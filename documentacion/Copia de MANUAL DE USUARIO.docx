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18F81C" w14:textId="77777777" w:rsidR="00BC19EB" w:rsidRDefault="00000000">
      <w:pPr>
        <w:pStyle w:val="Ttulo"/>
      </w:pPr>
      <w:r>
        <w:rPr>
          <w:color w:val="005588"/>
        </w:rPr>
        <w:t>Manual de Usuario</w:t>
      </w:r>
    </w:p>
    <w:p w14:paraId="04F2FB8E" w14:textId="77777777" w:rsidR="00BC19EB" w:rsidRDefault="00000000">
      <w:pPr>
        <w:pStyle w:val="Ttulo1"/>
      </w:pPr>
      <w:r>
        <w:rPr>
          <w:color w:val="005588"/>
        </w:rPr>
        <w:t>Sistema de Control y Telemetria para Drones</w:t>
      </w:r>
    </w:p>
    <w:p w14:paraId="78A91E98" w14:textId="77777777" w:rsidR="00BC19EB" w:rsidRDefault="00000000">
      <w:r>
        <w:rPr>
          <w:i/>
          <w:color w:val="666666"/>
        </w:rPr>
        <w:t>Version 1.0.0  |  Mayo 2026</w:t>
      </w:r>
    </w:p>
    <w:p w14:paraId="0B07AD46" w14:textId="77777777" w:rsidR="00BC19EB" w:rsidRDefault="00000000">
      <w:r>
        <w:rPr>
          <w:i/>
          <w:color w:val="666666"/>
        </w:rPr>
        <w:t>Documentacion tecnico-operativa del sistema de control drone con sensores MTF01, YDLIDAR X4PRO, camara RealSense D435iy navegacion autonoma con evitacion de obstaculos</w:t>
      </w:r>
    </w:p>
    <w:p w14:paraId="408F1A3D" w14:textId="77777777" w:rsidR="00BC19EB" w:rsidRDefault="00BC19EB"/>
    <w:p w14:paraId="4CEE7EC2" w14:textId="77777777" w:rsidR="00BC19EB" w:rsidRDefault="00000000">
      <w:pPr>
        <w:pStyle w:val="Ttulo2"/>
      </w:pPr>
      <w:r>
        <w:rPr>
          <w:color w:val="005588"/>
        </w:rPr>
        <w:t>1. Introduccion al Sistema</w:t>
      </w:r>
    </w:p>
    <w:p w14:paraId="7481C831" w14:textId="77777777" w:rsidR="00BC19EB" w:rsidRDefault="00000000">
      <w:r>
        <w:t>El Sistema de Control y Telemetria para Drones es una plataforma integral que permite operar un vehiculo aereo no tripulado (UAV) compatible con ArduPilot/PX4 desde un dispositivo movil Android. El sistema se compone de tres elementos principales:</w:t>
      </w:r>
    </w:p>
    <w:p w14:paraId="31E9F956" w14:textId="77777777" w:rsidR="00BC19EB" w:rsidRDefault="00000000">
      <w:pPr>
        <w:pStyle w:val="Listaconvietas"/>
      </w:pPr>
      <w:r>
        <w:rPr>
          <w:b/>
        </w:rPr>
        <w:t xml:space="preserve">Backend: </w:t>
      </w:r>
      <w:r>
        <w:t>Servidor embebido (Raspberry Pi 4)</w:t>
      </w:r>
    </w:p>
    <w:p w14:paraId="780F23B1" w14:textId="77777777" w:rsidR="00BC19EB" w:rsidRDefault="00000000">
      <w:r>
        <w:t>Ejecuta el servidor FastAPI en Python que se conecta al controlador de vuelo (Pixhawk) via MAVLink por USB. Procesa los datos de los sensores MTF01 (ultrasonico), YDLIDAR X4PRO (laser 360°) y camara RealSense D435i, y ejecuta la logica de navegacion autonoma con evitacion de obstaculos.</w:t>
      </w:r>
    </w:p>
    <w:p w14:paraId="77D93A21" w14:textId="77777777" w:rsidR="00BC19EB" w:rsidRDefault="00000000">
      <w:pPr>
        <w:pStyle w:val="Listaconvietas"/>
      </w:pPr>
      <w:r>
        <w:rPr>
          <w:b/>
        </w:rPr>
        <w:t xml:space="preserve">Frontend: </w:t>
      </w:r>
      <w:r>
        <w:t>Aplicacion movil Android (React Native)</w:t>
      </w:r>
    </w:p>
    <w:p w14:paraId="6397F581" w14:textId="77777777" w:rsidR="00BC19EB" w:rsidRDefault="00000000">
      <w:r>
        <w:t>Interfaz de usuario que se conecta al servidor via WiFi local. Proporciona telemetria en tiempo real, control manual (joysticks virtuales), comandos de mision, visualizacion de mapa GPS, camara en vivo y monitoreo de sensores.</w:t>
      </w:r>
    </w:p>
    <w:p w14:paraId="57B236E5" w14:textId="77777777" w:rsidR="00BC19EB" w:rsidRDefault="00000000">
      <w:pPr>
        <w:pStyle w:val="Listaconvietas"/>
      </w:pPr>
      <w:r>
        <w:rPr>
          <w:b/>
        </w:rPr>
        <w:t xml:space="preserve">Comunicacion: </w:t>
      </w:r>
      <w:r>
        <w:t>Protocolo MAVLink</w:t>
      </w:r>
    </w:p>
    <w:p w14:paraId="6AF0D1A5" w14:textId="77777777" w:rsidR="00BC19EB" w:rsidRDefault="00000000">
      <w:r>
        <w:t>Protocolo estandar de la industria para comunicacion con autopilotos. El backend se conecta al Pixhawk via USB (115200 baud) y traduce los comandos del usuario a mensajes MAVLink.</w:t>
      </w:r>
    </w:p>
    <w:p w14:paraId="33A79AB5" w14:textId="77777777" w:rsidR="00BC19EB" w:rsidRDefault="00000000">
      <w:pPr>
        <w:pStyle w:val="Ttulo2"/>
      </w:pPr>
      <w:r>
        <w:rPr>
          <w:color w:val="005588"/>
        </w:rPr>
        <w:t>1.1 Arquitectura general</w:t>
      </w:r>
    </w:p>
    <w:p w14:paraId="3FE6DDA8" w14:textId="77777777" w:rsidR="00BC19EB" w:rsidRDefault="00000000">
      <w:pPr>
        <w:shd w:val="clear" w:color="auto" w:fill="F0F0F0"/>
        <w:spacing w:before="40" w:after="40"/>
        <w:ind w:left="432"/>
      </w:pPr>
      <w:r>
        <w:rPr>
          <w:rFonts w:ascii="Consolas" w:hAnsi="Consolas"/>
          <w:color w:val="333333"/>
          <w:sz w:val="16"/>
        </w:rPr>
        <w:t>+------------------+         WiFi          +-------------------+</w:t>
      </w:r>
      <w:r>
        <w:rPr>
          <w:rFonts w:ascii="Consolas" w:hAnsi="Consolas"/>
          <w:color w:val="333333"/>
          <w:sz w:val="16"/>
        </w:rPr>
        <w:br/>
        <w:t>|  App Android     | &lt;--------------------&gt;|  Backend FastAPI  |</w:t>
      </w:r>
      <w:r>
        <w:rPr>
          <w:rFonts w:ascii="Consolas" w:hAnsi="Consolas"/>
          <w:color w:val="333333"/>
          <w:sz w:val="16"/>
        </w:rPr>
        <w:br/>
        <w:t>|  React Native    |   REST + WebSocket    |  Python 3.12      |</w:t>
      </w:r>
      <w:r>
        <w:rPr>
          <w:rFonts w:ascii="Consolas" w:hAnsi="Consolas"/>
          <w:color w:val="333333"/>
          <w:sz w:val="16"/>
        </w:rPr>
        <w:br/>
        <w:t>+------------------+                       |  RPi4 / Laptop    |</w:t>
      </w:r>
      <w:r>
        <w:rPr>
          <w:rFonts w:ascii="Consolas" w:hAnsi="Consolas"/>
          <w:color w:val="333333"/>
          <w:sz w:val="16"/>
        </w:rPr>
        <w:br/>
        <w:t xml:space="preserve">                                           |                   |</w:t>
      </w:r>
      <w:r>
        <w:rPr>
          <w:rFonts w:ascii="Consolas" w:hAnsi="Consolas"/>
          <w:color w:val="333333"/>
          <w:sz w:val="16"/>
        </w:rPr>
        <w:br/>
        <w:t xml:space="preserve">                                           |  +-------------+  |</w:t>
      </w:r>
      <w:r>
        <w:rPr>
          <w:rFonts w:ascii="Consolas" w:hAnsi="Consolas"/>
          <w:color w:val="333333"/>
          <w:sz w:val="16"/>
        </w:rPr>
        <w:br/>
        <w:t xml:space="preserve">                                           |  | MAVLink     |&lt;-|---- USB ---&gt; Pixhawk</w:t>
      </w:r>
      <w:r>
        <w:rPr>
          <w:rFonts w:ascii="Consolas" w:hAnsi="Consolas"/>
          <w:color w:val="333333"/>
          <w:sz w:val="16"/>
        </w:rPr>
        <w:br/>
        <w:t xml:space="preserve">                                           |  | Controller  |  |</w:t>
      </w:r>
      <w:r>
        <w:rPr>
          <w:rFonts w:ascii="Consolas" w:hAnsi="Consolas"/>
          <w:color w:val="333333"/>
          <w:sz w:val="16"/>
        </w:rPr>
        <w:br/>
        <w:t xml:space="preserve">                                           |  +-------------+  |</w:t>
      </w:r>
      <w:r>
        <w:rPr>
          <w:rFonts w:ascii="Consolas" w:hAnsi="Consolas"/>
          <w:color w:val="333333"/>
          <w:sz w:val="16"/>
        </w:rPr>
        <w:br/>
        <w:t xml:space="preserve">                                           |  | Sensores    |  |</w:t>
      </w:r>
      <w:r>
        <w:rPr>
          <w:rFonts w:ascii="Consolas" w:hAnsi="Consolas"/>
          <w:color w:val="333333"/>
          <w:sz w:val="16"/>
        </w:rPr>
        <w:br/>
        <w:t xml:space="preserve">                                           |  | - MTF01 I2C |  |</w:t>
      </w:r>
      <w:r>
        <w:rPr>
          <w:rFonts w:ascii="Consolas" w:hAnsi="Consolas"/>
          <w:color w:val="333333"/>
          <w:sz w:val="16"/>
        </w:rPr>
        <w:br/>
        <w:t xml:space="preserve">                                           |  | - YDLIDAR   |  |</w:t>
      </w:r>
      <w:r>
        <w:rPr>
          <w:rFonts w:ascii="Consolas" w:hAnsi="Consolas"/>
          <w:color w:val="333333"/>
          <w:sz w:val="16"/>
        </w:rPr>
        <w:br/>
        <w:t xml:space="preserve">                                           |  |   USB/serial|  |</w:t>
      </w:r>
      <w:r>
        <w:rPr>
          <w:rFonts w:ascii="Consolas" w:hAnsi="Consolas"/>
          <w:color w:val="333333"/>
          <w:sz w:val="16"/>
        </w:rPr>
        <w:br/>
        <w:t xml:space="preserve">                                           |  | - Camara    |  |</w:t>
      </w:r>
      <w:r>
        <w:rPr>
          <w:rFonts w:ascii="Consolas" w:hAnsi="Consolas"/>
          <w:color w:val="333333"/>
          <w:sz w:val="16"/>
        </w:rPr>
        <w:br/>
        <w:t xml:space="preserve">                                           |  |   USB       |  |</w:t>
      </w:r>
      <w:r>
        <w:rPr>
          <w:rFonts w:ascii="Consolas" w:hAnsi="Consolas"/>
          <w:color w:val="333333"/>
          <w:sz w:val="16"/>
        </w:rPr>
        <w:br/>
        <w:t xml:space="preserve">                                           |  +-------------+  |</w:t>
      </w:r>
      <w:r>
        <w:rPr>
          <w:rFonts w:ascii="Consolas" w:hAnsi="Consolas"/>
          <w:color w:val="333333"/>
          <w:sz w:val="16"/>
        </w:rPr>
        <w:br/>
        <w:t xml:space="preserve">                                           |  | Navigation  |  |</w:t>
      </w:r>
      <w:r>
        <w:rPr>
          <w:rFonts w:ascii="Consolas" w:hAnsi="Consolas"/>
          <w:color w:val="333333"/>
          <w:sz w:val="16"/>
        </w:rPr>
        <w:br/>
        <w:t xml:space="preserve">                                           |  | Controller  |  |</w:t>
      </w:r>
      <w:r>
        <w:rPr>
          <w:rFonts w:ascii="Consolas" w:hAnsi="Consolas"/>
          <w:color w:val="333333"/>
          <w:sz w:val="16"/>
        </w:rPr>
        <w:br/>
      </w:r>
      <w:r>
        <w:rPr>
          <w:rFonts w:ascii="Consolas" w:hAnsi="Consolas"/>
          <w:color w:val="333333"/>
          <w:sz w:val="16"/>
        </w:rPr>
        <w:lastRenderedPageBreak/>
        <w:t xml:space="preserve">                                           |  +-------------+  |</w:t>
      </w:r>
      <w:r>
        <w:rPr>
          <w:rFonts w:ascii="Consolas" w:hAnsi="Consolas"/>
          <w:color w:val="333333"/>
          <w:sz w:val="16"/>
        </w:rPr>
        <w:br/>
        <w:t>+------------------+                       +-------------------+</w:t>
      </w:r>
    </w:p>
    <w:p w14:paraId="16D24FF3" w14:textId="77777777" w:rsidR="00BC19EB" w:rsidRDefault="00000000">
      <w:pPr>
        <w:pStyle w:val="Ttulo2"/>
      </w:pPr>
      <w:r>
        <w:rPr>
          <w:color w:val="005588"/>
        </w:rPr>
        <w:t>1.2 Hardware requerido</w:t>
      </w:r>
    </w:p>
    <w:tbl>
      <w:tblPr>
        <w:tblStyle w:val="Cuadrculaclara-nfasis1"/>
        <w:tblW w:w="0" w:type="auto"/>
        <w:jc w:val="center"/>
        <w:tblLook w:val="04A0" w:firstRow="1" w:lastRow="0" w:firstColumn="1" w:lastColumn="0" w:noHBand="0" w:noVBand="1"/>
      </w:tblPr>
      <w:tblGrid>
        <w:gridCol w:w="3216"/>
        <w:gridCol w:w="3216"/>
        <w:gridCol w:w="3216"/>
      </w:tblGrid>
      <w:tr w:rsidR="00BC19EB" w14:paraId="3A2B1420" w14:textId="77777777" w:rsidTr="00BC19EB">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16" w:type="dxa"/>
          </w:tcPr>
          <w:p w14:paraId="1D51CF8F" w14:textId="77777777" w:rsidR="00BC19EB" w:rsidRDefault="00000000">
            <w:r>
              <w:rPr>
                <w:sz w:val="18"/>
              </w:rPr>
              <w:t>Componente</w:t>
            </w:r>
          </w:p>
        </w:tc>
        <w:tc>
          <w:tcPr>
            <w:tcW w:w="3216" w:type="dxa"/>
          </w:tcPr>
          <w:p w14:paraId="66944FDA" w14:textId="77777777" w:rsidR="00BC19EB" w:rsidRDefault="00000000">
            <w:pPr>
              <w:cnfStyle w:val="100000000000" w:firstRow="1" w:lastRow="0" w:firstColumn="0" w:lastColumn="0" w:oddVBand="0" w:evenVBand="0" w:oddHBand="0" w:evenHBand="0" w:firstRowFirstColumn="0" w:firstRowLastColumn="0" w:lastRowFirstColumn="0" w:lastRowLastColumn="0"/>
            </w:pPr>
            <w:r>
              <w:rPr>
                <w:sz w:val="18"/>
              </w:rPr>
              <w:t>Especificacion</w:t>
            </w:r>
          </w:p>
        </w:tc>
        <w:tc>
          <w:tcPr>
            <w:tcW w:w="3216" w:type="dxa"/>
          </w:tcPr>
          <w:p w14:paraId="62C85328" w14:textId="77777777" w:rsidR="00BC19EB" w:rsidRDefault="00000000">
            <w:pPr>
              <w:cnfStyle w:val="100000000000" w:firstRow="1" w:lastRow="0" w:firstColumn="0" w:lastColumn="0" w:oddVBand="0" w:evenVBand="0" w:oddHBand="0" w:evenHBand="0" w:firstRowFirstColumn="0" w:firstRowLastColumn="0" w:lastRowFirstColumn="0" w:lastRowLastColumn="0"/>
            </w:pPr>
            <w:r>
              <w:rPr>
                <w:sz w:val="18"/>
              </w:rPr>
              <w:t>Conexion</w:t>
            </w:r>
          </w:p>
        </w:tc>
      </w:tr>
      <w:tr w:rsidR="00BC19EB" w14:paraId="19970D8C" w14:textId="77777777" w:rsidTr="00BC19E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16" w:type="dxa"/>
          </w:tcPr>
          <w:p w14:paraId="21AFED5D" w14:textId="77777777" w:rsidR="00BC19EB" w:rsidRDefault="00000000">
            <w:r>
              <w:rPr>
                <w:sz w:val="18"/>
              </w:rPr>
              <w:t>Raspberry Pi 4</w:t>
            </w:r>
          </w:p>
        </w:tc>
        <w:tc>
          <w:tcPr>
            <w:tcW w:w="3216" w:type="dxa"/>
          </w:tcPr>
          <w:p w14:paraId="7531C52D" w14:textId="77777777" w:rsidR="00BC19EB" w:rsidRDefault="00000000">
            <w:pPr>
              <w:cnfStyle w:val="000000100000" w:firstRow="0" w:lastRow="0" w:firstColumn="0" w:lastColumn="0" w:oddVBand="0" w:evenVBand="0" w:oddHBand="1" w:evenHBand="0" w:firstRowFirstColumn="0" w:firstRowLastColumn="0" w:lastRowFirstColumn="0" w:lastRowLastColumn="0"/>
            </w:pPr>
            <w:r>
              <w:rPr>
                <w:sz w:val="18"/>
              </w:rPr>
              <w:t>4GB RAM, Raspberry Pi OS</w:t>
            </w:r>
          </w:p>
        </w:tc>
        <w:tc>
          <w:tcPr>
            <w:tcW w:w="3216" w:type="dxa"/>
          </w:tcPr>
          <w:p w14:paraId="116638A0" w14:textId="77777777" w:rsidR="00BC19EB" w:rsidRDefault="00000000">
            <w:pPr>
              <w:cnfStyle w:val="000000100000" w:firstRow="0" w:lastRow="0" w:firstColumn="0" w:lastColumn="0" w:oddVBand="0" w:evenVBand="0" w:oddHBand="1" w:evenHBand="0" w:firstRowFirstColumn="0" w:firstRowLastColumn="0" w:lastRowFirstColumn="0" w:lastRowLastColumn="0"/>
            </w:pPr>
            <w:r>
              <w:rPr>
                <w:sz w:val="18"/>
              </w:rPr>
              <w:t>Ejecuta el backend</w:t>
            </w:r>
          </w:p>
        </w:tc>
      </w:tr>
      <w:tr w:rsidR="00BC19EB" w14:paraId="76BA0489" w14:textId="77777777" w:rsidTr="00BC19E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16" w:type="dxa"/>
          </w:tcPr>
          <w:p w14:paraId="52EF68E8" w14:textId="77777777" w:rsidR="00BC19EB" w:rsidRDefault="00000000">
            <w:r>
              <w:rPr>
                <w:sz w:val="18"/>
              </w:rPr>
              <w:t>Pixhawk (PX4/ArduPilot)</w:t>
            </w:r>
          </w:p>
        </w:tc>
        <w:tc>
          <w:tcPr>
            <w:tcW w:w="3216" w:type="dxa"/>
          </w:tcPr>
          <w:p w14:paraId="45987D33" w14:textId="77777777" w:rsidR="00BC19EB" w:rsidRDefault="00000000">
            <w:pPr>
              <w:cnfStyle w:val="000000010000" w:firstRow="0" w:lastRow="0" w:firstColumn="0" w:lastColumn="0" w:oddVBand="0" w:evenVBand="0" w:oddHBand="0" w:evenHBand="1" w:firstRowFirstColumn="0" w:firstRowLastColumn="0" w:lastRowFirstColumn="0" w:lastRowLastColumn="0"/>
            </w:pPr>
            <w:r>
              <w:rPr>
                <w:sz w:val="18"/>
              </w:rPr>
              <w:t>Cualquier version compatible</w:t>
            </w:r>
          </w:p>
        </w:tc>
        <w:tc>
          <w:tcPr>
            <w:tcW w:w="3216" w:type="dxa"/>
          </w:tcPr>
          <w:p w14:paraId="0607DD1B" w14:textId="77777777" w:rsidR="00BC19EB" w:rsidRDefault="00000000">
            <w:pPr>
              <w:cnfStyle w:val="000000010000" w:firstRow="0" w:lastRow="0" w:firstColumn="0" w:lastColumn="0" w:oddVBand="0" w:evenVBand="0" w:oddHBand="0" w:evenHBand="1" w:firstRowFirstColumn="0" w:firstRowLastColumn="0" w:lastRowFirstColumn="0" w:lastRowLastColumn="0"/>
            </w:pPr>
            <w:r>
              <w:rPr>
                <w:sz w:val="18"/>
              </w:rPr>
              <w:t>USB al backend</w:t>
            </w:r>
          </w:p>
        </w:tc>
      </w:tr>
      <w:tr w:rsidR="00BC19EB" w14:paraId="21C060FF" w14:textId="77777777" w:rsidTr="00BC19E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16" w:type="dxa"/>
          </w:tcPr>
          <w:p w14:paraId="594CF0A8" w14:textId="77777777" w:rsidR="00BC19EB" w:rsidRDefault="00000000">
            <w:r>
              <w:rPr>
                <w:sz w:val="18"/>
              </w:rPr>
              <w:t>MTF01</w:t>
            </w:r>
          </w:p>
        </w:tc>
        <w:tc>
          <w:tcPr>
            <w:tcW w:w="3216" w:type="dxa"/>
          </w:tcPr>
          <w:p w14:paraId="77B944A7" w14:textId="77777777" w:rsidR="00BC19EB" w:rsidRDefault="00000000">
            <w:pPr>
              <w:cnfStyle w:val="000000100000" w:firstRow="0" w:lastRow="0" w:firstColumn="0" w:lastColumn="0" w:oddVBand="0" w:evenVBand="0" w:oddHBand="1" w:evenHBand="0" w:firstRowFirstColumn="0" w:firstRowLastColumn="0" w:lastRowFirstColumn="0" w:lastRowLastColumn="0"/>
            </w:pPr>
            <w:r>
              <w:rPr>
                <w:sz w:val="18"/>
              </w:rPr>
              <w:t>Ultrasonico 2cm-4m, I2C addr 0x57</w:t>
            </w:r>
          </w:p>
        </w:tc>
        <w:tc>
          <w:tcPr>
            <w:tcW w:w="3216" w:type="dxa"/>
          </w:tcPr>
          <w:p w14:paraId="198BC2E4" w14:textId="77777777" w:rsidR="00BC19EB" w:rsidRDefault="00000000">
            <w:pPr>
              <w:cnfStyle w:val="000000100000" w:firstRow="0" w:lastRow="0" w:firstColumn="0" w:lastColumn="0" w:oddVBand="0" w:evenVBand="0" w:oddHBand="1" w:evenHBand="0" w:firstRowFirstColumn="0" w:firstRowLastColumn="0" w:lastRowFirstColumn="0" w:lastRowLastColumn="0"/>
            </w:pPr>
            <w:r>
              <w:rPr>
                <w:sz w:val="18"/>
              </w:rPr>
              <w:t>I2C (SDA/SCL) a RPi4</w:t>
            </w:r>
          </w:p>
        </w:tc>
      </w:tr>
      <w:tr w:rsidR="00BC19EB" w14:paraId="13883F0E" w14:textId="77777777" w:rsidTr="00BC19E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16" w:type="dxa"/>
          </w:tcPr>
          <w:p w14:paraId="6C55EB01" w14:textId="77777777" w:rsidR="00BC19EB" w:rsidRDefault="00000000">
            <w:r>
              <w:rPr>
                <w:sz w:val="18"/>
              </w:rPr>
              <w:t>YDLIDAR X4PRO</w:t>
            </w:r>
          </w:p>
        </w:tc>
        <w:tc>
          <w:tcPr>
            <w:tcW w:w="3216" w:type="dxa"/>
          </w:tcPr>
          <w:p w14:paraId="3725736F" w14:textId="77777777" w:rsidR="00BC19EB" w:rsidRDefault="00000000">
            <w:pPr>
              <w:cnfStyle w:val="000000010000" w:firstRow="0" w:lastRow="0" w:firstColumn="0" w:lastColumn="0" w:oddVBand="0" w:evenVBand="0" w:oddHBand="0" w:evenHBand="1" w:firstRowFirstColumn="0" w:firstRowLastColumn="0" w:lastRowFirstColumn="0" w:lastRowLastColumn="0"/>
            </w:pPr>
            <w:r>
              <w:rPr>
                <w:sz w:val="18"/>
              </w:rPr>
              <w:t>Laser 360°, 0.12m-10m, 720pts</w:t>
            </w:r>
          </w:p>
        </w:tc>
        <w:tc>
          <w:tcPr>
            <w:tcW w:w="3216" w:type="dxa"/>
          </w:tcPr>
          <w:p w14:paraId="32CA3CB8" w14:textId="77777777" w:rsidR="00BC19EB" w:rsidRDefault="00000000">
            <w:pPr>
              <w:cnfStyle w:val="000000010000" w:firstRow="0" w:lastRow="0" w:firstColumn="0" w:lastColumn="0" w:oddVBand="0" w:evenVBand="0" w:oddHBand="0" w:evenHBand="1" w:firstRowFirstColumn="0" w:firstRowLastColumn="0" w:lastRowFirstColumn="0" w:lastRowLastColumn="0"/>
            </w:pPr>
            <w:r>
              <w:rPr>
                <w:sz w:val="18"/>
              </w:rPr>
              <w:t>USB/serial 115200 baud</w:t>
            </w:r>
          </w:p>
        </w:tc>
      </w:tr>
      <w:tr w:rsidR="00BC19EB" w14:paraId="6A2640AC" w14:textId="77777777" w:rsidTr="00BC19E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16" w:type="dxa"/>
          </w:tcPr>
          <w:p w14:paraId="6CE7B840" w14:textId="77777777" w:rsidR="00BC19EB" w:rsidRDefault="00000000">
            <w:r>
              <w:rPr>
                <w:sz w:val="18"/>
              </w:rPr>
              <w:t>Camara (opcional)</w:t>
            </w:r>
          </w:p>
        </w:tc>
        <w:tc>
          <w:tcPr>
            <w:tcW w:w="3216" w:type="dxa"/>
          </w:tcPr>
          <w:p w14:paraId="109469FC" w14:textId="77777777" w:rsidR="00BC19EB" w:rsidRDefault="00000000">
            <w:pPr>
              <w:cnfStyle w:val="000000100000" w:firstRow="0" w:lastRow="0" w:firstColumn="0" w:lastColumn="0" w:oddVBand="0" w:evenVBand="0" w:oddHBand="1" w:evenHBand="0" w:firstRowFirstColumn="0" w:firstRowLastColumn="0" w:lastRowFirstColumn="0" w:lastRowLastColumn="0"/>
            </w:pPr>
            <w:r>
              <w:rPr>
                <w:sz w:val="18"/>
              </w:rPr>
              <w:t>RealSense D435i o webcam USB</w:t>
            </w:r>
          </w:p>
        </w:tc>
        <w:tc>
          <w:tcPr>
            <w:tcW w:w="3216" w:type="dxa"/>
          </w:tcPr>
          <w:p w14:paraId="28B2B068" w14:textId="77777777" w:rsidR="00BC19EB" w:rsidRDefault="00000000">
            <w:pPr>
              <w:cnfStyle w:val="000000100000" w:firstRow="0" w:lastRow="0" w:firstColumn="0" w:lastColumn="0" w:oddVBand="0" w:evenVBand="0" w:oddHBand="1" w:evenHBand="0" w:firstRowFirstColumn="0" w:firstRowLastColumn="0" w:lastRowFirstColumn="0" w:lastRowLastColumn="0"/>
            </w:pPr>
            <w:r>
              <w:rPr>
                <w:sz w:val="18"/>
              </w:rPr>
              <w:t>USB a RPi4</w:t>
            </w:r>
          </w:p>
        </w:tc>
      </w:tr>
      <w:tr w:rsidR="00BC19EB" w14:paraId="3405E51D" w14:textId="77777777" w:rsidTr="00BC19E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16" w:type="dxa"/>
          </w:tcPr>
          <w:p w14:paraId="588BFDD8" w14:textId="77777777" w:rsidR="00BC19EB" w:rsidRDefault="00000000">
            <w:r>
              <w:rPr>
                <w:sz w:val="18"/>
              </w:rPr>
              <w:t>Telefono Android</w:t>
            </w:r>
          </w:p>
        </w:tc>
        <w:tc>
          <w:tcPr>
            <w:tcW w:w="3216" w:type="dxa"/>
          </w:tcPr>
          <w:p w14:paraId="0D962EE0" w14:textId="77777777" w:rsidR="00BC19EB" w:rsidRDefault="00000000">
            <w:pPr>
              <w:cnfStyle w:val="000000010000" w:firstRow="0" w:lastRow="0" w:firstColumn="0" w:lastColumn="0" w:oddVBand="0" w:evenVBand="0" w:oddHBand="0" w:evenHBand="1" w:firstRowFirstColumn="0" w:firstRowLastColumn="0" w:lastRowFirstColumn="0" w:lastRowLastColumn="0"/>
            </w:pPr>
            <w:r>
              <w:rPr>
                <w:sz w:val="18"/>
              </w:rPr>
              <w:t>Android 8+, 2GB RAM</w:t>
            </w:r>
          </w:p>
        </w:tc>
        <w:tc>
          <w:tcPr>
            <w:tcW w:w="3216" w:type="dxa"/>
          </w:tcPr>
          <w:p w14:paraId="5590EDF6" w14:textId="77777777" w:rsidR="00BC19EB" w:rsidRDefault="00000000">
            <w:pPr>
              <w:cnfStyle w:val="000000010000" w:firstRow="0" w:lastRow="0" w:firstColumn="0" w:lastColumn="0" w:oddVBand="0" w:evenVBand="0" w:oddHBand="0" w:evenHBand="1" w:firstRowFirstColumn="0" w:firstRowLastColumn="0" w:lastRowFirstColumn="0" w:lastRowLastColumn="0"/>
            </w:pPr>
            <w:r>
              <w:rPr>
                <w:sz w:val="18"/>
              </w:rPr>
              <w:t>WiFi al backend</w:t>
            </w:r>
          </w:p>
        </w:tc>
      </w:tr>
    </w:tbl>
    <w:p w14:paraId="61334ED8" w14:textId="77777777" w:rsidR="00BC19EB" w:rsidRDefault="00BC19EB"/>
    <w:p w14:paraId="08648EFC" w14:textId="77777777" w:rsidR="00BC19EB" w:rsidRDefault="00000000">
      <w:pPr>
        <w:pStyle w:val="Ttulo2"/>
      </w:pPr>
      <w:r>
        <w:rPr>
          <w:color w:val="005588"/>
        </w:rPr>
        <w:t>2. Conexion y configuracion inicial</w:t>
      </w:r>
    </w:p>
    <w:p w14:paraId="14CE1D36" w14:textId="77777777" w:rsidR="00BC19EB" w:rsidRDefault="00000000">
      <w:pPr>
        <w:pStyle w:val="Ttulo3"/>
      </w:pPr>
      <w:r>
        <w:rPr>
          <w:color w:val="005588"/>
        </w:rPr>
        <w:t>2.1 Conexion del hardware</w:t>
      </w:r>
    </w:p>
    <w:p w14:paraId="424354EB" w14:textId="77777777" w:rsidR="00BC19EB" w:rsidRDefault="00000000">
      <w:r>
        <w:t>1. Conecte el Pixhawk al puerto USB de la RPi4 (aparece como /dev/ttyACM0)</w:t>
      </w:r>
      <w:r>
        <w:br/>
        <w:t>2. Conecte el MTF01 a los pines I2C de la RPi4:</w:t>
      </w:r>
      <w:r>
        <w:br/>
        <w:t xml:space="preserve">   - VCC (rojo) -&gt; pin 1 (3.3V)</w:t>
      </w:r>
      <w:r>
        <w:br/>
        <w:t xml:space="preserve">   - GND (negro) -&gt; pin 6 (GND)</w:t>
      </w:r>
      <w:r>
        <w:br/>
        <w:t xml:space="preserve">   - SCL (amarillo) -&gt; pin 5 (GPIO 3/SCL)</w:t>
      </w:r>
      <w:r>
        <w:br/>
        <w:t xml:space="preserve">   - SDA (verde) -&gt; pin 3 (GPIO 2/SDA)</w:t>
      </w:r>
      <w:r>
        <w:br/>
        <w:t>3. Conecte el YDLIDAR X4PRO via adaptador USB (aparece como /dev/ttyUSB0)</w:t>
      </w:r>
      <w:r>
        <w:br/>
        <w:t>4. Conecte la camara RealSense o webcam USB</w:t>
      </w:r>
      <w:r>
        <w:br/>
        <w:t>5. Asegure que el telefono Android este en la misma red WiFi que la RPi4</w:t>
      </w:r>
    </w:p>
    <w:p w14:paraId="2C1D8CF8" w14:textId="77777777" w:rsidR="00BC19EB" w:rsidRDefault="00000000">
      <w:pPr>
        <w:pStyle w:val="Ttulo3"/>
      </w:pPr>
      <w:r>
        <w:rPr>
          <w:color w:val="005588"/>
        </w:rPr>
        <w:t>2.2 Encendido del servidor</w:t>
      </w:r>
    </w:p>
    <w:p w14:paraId="04B5D885" w14:textId="77777777" w:rsidR="00BC19EB" w:rsidRDefault="00000000">
      <w:r>
        <w:t>El servidor detecta automaticamente los dispositivos conectados. Si no encuentra hardware real, entra en modo SIM (simulacion) con datos sinteticos realistas.</w:t>
      </w:r>
      <w:r>
        <w:br/>
      </w:r>
      <w:r>
        <w:br/>
        <w:t>Pasos para iniciar:</w:t>
      </w:r>
    </w:p>
    <w:p w14:paraId="4F40124C" w14:textId="77777777" w:rsidR="00BC19EB" w:rsidRDefault="00000000">
      <w:pPr>
        <w:shd w:val="clear" w:color="auto" w:fill="F0F0F0"/>
        <w:spacing w:before="40" w:after="40"/>
        <w:ind w:left="432"/>
      </w:pPr>
      <w:r>
        <w:rPr>
          <w:rFonts w:ascii="Consolas" w:hAnsi="Consolas"/>
          <w:color w:val="333333"/>
          <w:sz w:val="16"/>
        </w:rPr>
        <w:t># Clonar el repositorio</w:t>
      </w:r>
      <w:r>
        <w:rPr>
          <w:rFonts w:ascii="Consolas" w:hAnsi="Consolas"/>
          <w:color w:val="333333"/>
          <w:sz w:val="16"/>
        </w:rPr>
        <w:br/>
        <w:t>git clone &lt;repo&gt; back-mavlink</w:t>
      </w:r>
      <w:r>
        <w:rPr>
          <w:rFonts w:ascii="Consolas" w:hAnsi="Consolas"/>
          <w:color w:val="333333"/>
          <w:sz w:val="16"/>
        </w:rPr>
        <w:br/>
        <w:t>cd back-mavlink</w:t>
      </w:r>
      <w:r>
        <w:rPr>
          <w:rFonts w:ascii="Consolas" w:hAnsi="Consolas"/>
          <w:color w:val="333333"/>
          <w:sz w:val="16"/>
        </w:rPr>
        <w:br/>
      </w:r>
      <w:r>
        <w:rPr>
          <w:rFonts w:ascii="Consolas" w:hAnsi="Consolas"/>
          <w:color w:val="333333"/>
          <w:sz w:val="16"/>
        </w:rPr>
        <w:br/>
        <w:t># Instalar dependencias</w:t>
      </w:r>
      <w:r>
        <w:rPr>
          <w:rFonts w:ascii="Consolas" w:hAnsi="Consolas"/>
          <w:color w:val="333333"/>
          <w:sz w:val="16"/>
        </w:rPr>
        <w:br/>
        <w:t>pip install -r backend/requirements.txt</w:t>
      </w:r>
      <w:r>
        <w:rPr>
          <w:rFonts w:ascii="Consolas" w:hAnsi="Consolas"/>
          <w:color w:val="333333"/>
          <w:sz w:val="16"/>
        </w:rPr>
        <w:br/>
      </w:r>
      <w:r>
        <w:rPr>
          <w:rFonts w:ascii="Consolas" w:hAnsi="Consolas"/>
          <w:color w:val="333333"/>
          <w:sz w:val="16"/>
        </w:rPr>
        <w:br/>
        <w:t># Forzar modo simulacion (opcional)</w:t>
      </w:r>
      <w:r>
        <w:rPr>
          <w:rFonts w:ascii="Consolas" w:hAnsi="Consolas"/>
          <w:color w:val="333333"/>
          <w:sz w:val="16"/>
        </w:rPr>
        <w:br/>
        <w:t>export MAVLINK_DEVICE=SIM</w:t>
      </w:r>
      <w:r>
        <w:rPr>
          <w:rFonts w:ascii="Consolas" w:hAnsi="Consolas"/>
          <w:color w:val="333333"/>
          <w:sz w:val="16"/>
        </w:rPr>
        <w:br/>
      </w:r>
      <w:r>
        <w:rPr>
          <w:rFonts w:ascii="Consolas" w:hAnsi="Consolas"/>
          <w:color w:val="333333"/>
          <w:sz w:val="16"/>
        </w:rPr>
        <w:br/>
        <w:t># Iniciar servidor</w:t>
      </w:r>
      <w:r>
        <w:rPr>
          <w:rFonts w:ascii="Consolas" w:hAnsi="Consolas"/>
          <w:color w:val="333333"/>
          <w:sz w:val="16"/>
        </w:rPr>
        <w:br/>
        <w:t>uvicorn backend.main:app --host 0.0.0.0 --port 8000</w:t>
      </w:r>
    </w:p>
    <w:p w14:paraId="680ADF59" w14:textId="77777777" w:rsidR="00BC19EB" w:rsidRDefault="00000000">
      <w:r>
        <w:t>Al arrancar, el servidor muestra en consola que dispositivos detecto:</w:t>
      </w:r>
      <w:r>
        <w:br/>
        <w:t>- "Modo simulador activado" -&gt; sin hardware, datos simulados</w:t>
      </w:r>
      <w:r>
        <w:br/>
        <w:t>- "MAVLink controller initialized: device=..." -&gt; conexion establecida</w:t>
      </w:r>
      <w:r>
        <w:br/>
      </w:r>
      <w:r>
        <w:lastRenderedPageBreak/>
        <w:t>- "SensorManager iniciado" -&gt; sensores listos</w:t>
      </w:r>
      <w:r>
        <w:br/>
        <w:t>- "NavigationController iniciado" -&gt; navegacion autonoma activa</w:t>
      </w:r>
    </w:p>
    <w:p w14:paraId="04274F33" w14:textId="77777777" w:rsidR="00BC19EB" w:rsidRDefault="00000000">
      <w:pPr>
        <w:pStyle w:val="Ttulo3"/>
      </w:pPr>
      <w:r>
        <w:rPr>
          <w:color w:val="005588"/>
        </w:rPr>
        <w:t>2.3 Conexion de la app movil</w:t>
      </w:r>
    </w:p>
    <w:p w14:paraId="73160049" w14:textId="77777777" w:rsidR="00BC19EB" w:rsidRDefault="00000000">
      <w:r>
        <w:t>1. Instale el APK en su telefono Android</w:t>
      </w:r>
      <w:r>
        <w:br/>
        <w:t>2. Configure la IP del servidor en la app (Menu -&gt; Configuracion -&gt; IP del servidor)</w:t>
      </w:r>
      <w:r>
        <w:br/>
        <w:t xml:space="preserve">   Use la IP local de la RPi4 (ej: 192.168.1.100)</w:t>
      </w:r>
      <w:r>
        <w:br/>
        <w:t>3. La app se conectara automaticamente via WebSocket</w:t>
      </w:r>
      <w:r>
        <w:br/>
        <w:t>4. Si no hay servidor disponible, la app entra en modo DEMO local</w:t>
      </w:r>
      <w:r>
        <w:br/>
        <w:t xml:space="preserve">   con datos simulados de telemetria</w:t>
      </w:r>
    </w:p>
    <w:p w14:paraId="2E15E988" w14:textId="77777777" w:rsidR="00BC19EB" w:rsidRDefault="00000000">
      <w:pPr>
        <w:pStyle w:val="Ttulo2"/>
      </w:pPr>
      <w:r>
        <w:rPr>
          <w:color w:val="005588"/>
        </w:rPr>
        <w:t>3. Interfaz de la aplicacion</w:t>
      </w:r>
    </w:p>
    <w:p w14:paraId="19ACC75F" w14:textId="77777777" w:rsidR="00BC19EB" w:rsidRDefault="00000000">
      <w:pPr>
        <w:pStyle w:val="Ttulo3"/>
      </w:pPr>
      <w:r>
        <w:rPr>
          <w:color w:val="005588"/>
        </w:rPr>
        <w:t>3.1 Pantalla principal (CONTROL)</w:t>
      </w:r>
    </w:p>
    <w:p w14:paraId="14694D7F" w14:textId="77777777" w:rsidR="00BC19EB" w:rsidRDefault="00000000">
      <w:r>
        <w:t>La pantalla principal se organiza en varias zonas:</w:t>
      </w:r>
      <w:r>
        <w:br/>
      </w:r>
      <w:r>
        <w:br/>
        <w:t>Zona superior:</w:t>
      </w:r>
      <w:r>
        <w:br/>
        <w:t>- Indicador de conexion (verde/rojo)</w:t>
      </w:r>
      <w:r>
        <w:br/>
        <w:t>- Modo de vuelo actual (STABILIZE, GUIDED, AUTO, etc.)</w:t>
      </w:r>
      <w:r>
        <w:br/>
        <w:t>- Indicador de ARM/DISARM</w:t>
      </w:r>
      <w:r>
        <w:br/>
        <w:t>- Modo DEMO (si aplica)</w:t>
      </w:r>
      <w:r>
        <w:br/>
      </w:r>
      <w:r>
        <w:br/>
        <w:t>Zona central - Video:</w:t>
      </w:r>
      <w:r>
        <w:br/>
        <w:t>- Transmision de la camara en vivo (si esta conectada)</w:t>
      </w:r>
      <w:r>
        <w:br/>
        <w:t>- HUD con datos de vuelo superpuestos</w:t>
      </w:r>
      <w:r>
        <w:br/>
        <w:t>- Detecciones de objetos (YOLOv8) con cuadros delimitadores</w:t>
      </w:r>
      <w:r>
        <w:br/>
      </w:r>
      <w:r>
        <w:br/>
        <w:t>Zona de joysticks:</w:t>
      </w:r>
      <w:r>
        <w:br/>
        <w:t>- Joystick izquierdo: control de throttle y yaw</w:t>
      </w:r>
      <w:r>
        <w:br/>
        <w:t xml:space="preserve">  (Modo 2: el throttle se mantiene al soltar)</w:t>
      </w:r>
      <w:r>
        <w:br/>
        <w:t>- Joystick derecho: control de pitch y roll</w:t>
      </w:r>
      <w:r>
        <w:br/>
      </w:r>
      <w:r>
        <w:br/>
        <w:t>Botones tacticos:</w:t>
      </w:r>
      <w:r>
        <w:br/>
        <w:t>- ARM/DISARM: armar/desarmar motores</w:t>
      </w:r>
      <w:r>
        <w:br/>
        <w:t>- TAKEOFF: despegue autonomo (altitud configurable)</w:t>
      </w:r>
      <w:r>
        <w:br/>
        <w:t>- LAND: aterrizaje</w:t>
      </w:r>
      <w:r>
        <w:br/>
        <w:t>- SOS/RTL: retorno a casa de emergencia</w:t>
      </w:r>
      <w:r>
        <w:br/>
      </w:r>
      <w:r>
        <w:br/>
        <w:t>Panel lateral:</w:t>
      </w:r>
      <w:r>
        <w:br/>
        <w:t>- Selector de modos de vuelo (16 modos disponibles)</w:t>
      </w:r>
      <w:r>
        <w:br/>
        <w:t>- Indicador de bateria con porcentaje</w:t>
      </w:r>
      <w:r>
        <w:br/>
        <w:t>- Estado de sensores (iconos verdes si activos)</w:t>
      </w:r>
      <w:r>
        <w:br/>
        <w:t>- Acceso a comandos de navegacion</w:t>
      </w:r>
    </w:p>
    <w:p w14:paraId="26CECDA4" w14:textId="77777777" w:rsidR="00BC19EB" w:rsidRDefault="00000000">
      <w:pPr>
        <w:pStyle w:val="Ttulo3"/>
      </w:pPr>
      <w:r>
        <w:rPr>
          <w:color w:val="005588"/>
        </w:rPr>
        <w:lastRenderedPageBreak/>
        <w:t>3.2 Pantalla de telemetria (DATA)</w:t>
      </w:r>
    </w:p>
    <w:p w14:paraId="66B3D183" w14:textId="77777777" w:rsidR="00BC19EB" w:rsidRDefault="00000000">
      <w:r>
        <w:t>Muestra en tiempo real todos los datos del dron:</w:t>
      </w:r>
      <w:r>
        <w:br/>
      </w:r>
      <w:r>
        <w:br/>
        <w:t>Estado general:</w:t>
      </w:r>
      <w:r>
        <w:br/>
        <w:t>- Modo de vuelo, estado ARM/DISARM</w:t>
      </w:r>
      <w:r>
        <w:br/>
        <w:t>- Horizonte artificial (indicador de actitud)</w:t>
      </w:r>
      <w:r>
        <w:br/>
      </w:r>
      <w:r>
        <w:br/>
        <w:t>Velocidad:</w:t>
      </w:r>
      <w:r>
        <w:br/>
        <w:t>- Velocidad horizontal (m/s) con barra de progreso</w:t>
      </w:r>
      <w:r>
        <w:br/>
        <w:t>- Velocidad vertical (m/s) con barra de progreso</w:t>
      </w:r>
      <w:r>
        <w:br/>
      </w:r>
      <w:r>
        <w:br/>
        <w:t>Posicion y GPS:</w:t>
      </w:r>
      <w:r>
        <w:br/>
        <w:t>- Altitud (m)</w:t>
      </w:r>
      <w:r>
        <w:br/>
        <w:t>- Latitud / Longitud</w:t>
      </w:r>
      <w:r>
        <w:br/>
        <w:t>- Satelites visibles</w:t>
      </w:r>
      <w:r>
        <w:br/>
        <w:t>- HDOP (precision horizontal)</w:t>
      </w:r>
      <w:r>
        <w:br/>
      </w:r>
      <w:r>
        <w:br/>
        <w:t>Bateria:</w:t>
      </w:r>
      <w:r>
        <w:br/>
        <w:t>- Voltaje (V)</w:t>
      </w:r>
      <w:r>
        <w:br/>
        <w:t>- Porcentaje restante con barra de colores</w:t>
      </w:r>
      <w:r>
        <w:br/>
        <w:t>- Corriente (A)</w:t>
      </w:r>
      <w:r>
        <w:br/>
      </w:r>
      <w:r>
        <w:br/>
        <w:t>Sensores (nuevo):</w:t>
      </w:r>
      <w:r>
        <w:br/>
        <w:t>- Distancia ultrasonido MTF01 (m)</w:t>
      </w:r>
      <w:r>
        <w:br/>
        <w:t>- Obstaculo laser mas cercano (distancia y angulo)</w:t>
      </w:r>
      <w:r>
        <w:br/>
        <w:t>- Puntos del escaneo YDLIDAR</w:t>
      </w:r>
      <w:r>
        <w:br/>
        <w:t>- Alarma de obstaculo al frente</w:t>
      </w:r>
    </w:p>
    <w:p w14:paraId="1B796CA1" w14:textId="77777777" w:rsidR="00BC19EB" w:rsidRDefault="00000000">
      <w:pPr>
        <w:pStyle w:val="Ttulo3"/>
      </w:pPr>
      <w:r>
        <w:rPr>
          <w:color w:val="005588"/>
        </w:rPr>
        <w:t>3.3 Pantalla de mapa (GPS)</w:t>
      </w:r>
    </w:p>
    <w:p w14:paraId="1C490E65" w14:textId="77777777" w:rsidR="00BC19EB" w:rsidRDefault="00000000">
      <w:r>
        <w:t>- Mapa interactivo con la posicion actual del dron</w:t>
      </w:r>
      <w:r>
        <w:br/>
        <w:t>- Animacion de pulso en la posicion del dron</w:t>
      </w:r>
      <w:r>
        <w:br/>
        <w:t>- Circulo de precision GPS</w:t>
      </w:r>
      <w:r>
        <w:br/>
        <w:t>- Waypoints visualizados en el mapa</w:t>
      </w:r>
      <w:r>
        <w:br/>
        <w:t>- Ruta de mision dibujada como polilinea</w:t>
      </w:r>
      <w:r>
        <w:br/>
        <w:t>- Toque en el mapa para anadir waypoints (selector de altitud)</w:t>
      </w:r>
      <w:r>
        <w:br/>
        <w:t>- Panel inferior con coordenadas y lista de waypoints</w:t>
      </w:r>
    </w:p>
    <w:p w14:paraId="39B9EB1E" w14:textId="77777777" w:rsidR="00BC19EB" w:rsidRDefault="00000000">
      <w:pPr>
        <w:pStyle w:val="Ttulo3"/>
      </w:pPr>
      <w:r>
        <w:rPr>
          <w:color w:val="005588"/>
        </w:rPr>
        <w:t>3.4 Pantalla de waypoints (ROUTE)</w:t>
      </w:r>
    </w:p>
    <w:p w14:paraId="2C7DC11B" w14:textId="77777777" w:rsidR="00BC19EB" w:rsidRDefault="00000000">
      <w:r>
        <w:t>- Entrada de waypoints relativos (forward, right, up)</w:t>
      </w:r>
      <w:r>
        <w:br/>
        <w:t>- Lista de waypoints con botones goto/eliminar</w:t>
      </w:r>
      <w:r>
        <w:br/>
        <w:t>- Guardar/cargar conjuntos de waypoints en el servidor</w:t>
      </w:r>
      <w:r>
        <w:br/>
        <w:t>- Acciones de mision: subir, iniciar, limpiar</w:t>
      </w:r>
    </w:p>
    <w:p w14:paraId="6F65EF2A" w14:textId="77777777" w:rsidR="00BC19EB" w:rsidRDefault="00000000">
      <w:pPr>
        <w:pStyle w:val="Ttulo2"/>
      </w:pPr>
      <w:r>
        <w:rPr>
          <w:color w:val="005588"/>
        </w:rPr>
        <w:lastRenderedPageBreak/>
        <w:t>4. Sensores de distancia</w:t>
      </w:r>
    </w:p>
    <w:p w14:paraId="34950D9A" w14:textId="77777777" w:rsidR="00BC19EB" w:rsidRDefault="00000000">
      <w:pPr>
        <w:pStyle w:val="Ttulo3"/>
      </w:pPr>
      <w:r>
        <w:rPr>
          <w:color w:val="005588"/>
        </w:rPr>
        <w:t>4.1 MTF01 - Sensor ultrasonico</w:t>
      </w:r>
    </w:p>
    <w:p w14:paraId="5537A3C9" w14:textId="77777777" w:rsidR="00BC19EB" w:rsidRDefault="00000000">
      <w:r>
        <w:t>El MTF01 mide distancia por ultrasonido en un rango de 2cm a 4m con precision de ±1cm. Esta montado al frente del dron y se utiliza para deteccion de obstaculos en la trayectoria de vuelo.</w:t>
      </w:r>
    </w:p>
    <w:p w14:paraId="529343DD" w14:textId="77777777" w:rsidR="00BC19EB" w:rsidRDefault="00000000">
      <w:pPr>
        <w:pStyle w:val="Listaconvietas"/>
      </w:pPr>
      <w:r>
        <w:rPr>
          <w:b/>
        </w:rPr>
        <w:t xml:space="preserve">Conexion: </w:t>
      </w:r>
      <w:r>
        <w:t>Protocolo: I2C a direccion 0x57 en el bus 1 de la RPi4</w:t>
      </w:r>
    </w:p>
    <w:p w14:paraId="769F5A10" w14:textId="77777777" w:rsidR="00BC19EB" w:rsidRDefault="00000000">
      <w:pPr>
        <w:pStyle w:val="Listaconvietas"/>
      </w:pPr>
      <w:r>
        <w:rPr>
          <w:b/>
        </w:rPr>
        <w:t xml:space="preserve">Lectura: </w:t>
      </w:r>
      <w:r>
        <w:t>Lectura de 2 bytes desde el registro 0x01; distancia = raw / 58.0 (cm)</w:t>
      </w:r>
    </w:p>
    <w:p w14:paraId="5A4EFD6A" w14:textId="77777777" w:rsidR="00BC19EB" w:rsidRDefault="00000000">
      <w:pPr>
        <w:pStyle w:val="Listaconvietas"/>
      </w:pPr>
      <w:r>
        <w:rPr>
          <w:b/>
        </w:rPr>
        <w:t xml:space="preserve">Frecuencia: </w:t>
      </w:r>
      <w:r>
        <w:t>20 lecturas por segundo, gestionado por SensorManager</w:t>
      </w:r>
    </w:p>
    <w:p w14:paraId="235CB10A" w14:textId="77777777" w:rsidR="00BC19EB" w:rsidRDefault="00000000">
      <w:r>
        <w:t>En la app, la distancia del MTF01 se muestra en la pantalla de telemetria. Si la distancia es menor a 2m, el sistema activa la alerta de obstaculo al frente. Si es menor a 1m, el sistema de navegacion autonoma frena el dron (modo BRAKE).</w:t>
      </w:r>
    </w:p>
    <w:p w14:paraId="360084D4" w14:textId="77777777" w:rsidR="00BC19EB" w:rsidRDefault="00000000">
      <w:pPr>
        <w:pStyle w:val="Ttulo3"/>
      </w:pPr>
      <w:r>
        <w:rPr>
          <w:color w:val="005588"/>
        </w:rPr>
        <w:t>4.2 YDLIDAR X4PRO - Laser 360°</w:t>
      </w:r>
    </w:p>
    <w:p w14:paraId="4CF49BB2" w14:textId="77777777" w:rsidR="00BC19EB" w:rsidRDefault="00000000">
      <w:r>
        <w:t>El YDLIDAR X4PRO realiza un escaneo laser de 360 grados alrededor del dron, generando 720 puntos por revolucion (resolucion angular de 0.5°). El rango de deteccion es de 0.12m a 10m.</w:t>
      </w:r>
    </w:p>
    <w:p w14:paraId="5F05DDF8" w14:textId="77777777" w:rsidR="00BC19EB" w:rsidRDefault="00000000">
      <w:pPr>
        <w:pStyle w:val="Listaconvietas"/>
      </w:pPr>
      <w:r>
        <w:rPr>
          <w:b/>
        </w:rPr>
        <w:t xml:space="preserve">Conexion: </w:t>
      </w:r>
      <w:r>
        <w:t>USB/serial a 115200 baud, aparece como /dev/ttyUSB0</w:t>
      </w:r>
    </w:p>
    <w:p w14:paraId="7F2158EB" w14:textId="77777777" w:rsidR="00BC19EB" w:rsidRDefault="00000000">
      <w:pPr>
        <w:pStyle w:val="Listaconvietas"/>
      </w:pPr>
      <w:r>
        <w:rPr>
          <w:b/>
        </w:rPr>
        <w:t xml:space="preserve">Protocolo: </w:t>
      </w:r>
      <w:r>
        <w:t>Paquetes de 5 bytes: angulo (2B), distancia (2B), calidad (1B)</w:t>
      </w:r>
    </w:p>
    <w:p w14:paraId="3D5D29CE" w14:textId="77777777" w:rsidR="00BC19EB" w:rsidRDefault="00000000">
      <w:pPr>
        <w:pStyle w:val="Listaconvietas"/>
      </w:pPr>
      <w:r>
        <w:rPr>
          <w:b/>
        </w:rPr>
        <w:t xml:space="preserve">Frecuencia: </w:t>
      </w:r>
      <w:r>
        <w:t>5-12 Hz (escaneos completos por segundo)</w:t>
      </w:r>
    </w:p>
    <w:p w14:paraId="3A19962F" w14:textId="77777777" w:rsidR="00BC19EB" w:rsidRDefault="00000000">
      <w:r>
        <w:t>Los datos del YDLIDAR se usan para construir el mapa de obstaculos alrededor del dron. Cada punto del escaneo se proyecta en una cuadricula 2D de 20x20m con resolucion de 0.2m.</w:t>
      </w:r>
    </w:p>
    <w:p w14:paraId="02A35475" w14:textId="77777777" w:rsidR="00BC19EB" w:rsidRDefault="00000000">
      <w:pPr>
        <w:pStyle w:val="Ttulo3"/>
      </w:pPr>
      <w:r>
        <w:rPr>
          <w:color w:val="005588"/>
        </w:rPr>
        <w:t>4.3 Mapa de obstaculos</w:t>
      </w:r>
    </w:p>
    <w:p w14:paraId="4EEBB5A4" w14:textId="77777777" w:rsidR="00BC19EB" w:rsidRDefault="00000000">
      <w:r>
        <w:t>El sistema combina los datos del MTF01 y el YDLIDAR en un mapa de ocupacion 2D en tiempo real. Este mapa es la base para la navegacion autonoma:</w:t>
      </w:r>
      <w:r>
        <w:br/>
      </w:r>
      <w:r>
        <w:br/>
        <w:t>- Dimensiones: 20m x 20m centrado en el dron</w:t>
      </w:r>
      <w:r>
        <w:br/>
        <w:t>- Resolucion: 0.2m por celda (100x100 celdas)</w:t>
      </w:r>
      <w:r>
        <w:br/>
        <w:t>- Cada celda tiene un valor de ocupacion de 0.0 (libre) a 1.0 (ocupado)</w:t>
      </w:r>
      <w:r>
        <w:br/>
        <w:t>- Los obstaculos nuevos incrementan la ocupacion en +0.3</w:t>
      </w:r>
      <w:r>
        <w:br/>
        <w:t>- El espacio libre entre el dron y el obstaculo se decrementa en -0.1 (ray casting)</w:t>
      </w:r>
      <w:r>
        <w:br/>
        <w:t>- La ocupacion decae con factor 0.995 por ciclo (los obstaculos viejos se "olvidan")</w:t>
      </w:r>
      <w:r>
        <w:br/>
        <w:t>- Se puede reiniciar el mapa desde la app</w:t>
      </w:r>
    </w:p>
    <w:p w14:paraId="43A423B4" w14:textId="77777777" w:rsidR="00BC19EB" w:rsidRDefault="00000000">
      <w:pPr>
        <w:pStyle w:val="Ttulo2"/>
      </w:pPr>
      <w:r>
        <w:rPr>
          <w:color w:val="005588"/>
        </w:rPr>
        <w:t>5. Navegacion autonoma</w:t>
      </w:r>
    </w:p>
    <w:p w14:paraId="0AFA9A0B" w14:textId="77777777" w:rsidR="00BC19EB" w:rsidRDefault="00000000">
      <w:r>
        <w:t>El sistema puede navegar el dron de forma autonoma a un punto GPS o a traves de una serie de waypoints, evitando obstaculos en tiempo real.</w:t>
      </w:r>
    </w:p>
    <w:p w14:paraId="4AF44FD1" w14:textId="77777777" w:rsidR="00BC19EB" w:rsidRDefault="00000000">
      <w:pPr>
        <w:pStyle w:val="Ttulo3"/>
      </w:pPr>
      <w:r>
        <w:rPr>
          <w:color w:val="005588"/>
        </w:rPr>
        <w:t>5.1 Modos de navegacion</w:t>
      </w:r>
    </w:p>
    <w:tbl>
      <w:tblPr>
        <w:tblStyle w:val="Cuadrculaclara-nfasis1"/>
        <w:tblW w:w="0" w:type="auto"/>
        <w:jc w:val="center"/>
        <w:tblLook w:val="04A0" w:firstRow="1" w:lastRow="0" w:firstColumn="1" w:lastColumn="0" w:noHBand="0" w:noVBand="1"/>
      </w:tblPr>
      <w:tblGrid>
        <w:gridCol w:w="3216"/>
        <w:gridCol w:w="3216"/>
        <w:gridCol w:w="3216"/>
      </w:tblGrid>
      <w:tr w:rsidR="00BC19EB" w14:paraId="203466E3" w14:textId="77777777" w:rsidTr="00BC19EB">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16" w:type="dxa"/>
          </w:tcPr>
          <w:p w14:paraId="19A6EB21" w14:textId="77777777" w:rsidR="00BC19EB" w:rsidRDefault="00000000">
            <w:r>
              <w:rPr>
                <w:sz w:val="18"/>
              </w:rPr>
              <w:t>Modo</w:t>
            </w:r>
          </w:p>
        </w:tc>
        <w:tc>
          <w:tcPr>
            <w:tcW w:w="3216" w:type="dxa"/>
          </w:tcPr>
          <w:p w14:paraId="3397218A" w14:textId="77777777" w:rsidR="00BC19EB" w:rsidRDefault="00000000">
            <w:pPr>
              <w:cnfStyle w:val="100000000000" w:firstRow="1" w:lastRow="0" w:firstColumn="0" w:lastColumn="0" w:oddVBand="0" w:evenVBand="0" w:oddHBand="0" w:evenHBand="0" w:firstRowFirstColumn="0" w:firstRowLastColumn="0" w:lastRowFirstColumn="0" w:lastRowLastColumn="0"/>
            </w:pPr>
            <w:r>
              <w:rPr>
                <w:sz w:val="18"/>
              </w:rPr>
              <w:t>Descripcion</w:t>
            </w:r>
          </w:p>
        </w:tc>
        <w:tc>
          <w:tcPr>
            <w:tcW w:w="3216" w:type="dxa"/>
          </w:tcPr>
          <w:p w14:paraId="47EE68B9" w14:textId="77777777" w:rsidR="00BC19EB" w:rsidRDefault="00000000">
            <w:pPr>
              <w:cnfStyle w:val="100000000000" w:firstRow="1" w:lastRow="0" w:firstColumn="0" w:lastColumn="0" w:oddVBand="0" w:evenVBand="0" w:oddHBand="0" w:evenHBand="0" w:firstRowFirstColumn="0" w:firstRowLastColumn="0" w:lastRowFirstColumn="0" w:lastRowLastColumn="0"/>
            </w:pPr>
            <w:r>
              <w:rPr>
                <w:sz w:val="18"/>
              </w:rPr>
              <w:t>Activacion</w:t>
            </w:r>
          </w:p>
        </w:tc>
      </w:tr>
      <w:tr w:rsidR="00BC19EB" w14:paraId="1A7963F3" w14:textId="77777777" w:rsidTr="00BC19E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16" w:type="dxa"/>
          </w:tcPr>
          <w:p w14:paraId="155BD89A" w14:textId="77777777" w:rsidR="00BC19EB" w:rsidRDefault="00000000">
            <w:r>
              <w:rPr>
                <w:sz w:val="18"/>
              </w:rPr>
              <w:t>IDLE</w:t>
            </w:r>
          </w:p>
        </w:tc>
        <w:tc>
          <w:tcPr>
            <w:tcW w:w="3216" w:type="dxa"/>
          </w:tcPr>
          <w:p w14:paraId="7F914004" w14:textId="77777777" w:rsidR="00BC19EB" w:rsidRDefault="00000000">
            <w:pPr>
              <w:cnfStyle w:val="000000100000" w:firstRow="0" w:lastRow="0" w:firstColumn="0" w:lastColumn="0" w:oddVBand="0" w:evenVBand="0" w:oddHBand="1" w:evenHBand="0" w:firstRowFirstColumn="0" w:firstRowLastColumn="0" w:lastRowFirstColumn="0" w:lastRowLastColumn="0"/>
            </w:pPr>
            <w:r>
              <w:rPr>
                <w:sz w:val="18"/>
              </w:rPr>
              <w:t>En espera, sin navegacion activa</w:t>
            </w:r>
          </w:p>
        </w:tc>
        <w:tc>
          <w:tcPr>
            <w:tcW w:w="3216" w:type="dxa"/>
          </w:tcPr>
          <w:p w14:paraId="0251E2E0" w14:textId="77777777" w:rsidR="00BC19EB" w:rsidRDefault="00000000">
            <w:pPr>
              <w:cnfStyle w:val="000000100000" w:firstRow="0" w:lastRow="0" w:firstColumn="0" w:lastColumn="0" w:oddVBand="0" w:evenVBand="0" w:oddHBand="1" w:evenHBand="0" w:firstRowFirstColumn="0" w:firstRowLastColumn="0" w:lastRowFirstColumn="0" w:lastRowLastColumn="0"/>
            </w:pPr>
            <w:r>
              <w:rPr>
                <w:sz w:val="18"/>
              </w:rPr>
              <w:t>Por defecto al iniciar</w:t>
            </w:r>
          </w:p>
        </w:tc>
      </w:tr>
      <w:tr w:rsidR="00BC19EB" w14:paraId="4BFEA633" w14:textId="77777777" w:rsidTr="00BC19E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16" w:type="dxa"/>
          </w:tcPr>
          <w:p w14:paraId="3DFC1A13" w14:textId="77777777" w:rsidR="00BC19EB" w:rsidRDefault="00000000">
            <w:r>
              <w:rPr>
                <w:sz w:val="18"/>
              </w:rPr>
              <w:t>NAVIGATING</w:t>
            </w:r>
          </w:p>
        </w:tc>
        <w:tc>
          <w:tcPr>
            <w:tcW w:w="3216" w:type="dxa"/>
          </w:tcPr>
          <w:p w14:paraId="0B812F9C" w14:textId="77777777" w:rsidR="00BC19EB" w:rsidRDefault="00000000">
            <w:pPr>
              <w:cnfStyle w:val="000000010000" w:firstRow="0" w:lastRow="0" w:firstColumn="0" w:lastColumn="0" w:oddVBand="0" w:evenVBand="0" w:oddHBand="0" w:evenHBand="1" w:firstRowFirstColumn="0" w:firstRowLastColumn="0" w:lastRowFirstColumn="0" w:lastRowLastColumn="0"/>
            </w:pPr>
            <w:r>
              <w:rPr>
                <w:sz w:val="18"/>
              </w:rPr>
              <w:t>Navegando a un punto GPS</w:t>
            </w:r>
          </w:p>
        </w:tc>
        <w:tc>
          <w:tcPr>
            <w:tcW w:w="3216" w:type="dxa"/>
          </w:tcPr>
          <w:p w14:paraId="760C2BF1" w14:textId="77777777" w:rsidR="00BC19EB" w:rsidRDefault="00000000">
            <w:pPr>
              <w:cnfStyle w:val="000000010000" w:firstRow="0" w:lastRow="0" w:firstColumn="0" w:lastColumn="0" w:oddVBand="0" w:evenVBand="0" w:oddHBand="0" w:evenHBand="1" w:firstRowFirstColumn="0" w:firstRowLastColumn="0" w:lastRowFirstColumn="0" w:lastRowLastColumn="0"/>
            </w:pPr>
            <w:r>
              <w:rPr>
                <w:sz w:val="18"/>
              </w:rPr>
              <w:t>navGoto(lat, lon, alt)</w:t>
            </w:r>
          </w:p>
        </w:tc>
      </w:tr>
      <w:tr w:rsidR="00BC19EB" w14:paraId="75598C99" w14:textId="77777777" w:rsidTr="00BC19E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16" w:type="dxa"/>
          </w:tcPr>
          <w:p w14:paraId="033AD0DE" w14:textId="77777777" w:rsidR="00BC19EB" w:rsidRDefault="00000000">
            <w:r>
              <w:rPr>
                <w:sz w:val="18"/>
              </w:rPr>
              <w:t>MISSION</w:t>
            </w:r>
          </w:p>
        </w:tc>
        <w:tc>
          <w:tcPr>
            <w:tcW w:w="3216" w:type="dxa"/>
          </w:tcPr>
          <w:p w14:paraId="026B7C11" w14:textId="77777777" w:rsidR="00BC19EB" w:rsidRDefault="00000000">
            <w:pPr>
              <w:cnfStyle w:val="000000100000" w:firstRow="0" w:lastRow="0" w:firstColumn="0" w:lastColumn="0" w:oddVBand="0" w:evenVBand="0" w:oddHBand="1" w:evenHBand="0" w:firstRowFirstColumn="0" w:firstRowLastColumn="0" w:lastRowFirstColumn="0" w:lastRowLastColumn="0"/>
            </w:pPr>
            <w:r>
              <w:rPr>
                <w:sz w:val="18"/>
              </w:rPr>
              <w:t>Ejecutando mision con waypoints</w:t>
            </w:r>
          </w:p>
        </w:tc>
        <w:tc>
          <w:tcPr>
            <w:tcW w:w="3216" w:type="dxa"/>
          </w:tcPr>
          <w:p w14:paraId="70833A1E" w14:textId="77777777" w:rsidR="00BC19EB" w:rsidRDefault="00000000">
            <w:pPr>
              <w:cnfStyle w:val="000000100000" w:firstRow="0" w:lastRow="0" w:firstColumn="0" w:lastColumn="0" w:oddVBand="0" w:evenVBand="0" w:oddHBand="1" w:evenHBand="0" w:firstRowFirstColumn="0" w:firstRowLastColumn="0" w:lastRowFirstColumn="0" w:lastRowLastColumn="0"/>
            </w:pPr>
            <w:r>
              <w:rPr>
                <w:sz w:val="18"/>
              </w:rPr>
              <w:t>navMission(waypoints)</w:t>
            </w:r>
          </w:p>
        </w:tc>
      </w:tr>
      <w:tr w:rsidR="00BC19EB" w14:paraId="12ED1E62" w14:textId="77777777" w:rsidTr="00BC19E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16" w:type="dxa"/>
          </w:tcPr>
          <w:p w14:paraId="0773BDF3" w14:textId="77777777" w:rsidR="00BC19EB" w:rsidRDefault="00000000">
            <w:r>
              <w:rPr>
                <w:sz w:val="18"/>
              </w:rPr>
              <w:lastRenderedPageBreak/>
              <w:t>AVOIDING</w:t>
            </w:r>
          </w:p>
        </w:tc>
        <w:tc>
          <w:tcPr>
            <w:tcW w:w="3216" w:type="dxa"/>
          </w:tcPr>
          <w:p w14:paraId="7E4ACA32" w14:textId="77777777" w:rsidR="00BC19EB" w:rsidRDefault="00000000">
            <w:pPr>
              <w:cnfStyle w:val="000000010000" w:firstRow="0" w:lastRow="0" w:firstColumn="0" w:lastColumn="0" w:oddVBand="0" w:evenVBand="0" w:oddHBand="0" w:evenHBand="1" w:firstRowFirstColumn="0" w:firstRowLastColumn="0" w:lastRowFirstColumn="0" w:lastRowLastColumn="0"/>
            </w:pPr>
            <w:r>
              <w:rPr>
                <w:sz w:val="18"/>
              </w:rPr>
              <w:t>Esquivando obstaculo, pausa temporal</w:t>
            </w:r>
          </w:p>
        </w:tc>
        <w:tc>
          <w:tcPr>
            <w:tcW w:w="3216" w:type="dxa"/>
          </w:tcPr>
          <w:p w14:paraId="163BE5D7" w14:textId="77777777" w:rsidR="00BC19EB" w:rsidRDefault="00000000">
            <w:pPr>
              <w:cnfStyle w:val="000000010000" w:firstRow="0" w:lastRow="0" w:firstColumn="0" w:lastColumn="0" w:oddVBand="0" w:evenVBand="0" w:oddHBand="0" w:evenHBand="1" w:firstRowFirstColumn="0" w:firstRowLastColumn="0" w:lastRowFirstColumn="0" w:lastRowLastColumn="0"/>
            </w:pPr>
            <w:r>
              <w:rPr>
                <w:sz w:val="18"/>
              </w:rPr>
              <w:t>Automatico al detectar obstaculo</w:t>
            </w:r>
          </w:p>
        </w:tc>
      </w:tr>
    </w:tbl>
    <w:p w14:paraId="2DB34EB3" w14:textId="77777777" w:rsidR="00BC19EB" w:rsidRDefault="00BC19EB"/>
    <w:p w14:paraId="52DEEC3D" w14:textId="77777777" w:rsidR="00BC19EB" w:rsidRDefault="00000000">
      <w:pPr>
        <w:pStyle w:val="Ttulo3"/>
      </w:pPr>
      <w:r>
        <w:rPr>
          <w:color w:val="005588"/>
        </w:rPr>
        <w:t>5.2 Algoritmo de evitacion</w:t>
      </w:r>
    </w:p>
    <w:p w14:paraId="4D19B760" w14:textId="77777777" w:rsidR="00BC19EB" w:rsidRDefault="00000000">
      <w:r>
        <w:t>El sistema de evitacion funciona en dos niveles de distancia:</w:t>
      </w:r>
      <w:r>
        <w:br/>
      </w:r>
      <w:r>
        <w:br/>
        <w:t>Distancia de seguridad (2m):</w:t>
      </w:r>
      <w:r>
        <w:br/>
        <w:t>- Cuando un obstaculo esta entre 1m y 2m, el sistema calcula una direccion libre y ajusta el rumbo del dron para evitarlo</w:t>
      </w:r>
      <w:r>
        <w:br/>
        <w:t>- La direccion libre se busca probando angulos: 0°, ±30°, ±60°, ±90°, ±120°, 180°</w:t>
      </w:r>
      <w:r>
        <w:br/>
        <w:t>- Se verifica que haya espacio libre de al menos 2m en cada direccion</w:t>
      </w:r>
      <w:r>
        <w:br/>
      </w:r>
      <w:r>
        <w:br/>
        <w:t>Distancia critica (1m):</w:t>
      </w:r>
      <w:r>
        <w:br/>
        <w:t>- Cuando un obstaculo esta a menos de 1m, el dron frena inmediatamente (modo BRAKE) y espera 3 segundos antes de reintentar</w:t>
      </w:r>
      <w:r>
        <w:br/>
        <w:t>- Si el BRAKE falla, se intenta LOITER como respaldo</w:t>
      </w:r>
      <w:r>
        <w:br/>
      </w:r>
      <w:r>
        <w:br/>
        <w:t>El sistema de evitacion se puede activar/desactivar desde la app en cualquier momento.</w:t>
      </w:r>
    </w:p>
    <w:p w14:paraId="6E9CC832" w14:textId="77777777" w:rsidR="00BC19EB" w:rsidRDefault="00000000">
      <w:pPr>
        <w:pStyle w:val="Ttulo3"/>
      </w:pPr>
      <w:r>
        <w:rPr>
          <w:color w:val="005588"/>
        </w:rPr>
        <w:t>5.3 Planificador de rutas</w:t>
      </w:r>
    </w:p>
    <w:p w14:paraId="0FB91CB4" w14:textId="77777777" w:rsidR="00BC19EB" w:rsidRDefault="00000000">
      <w:r>
        <w:t>Cuando se envia el dron a un destino, el planificador:</w:t>
      </w:r>
      <w:r>
        <w:br/>
        <w:t>1. Divide la trayectoria en segmentos de 2m</w:t>
      </w:r>
      <w:r>
        <w:br/>
        <w:t>2. Verifica si cada segmento pasa por una celda ocupada del mapa</w:t>
      </w:r>
      <w:r>
        <w:br/>
        <w:t>3. Si hay obstaculo, busca un desvio hacia la direccion libre mas cercana</w:t>
      </w:r>
      <w:r>
        <w:br/>
        <w:t>4. Genera los waypoints intermedios y los envia al controlador</w:t>
      </w:r>
      <w:r>
        <w:br/>
      </w:r>
      <w:r>
        <w:br/>
        <w:t>Tambien soporta patrones de busqueda en espiral para inspeccion de areas, con paso configurable y maximo de 50 waypoints.</w:t>
      </w:r>
    </w:p>
    <w:p w14:paraId="4B8EE6A7" w14:textId="77777777" w:rsidR="00BC19EB" w:rsidRDefault="00000000">
      <w:pPr>
        <w:pStyle w:val="Ttulo3"/>
      </w:pPr>
      <w:r>
        <w:rPr>
          <w:color w:val="005588"/>
        </w:rPr>
        <w:t>5.4 Comandos desde la app</w:t>
      </w:r>
    </w:p>
    <w:p w14:paraId="44337686" w14:textId="77777777" w:rsidR="00BC19EB" w:rsidRDefault="00000000">
      <w:r>
        <w:t>Desde la app puedes controlar la navegacion autonoma:</w:t>
      </w:r>
      <w:r>
        <w:br/>
      </w:r>
      <w:r>
        <w:br/>
        <w:t>- Iniciar navegacion a coordenada: ingresa latitud, longitud y altitud</w:t>
      </w:r>
      <w:r>
        <w:br/>
        <w:t>- Iniciar mision: define una lista de waypoints</w:t>
      </w:r>
      <w:r>
        <w:br/>
        <w:t>- Detener navegacion: el dron se detiene y entra en IDLE</w:t>
      </w:r>
      <w:r>
        <w:br/>
        <w:t>- Activar/desactivar evitacion de obstaculos</w:t>
      </w:r>
      <w:r>
        <w:br/>
        <w:t>- Ver el mapa de obstaculos en tiempo real</w:t>
      </w:r>
      <w:r>
        <w:br/>
        <w:t>- Reiniciar el mapa de obstaculos</w:t>
      </w:r>
    </w:p>
    <w:p w14:paraId="0556D510" w14:textId="77777777" w:rsidR="00BC19EB" w:rsidRDefault="00000000">
      <w:pPr>
        <w:pStyle w:val="Ttulo2"/>
      </w:pPr>
      <w:r>
        <w:rPr>
          <w:color w:val="005588"/>
        </w:rPr>
        <w:t>6. Modo SIM y modo DEMO</w:t>
      </w:r>
    </w:p>
    <w:p w14:paraId="6F388D3E" w14:textId="77777777" w:rsidR="00BC19EB" w:rsidRDefault="00000000">
      <w:r>
        <w:t>El sistema esta disenado para funcionar sin hardware real durante el desarrollo y las pruebas.</w:t>
      </w:r>
    </w:p>
    <w:p w14:paraId="678F79D5" w14:textId="77777777" w:rsidR="00BC19EB" w:rsidRDefault="00000000">
      <w:pPr>
        <w:pStyle w:val="Ttulo3"/>
      </w:pPr>
      <w:r>
        <w:rPr>
          <w:color w:val="005588"/>
        </w:rPr>
        <w:t>6.1 Modo SIM (Backend)</w:t>
      </w:r>
    </w:p>
    <w:p w14:paraId="0641D964" w14:textId="77777777" w:rsidR="00BC19EB" w:rsidRDefault="00000000">
      <w:r>
        <w:t>Cuando el servidor no detecta dispositivos MAVLink ni sensores conectados, entra automaticamente en modo SIM:</w:t>
      </w:r>
      <w:r>
        <w:br/>
      </w:r>
      <w:r>
        <w:lastRenderedPageBreak/>
        <w:br/>
        <w:t>- Dron simulado: responde a todos los comandos (arm, takeoff, land, goto, etc.)</w:t>
      </w:r>
      <w:r>
        <w:br/>
        <w:t>- GPS simulado: coordenadas cerca de Bogotá (4.7110, -74.0721) con movimiento sinusoidal</w:t>
      </w:r>
      <w:r>
        <w:br/>
        <w:t>- MTF01 simulado: distancia sinusoidal de 1.5m ± 1m, variando a 0.3 rad/s</w:t>
      </w:r>
      <w:r>
        <w:br/>
        <w:t>- YDLIDAR simulado: 720 puntos por escaneo con 4 obstaculos ficticios a 45°, 120°, 200°, 300°</w:t>
      </w:r>
      <w:r>
        <w:br/>
        <w:t>- Bateria simulada: disminuye lentamente con el tiempo</w:t>
      </w:r>
      <w:r>
        <w:br/>
        <w:t>- Actitud simulada: cambios suaves en roll, pitch, yaw</w:t>
      </w:r>
    </w:p>
    <w:p w14:paraId="273D9238" w14:textId="77777777" w:rsidR="00BC19EB" w:rsidRDefault="00000000">
      <w:pPr>
        <w:pStyle w:val="Ttulo3"/>
      </w:pPr>
      <w:r>
        <w:rPr>
          <w:color w:val="005588"/>
        </w:rPr>
        <w:t>6.2 Modo DEMO (App movil)</w:t>
      </w:r>
    </w:p>
    <w:p w14:paraId="001F2D5D" w14:textId="77777777" w:rsidR="00BC19EB" w:rsidRDefault="00000000">
      <w:r>
        <w:t>Si la app no puede conectarse al servidor WebSocket tras 5 segundos, activa el modo DEMO local:</w:t>
      </w:r>
      <w:r>
        <w:br/>
      </w:r>
      <w:r>
        <w:br/>
        <w:t>- Genera datos de telemetria simulados localmente en el telefono</w:t>
      </w:r>
      <w:r>
        <w:br/>
        <w:t>- Todos los comandos se ejecutan localmente con respuestas simuladas</w:t>
      </w:r>
      <w:r>
        <w:br/>
        <w:t>- Incluye sensores MTF01 y YDLIDAR simulados</w:t>
      </w:r>
      <w:r>
        <w:br/>
        <w:t>- Comandos de navegacion simulados (navGoto, navMission, navStop, setAvoidance)</w:t>
      </w:r>
      <w:r>
        <w:br/>
        <w:t>- Ideal para demostraciones y pruebas sin el dron</w:t>
      </w:r>
    </w:p>
    <w:p w14:paraId="471BF30B" w14:textId="77777777" w:rsidR="00BC19EB" w:rsidRDefault="00000000">
      <w:pPr>
        <w:pStyle w:val="Ttulo2"/>
      </w:pPr>
      <w:r>
        <w:rPr>
          <w:color w:val="005588"/>
        </w:rPr>
        <w:t>7. Seguridad y emergencias</w:t>
      </w:r>
    </w:p>
    <w:p w14:paraId="1647D7EC" w14:textId="77777777" w:rsidR="00BC19EB" w:rsidRDefault="00000000">
      <w:r>
        <w:t>El sistema implementa multiples niveles de seguridad para proteger el dron:</w:t>
      </w:r>
    </w:p>
    <w:p w14:paraId="5D334250" w14:textId="77777777" w:rsidR="00BC19EB" w:rsidRDefault="00000000">
      <w:pPr>
        <w:pStyle w:val="Listaconvietas"/>
      </w:pPr>
      <w:r>
        <w:rPr>
          <w:b/>
        </w:rPr>
        <w:t xml:space="preserve">Parada de emergencia: </w:t>
      </w:r>
      <w:r>
        <w:t>STOP: Cambia a modo BRAKE (frena en el aire). Si BRAKE falla, usa LOITER</w:t>
      </w:r>
    </w:p>
    <w:p w14:paraId="1283DF24" w14:textId="77777777" w:rsidR="00BC19EB" w:rsidRDefault="00000000">
      <w:pPr>
        <w:pStyle w:val="Listaconvietas"/>
      </w:pPr>
      <w:r>
        <w:rPr>
          <w:b/>
        </w:rPr>
        <w:t xml:space="preserve">Retorno automatico: </w:t>
      </w:r>
      <w:r>
        <w:t>RTL: Return To Launch, el dron regresa al punto de despegue y aterriza</w:t>
      </w:r>
    </w:p>
    <w:p w14:paraId="68142704" w14:textId="77777777" w:rsidR="00BC19EB" w:rsidRDefault="00000000">
      <w:pPr>
        <w:pStyle w:val="Listaconvietas"/>
      </w:pPr>
      <w:r>
        <w:rPr>
          <w:b/>
        </w:rPr>
        <w:t xml:space="preserve">Aterrizaje forzoso: </w:t>
      </w:r>
      <w:r>
        <w:t>LAND: Aterrizaje inmediato en la posicion actual</w:t>
      </w:r>
    </w:p>
    <w:p w14:paraId="6829B478" w14:textId="77777777" w:rsidR="00BC19EB" w:rsidRDefault="00000000">
      <w:pPr>
        <w:pStyle w:val="Listaconvietas"/>
      </w:pPr>
      <w:r>
        <w:rPr>
          <w:b/>
        </w:rPr>
        <w:t xml:space="preserve">Parada de motores: </w:t>
      </w:r>
      <w:r>
        <w:t>KILL: Detiene todos los motores inmediatamente (uso exclusivo para emergencias graves)</w:t>
      </w:r>
    </w:p>
    <w:p w14:paraId="22FD4EA4" w14:textId="77777777" w:rsidR="00BC19EB" w:rsidRDefault="00000000">
      <w:pPr>
        <w:pStyle w:val="Listaconvietas"/>
      </w:pPr>
      <w:r>
        <w:rPr>
          <w:b/>
        </w:rPr>
        <w:t xml:space="preserve">Monitor de conexion: </w:t>
      </w:r>
      <w:r>
        <w:t>Si se pierde la conexion con el dron, el backend lo detecta en menos de 5 segundos</w:t>
      </w:r>
    </w:p>
    <w:p w14:paraId="6ABEA465" w14:textId="77777777" w:rsidR="00BC19EB" w:rsidRDefault="00000000">
      <w:pPr>
        <w:pStyle w:val="Listaconvietas"/>
      </w:pPr>
      <w:r>
        <w:rPr>
          <w:b/>
        </w:rPr>
        <w:t xml:space="preserve">Anti-rebote: </w:t>
      </w:r>
      <w:r>
        <w:t>El BRAKE tiene cooldown de 3s para evitar comandos repetitivos</w:t>
      </w:r>
    </w:p>
    <w:p w14:paraId="2EB5A716" w14:textId="77777777" w:rsidR="00BC19EB" w:rsidRDefault="00000000">
      <w:pPr>
        <w:pStyle w:val="Listaconvietas"/>
      </w:pPr>
      <w:r>
        <w:rPr>
          <w:b/>
        </w:rPr>
        <w:t xml:space="preserve">Vision de seguridad: </w:t>
      </w:r>
      <w:r>
        <w:t>La vision por computadora (YOLOv8) activa BRAKE si detecta objeto a menos de 2m</w:t>
      </w:r>
    </w:p>
    <w:p w14:paraId="09D7BC28" w14:textId="77777777" w:rsidR="00BC19EB" w:rsidRDefault="00000000">
      <w:pPr>
        <w:pStyle w:val="Ttulo2"/>
      </w:pPr>
      <w:r>
        <w:rPr>
          <w:color w:val="005588"/>
        </w:rPr>
        <w:t>8. Camara y vision artificial</w:t>
      </w:r>
    </w:p>
    <w:p w14:paraId="3459F0BF" w14:textId="77777777" w:rsidR="00BC19EB" w:rsidRDefault="00000000">
      <w:r>
        <w:t>Opcionalmente, el sistema integra una camara (RealSense D435i o webcam USB) para transmision de video en vivo y deteccion de objetos con YOLOv8:</w:t>
      </w:r>
      <w:r>
        <w:br/>
      </w:r>
      <w:r>
        <w:br/>
        <w:t>- Resolucion: 640x480 a 30 fps</w:t>
      </w:r>
      <w:r>
        <w:br/>
        <w:t>- Streaming por WebSocket a 25 fps (imagenes JPEG base64)</w:t>
      </w:r>
      <w:r>
        <w:br/>
        <w:t>- Streaming MJPEG para navegador web</w:t>
      </w:r>
      <w:r>
        <w:br/>
        <w:t>- Deteccion de 80 clases de objetos (COCO dataset)</w:t>
      </w:r>
      <w:r>
        <w:br/>
        <w:t>- Estimacion de distancia basada en altura conocida de objetos</w:t>
      </w:r>
      <w:r>
        <w:br/>
        <w:t>- Zonas de seguridad: safe (&gt;5m), warning (&gt;2m), critical (&lt;2m)</w:t>
      </w:r>
      <w:r>
        <w:br/>
        <w:t>- La deteccion en zona critica activa automaticamente el frenado de emergencia</w:t>
      </w:r>
    </w:p>
    <w:p w14:paraId="79759B49" w14:textId="77777777" w:rsidR="00BC19EB" w:rsidRDefault="00000000">
      <w:pPr>
        <w:pStyle w:val="Ttulo2"/>
      </w:pPr>
      <w:r>
        <w:rPr>
          <w:color w:val="005588"/>
        </w:rPr>
        <w:lastRenderedPageBreak/>
        <w:t>9. Especificaciones tecnicas</w:t>
      </w:r>
    </w:p>
    <w:tbl>
      <w:tblPr>
        <w:tblStyle w:val="Cuadrculaclara-nfasis1"/>
        <w:tblW w:w="0" w:type="auto"/>
        <w:jc w:val="center"/>
        <w:tblLook w:val="04A0" w:firstRow="1" w:lastRow="0" w:firstColumn="1" w:lastColumn="0" w:noHBand="0" w:noVBand="1"/>
      </w:tblPr>
      <w:tblGrid>
        <w:gridCol w:w="4824"/>
        <w:gridCol w:w="4824"/>
      </w:tblGrid>
      <w:tr w:rsidR="00BC19EB" w14:paraId="6F0A9404" w14:textId="77777777" w:rsidTr="00BC19EB">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2FD33FCC" w14:textId="77777777" w:rsidR="00BC19EB" w:rsidRDefault="00000000">
            <w:r>
              <w:rPr>
                <w:sz w:val="18"/>
              </w:rPr>
              <w:t>Parametro</w:t>
            </w:r>
          </w:p>
        </w:tc>
        <w:tc>
          <w:tcPr>
            <w:tcW w:w="4824" w:type="dxa"/>
          </w:tcPr>
          <w:p w14:paraId="56434DC0" w14:textId="77777777" w:rsidR="00BC19EB" w:rsidRDefault="00000000">
            <w:pPr>
              <w:cnfStyle w:val="100000000000" w:firstRow="1" w:lastRow="0" w:firstColumn="0" w:lastColumn="0" w:oddVBand="0" w:evenVBand="0" w:oddHBand="0" w:evenHBand="0" w:firstRowFirstColumn="0" w:firstRowLastColumn="0" w:lastRowFirstColumn="0" w:lastRowLastColumn="0"/>
            </w:pPr>
            <w:r>
              <w:rPr>
                <w:sz w:val="18"/>
              </w:rPr>
              <w:t>Valor</w:t>
            </w:r>
          </w:p>
        </w:tc>
      </w:tr>
      <w:tr w:rsidR="00BC19EB" w14:paraId="57E0F20D" w14:textId="77777777" w:rsidTr="00BC19E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03DD526C" w14:textId="77777777" w:rsidR="00BC19EB" w:rsidRDefault="00000000">
            <w:r>
              <w:rPr>
                <w:sz w:val="18"/>
              </w:rPr>
              <w:t>Frecuencia de telemetria</w:t>
            </w:r>
          </w:p>
        </w:tc>
        <w:tc>
          <w:tcPr>
            <w:tcW w:w="4824" w:type="dxa"/>
          </w:tcPr>
          <w:p w14:paraId="5CAF9B2D" w14:textId="77777777" w:rsidR="00BC19EB" w:rsidRDefault="00000000">
            <w:pPr>
              <w:cnfStyle w:val="000000100000" w:firstRow="0" w:lastRow="0" w:firstColumn="0" w:lastColumn="0" w:oddVBand="0" w:evenVBand="0" w:oddHBand="1" w:evenHBand="0" w:firstRowFirstColumn="0" w:firstRowLastColumn="0" w:lastRowFirstColumn="0" w:lastRowLastColumn="0"/>
            </w:pPr>
            <w:r>
              <w:rPr>
                <w:sz w:val="18"/>
              </w:rPr>
              <w:t>10 Hz (WebSocket broadcast)</w:t>
            </w:r>
          </w:p>
        </w:tc>
      </w:tr>
      <w:tr w:rsidR="00BC19EB" w14:paraId="6CF8AD16" w14:textId="77777777" w:rsidTr="00BC19E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6BB2BB5B" w14:textId="77777777" w:rsidR="00BC19EB" w:rsidRDefault="00000000">
            <w:r>
              <w:rPr>
                <w:sz w:val="18"/>
              </w:rPr>
              <w:t>Frecuencia de sensores</w:t>
            </w:r>
          </w:p>
        </w:tc>
        <w:tc>
          <w:tcPr>
            <w:tcW w:w="4824" w:type="dxa"/>
          </w:tcPr>
          <w:p w14:paraId="42CA7BB5" w14:textId="77777777" w:rsidR="00BC19EB" w:rsidRDefault="00000000">
            <w:pPr>
              <w:cnfStyle w:val="000000010000" w:firstRow="0" w:lastRow="0" w:firstColumn="0" w:lastColumn="0" w:oddVBand="0" w:evenVBand="0" w:oddHBand="0" w:evenHBand="1" w:firstRowFirstColumn="0" w:firstRowLastColumn="0" w:lastRowFirstColumn="0" w:lastRowLastColumn="0"/>
            </w:pPr>
            <w:r>
              <w:rPr>
                <w:sz w:val="18"/>
              </w:rPr>
              <w:t>20 Hz (MTF01 + YDLIDAR + mapa)</w:t>
            </w:r>
          </w:p>
        </w:tc>
      </w:tr>
      <w:tr w:rsidR="00BC19EB" w14:paraId="15EFD27B" w14:textId="77777777" w:rsidTr="00BC19E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1B151922" w14:textId="77777777" w:rsidR="00BC19EB" w:rsidRDefault="00000000">
            <w:r>
              <w:rPr>
                <w:sz w:val="18"/>
              </w:rPr>
              <w:t>Frecuencia de navegacion</w:t>
            </w:r>
          </w:p>
        </w:tc>
        <w:tc>
          <w:tcPr>
            <w:tcW w:w="4824" w:type="dxa"/>
          </w:tcPr>
          <w:p w14:paraId="1371F5CF" w14:textId="77777777" w:rsidR="00BC19EB" w:rsidRDefault="00000000">
            <w:pPr>
              <w:cnfStyle w:val="000000100000" w:firstRow="0" w:lastRow="0" w:firstColumn="0" w:lastColumn="0" w:oddVBand="0" w:evenVBand="0" w:oddHBand="1" w:evenHBand="0" w:firstRowFirstColumn="0" w:firstRowLastColumn="0" w:lastRowFirstColumn="0" w:lastRowLastColumn="0"/>
            </w:pPr>
            <w:r>
              <w:rPr>
                <w:sz w:val="18"/>
              </w:rPr>
              <w:t>5 Hz (loop autonomo)</w:t>
            </w:r>
          </w:p>
        </w:tc>
      </w:tr>
      <w:tr w:rsidR="00BC19EB" w14:paraId="762DB717" w14:textId="77777777" w:rsidTr="00BC19E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2C6A68B7" w14:textId="77777777" w:rsidR="00BC19EB" w:rsidRDefault="00000000">
            <w:r>
              <w:rPr>
                <w:sz w:val="18"/>
              </w:rPr>
              <w:t>Frecuencia de RC</w:t>
            </w:r>
          </w:p>
        </w:tc>
        <w:tc>
          <w:tcPr>
            <w:tcW w:w="4824" w:type="dxa"/>
          </w:tcPr>
          <w:p w14:paraId="093FF885" w14:textId="77777777" w:rsidR="00BC19EB" w:rsidRDefault="00000000">
            <w:pPr>
              <w:cnfStyle w:val="000000010000" w:firstRow="0" w:lastRow="0" w:firstColumn="0" w:lastColumn="0" w:oddVBand="0" w:evenVBand="0" w:oddHBand="0" w:evenHBand="1" w:firstRowFirstColumn="0" w:firstRowLastColumn="0" w:lastRowFirstColumn="0" w:lastRowLastColumn="0"/>
            </w:pPr>
            <w:r>
              <w:rPr>
                <w:sz w:val="18"/>
              </w:rPr>
              <w:t>10 Hz (envio de override)</w:t>
            </w:r>
          </w:p>
        </w:tc>
      </w:tr>
      <w:tr w:rsidR="00BC19EB" w14:paraId="0DD3ED03" w14:textId="77777777" w:rsidTr="00BC19E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52D5F713" w14:textId="77777777" w:rsidR="00BC19EB" w:rsidRDefault="00000000">
            <w:r>
              <w:rPr>
                <w:sz w:val="18"/>
              </w:rPr>
              <w:t>Lectura MAVLink</w:t>
            </w:r>
          </w:p>
        </w:tc>
        <w:tc>
          <w:tcPr>
            <w:tcW w:w="4824" w:type="dxa"/>
          </w:tcPr>
          <w:p w14:paraId="75746858" w14:textId="77777777" w:rsidR="00BC19EB" w:rsidRDefault="00000000">
            <w:pPr>
              <w:cnfStyle w:val="000000100000" w:firstRow="0" w:lastRow="0" w:firstColumn="0" w:lastColumn="0" w:oddVBand="0" w:evenVBand="0" w:oddHBand="1" w:evenHBand="0" w:firstRowFirstColumn="0" w:firstRowLastColumn="0" w:lastRowFirstColumn="0" w:lastRowLastColumn="0"/>
            </w:pPr>
            <w:r>
              <w:rPr>
                <w:sz w:val="18"/>
              </w:rPr>
              <w:t>100 Hz (loop de recepcion)</w:t>
            </w:r>
          </w:p>
        </w:tc>
      </w:tr>
      <w:tr w:rsidR="00BC19EB" w14:paraId="42999A07" w14:textId="77777777" w:rsidTr="00BC19E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16383514" w14:textId="77777777" w:rsidR="00BC19EB" w:rsidRDefault="00000000">
            <w:r>
              <w:rPr>
                <w:sz w:val="18"/>
              </w:rPr>
              <w:t>Rango MTF01</w:t>
            </w:r>
          </w:p>
        </w:tc>
        <w:tc>
          <w:tcPr>
            <w:tcW w:w="4824" w:type="dxa"/>
          </w:tcPr>
          <w:p w14:paraId="05590175" w14:textId="77777777" w:rsidR="00BC19EB" w:rsidRDefault="00000000">
            <w:pPr>
              <w:cnfStyle w:val="000000010000" w:firstRow="0" w:lastRow="0" w:firstColumn="0" w:lastColumn="0" w:oddVBand="0" w:evenVBand="0" w:oddHBand="0" w:evenHBand="1" w:firstRowFirstColumn="0" w:firstRowLastColumn="0" w:lastRowFirstColumn="0" w:lastRowLastColumn="0"/>
            </w:pPr>
            <w:r>
              <w:rPr>
                <w:sz w:val="18"/>
              </w:rPr>
              <w:t>2 cm - 4 m (±1 cm)</w:t>
            </w:r>
          </w:p>
        </w:tc>
      </w:tr>
      <w:tr w:rsidR="00BC19EB" w14:paraId="2BBEB358" w14:textId="77777777" w:rsidTr="00BC19E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19B6E50C" w14:textId="77777777" w:rsidR="00BC19EB" w:rsidRDefault="00000000">
            <w:r>
              <w:rPr>
                <w:sz w:val="18"/>
              </w:rPr>
              <w:t>Rango YDLIDAR</w:t>
            </w:r>
          </w:p>
        </w:tc>
        <w:tc>
          <w:tcPr>
            <w:tcW w:w="4824" w:type="dxa"/>
          </w:tcPr>
          <w:p w14:paraId="187DC36C" w14:textId="77777777" w:rsidR="00BC19EB" w:rsidRDefault="00000000">
            <w:pPr>
              <w:cnfStyle w:val="000000100000" w:firstRow="0" w:lastRow="0" w:firstColumn="0" w:lastColumn="0" w:oddVBand="0" w:evenVBand="0" w:oddHBand="1" w:evenHBand="0" w:firstRowFirstColumn="0" w:firstRowLastColumn="0" w:lastRowFirstColumn="0" w:lastRowLastColumn="0"/>
            </w:pPr>
            <w:r>
              <w:rPr>
                <w:sz w:val="18"/>
              </w:rPr>
              <w:t>0.12 m - 10 m (360°, 720 pts)</w:t>
            </w:r>
          </w:p>
        </w:tc>
      </w:tr>
      <w:tr w:rsidR="00BC19EB" w14:paraId="32A86AEC" w14:textId="77777777" w:rsidTr="00BC19E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4DF2F7C8" w14:textId="77777777" w:rsidR="00BC19EB" w:rsidRDefault="00000000">
            <w:r>
              <w:rPr>
                <w:sz w:val="18"/>
              </w:rPr>
              <w:t>Mapa de obstaculos</w:t>
            </w:r>
          </w:p>
        </w:tc>
        <w:tc>
          <w:tcPr>
            <w:tcW w:w="4824" w:type="dxa"/>
          </w:tcPr>
          <w:p w14:paraId="7D189210" w14:textId="77777777" w:rsidR="00BC19EB" w:rsidRDefault="00000000">
            <w:pPr>
              <w:cnfStyle w:val="000000010000" w:firstRow="0" w:lastRow="0" w:firstColumn="0" w:lastColumn="0" w:oddVBand="0" w:evenVBand="0" w:oddHBand="0" w:evenHBand="1" w:firstRowFirstColumn="0" w:firstRowLastColumn="0" w:lastRowFirstColumn="0" w:lastRowLastColumn="0"/>
            </w:pPr>
            <w:r>
              <w:rPr>
                <w:sz w:val="18"/>
              </w:rPr>
              <w:t>20 x 20 m, resolucion 0.2 m</w:t>
            </w:r>
          </w:p>
        </w:tc>
      </w:tr>
      <w:tr w:rsidR="00BC19EB" w14:paraId="7C47A7C8" w14:textId="77777777" w:rsidTr="00BC19E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021AA400" w14:textId="77777777" w:rsidR="00BC19EB" w:rsidRDefault="00000000">
            <w:r>
              <w:rPr>
                <w:sz w:val="18"/>
              </w:rPr>
              <w:t>Distancias de seguridad</w:t>
            </w:r>
          </w:p>
        </w:tc>
        <w:tc>
          <w:tcPr>
            <w:tcW w:w="4824" w:type="dxa"/>
          </w:tcPr>
          <w:p w14:paraId="53123352" w14:textId="77777777" w:rsidR="00BC19EB" w:rsidRDefault="00000000">
            <w:pPr>
              <w:cnfStyle w:val="000000100000" w:firstRow="0" w:lastRow="0" w:firstColumn="0" w:lastColumn="0" w:oddVBand="0" w:evenVBand="0" w:oddHBand="1" w:evenHBand="0" w:firstRowFirstColumn="0" w:firstRowLastColumn="0" w:lastRowFirstColumn="0" w:lastRowLastColumn="0"/>
            </w:pPr>
            <w:r>
              <w:rPr>
                <w:sz w:val="18"/>
              </w:rPr>
              <w:t>2 m (alerta) / 1 m (freno)</w:t>
            </w:r>
          </w:p>
        </w:tc>
      </w:tr>
      <w:tr w:rsidR="00BC19EB" w14:paraId="30B44D58" w14:textId="77777777" w:rsidTr="00BC19E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63FC9013" w14:textId="77777777" w:rsidR="00BC19EB" w:rsidRDefault="00000000">
            <w:r>
              <w:rPr>
                <w:sz w:val="18"/>
              </w:rPr>
              <w:t>Cooldown de BRAKE</w:t>
            </w:r>
          </w:p>
        </w:tc>
        <w:tc>
          <w:tcPr>
            <w:tcW w:w="4824" w:type="dxa"/>
          </w:tcPr>
          <w:p w14:paraId="6B3022CF" w14:textId="77777777" w:rsidR="00BC19EB" w:rsidRDefault="00000000">
            <w:pPr>
              <w:cnfStyle w:val="000000010000" w:firstRow="0" w:lastRow="0" w:firstColumn="0" w:lastColumn="0" w:oddVBand="0" w:evenVBand="0" w:oddHBand="0" w:evenHBand="1" w:firstRowFirstColumn="0" w:firstRowLastColumn="0" w:lastRowFirstColumn="0" w:lastRowLastColumn="0"/>
            </w:pPr>
            <w:r>
              <w:rPr>
                <w:sz w:val="18"/>
              </w:rPr>
              <w:t>3 segundos</w:t>
            </w:r>
          </w:p>
        </w:tc>
      </w:tr>
      <w:tr w:rsidR="00BC19EB" w14:paraId="6BD5E386" w14:textId="77777777" w:rsidTr="00BC19E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10080369" w14:textId="77777777" w:rsidR="00BC19EB" w:rsidRDefault="00000000">
            <w:r>
              <w:rPr>
                <w:sz w:val="18"/>
              </w:rPr>
              <w:t>Consumo de RAM (backend)</w:t>
            </w:r>
          </w:p>
        </w:tc>
        <w:tc>
          <w:tcPr>
            <w:tcW w:w="4824" w:type="dxa"/>
          </w:tcPr>
          <w:p w14:paraId="1E778FD7" w14:textId="77777777" w:rsidR="00BC19EB" w:rsidRDefault="00000000">
            <w:pPr>
              <w:cnfStyle w:val="000000100000" w:firstRow="0" w:lastRow="0" w:firstColumn="0" w:lastColumn="0" w:oddVBand="0" w:evenVBand="0" w:oddHBand="1" w:evenHBand="0" w:firstRowFirstColumn="0" w:firstRowLastColumn="0" w:lastRowFirstColumn="0" w:lastRowLastColumn="0"/>
            </w:pPr>
            <w:r>
              <w:rPr>
                <w:sz w:val="18"/>
              </w:rPr>
              <w:t>&lt; 200 MB sin camara</w:t>
            </w:r>
          </w:p>
        </w:tc>
      </w:tr>
      <w:tr w:rsidR="00BC19EB" w14:paraId="51BAA9E4" w14:textId="77777777" w:rsidTr="00BC19E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07868345" w14:textId="77777777" w:rsidR="00BC19EB" w:rsidRDefault="00000000">
            <w:r>
              <w:rPr>
                <w:sz w:val="18"/>
              </w:rPr>
              <w:t>Consumo de CPU (backend)</w:t>
            </w:r>
          </w:p>
        </w:tc>
        <w:tc>
          <w:tcPr>
            <w:tcW w:w="4824" w:type="dxa"/>
          </w:tcPr>
          <w:p w14:paraId="4E669DA5" w14:textId="77777777" w:rsidR="00BC19EB" w:rsidRDefault="00000000">
            <w:pPr>
              <w:cnfStyle w:val="000000010000" w:firstRow="0" w:lastRow="0" w:firstColumn="0" w:lastColumn="0" w:oddVBand="0" w:evenVBand="0" w:oddHBand="0" w:evenHBand="1" w:firstRowFirstColumn="0" w:firstRowLastColumn="0" w:lastRowFirstColumn="0" w:lastRowLastColumn="0"/>
            </w:pPr>
            <w:r>
              <w:rPr>
                <w:sz w:val="18"/>
              </w:rPr>
              <w:t>&lt; 30% en RPi4 sin camara</w:t>
            </w:r>
          </w:p>
        </w:tc>
      </w:tr>
      <w:tr w:rsidR="00BC19EB" w14:paraId="13515EFF" w14:textId="77777777" w:rsidTr="00BC19E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01147FB3" w14:textId="77777777" w:rsidR="00BC19EB" w:rsidRDefault="00000000">
            <w:r>
              <w:rPr>
                <w:sz w:val="18"/>
              </w:rPr>
              <w:t>Latencia de comandos</w:t>
            </w:r>
          </w:p>
        </w:tc>
        <w:tc>
          <w:tcPr>
            <w:tcW w:w="4824" w:type="dxa"/>
          </w:tcPr>
          <w:p w14:paraId="0A73B0C6" w14:textId="77777777" w:rsidR="00BC19EB" w:rsidRDefault="00000000">
            <w:pPr>
              <w:cnfStyle w:val="000000100000" w:firstRow="0" w:lastRow="0" w:firstColumn="0" w:lastColumn="0" w:oddVBand="0" w:evenVBand="0" w:oddHBand="1" w:evenHBand="0" w:firstRowFirstColumn="0" w:firstRowLastColumn="0" w:lastRowFirstColumn="0" w:lastRowLastColumn="0"/>
            </w:pPr>
            <w:r>
              <w:rPr>
                <w:sz w:val="18"/>
              </w:rPr>
              <w:t>&lt; 100 ms (red local)</w:t>
            </w:r>
          </w:p>
        </w:tc>
      </w:tr>
    </w:tbl>
    <w:p w14:paraId="33B60B0E" w14:textId="77777777" w:rsidR="00BC19EB" w:rsidRDefault="00BC19EB"/>
    <w:p w14:paraId="69D2F2EF" w14:textId="77777777" w:rsidR="00BC19EB" w:rsidRDefault="00000000">
      <w:pPr>
        <w:pStyle w:val="Ttulo2"/>
      </w:pPr>
      <w:r>
        <w:rPr>
          <w:color w:val="005588"/>
        </w:rPr>
        <w:t>10. Verificacion del sistema (25-Mayo-2026)</w:t>
      </w:r>
    </w:p>
    <w:p w14:paraId="5CBEB106" w14:textId="77777777" w:rsidR="00BC19EB" w:rsidRDefault="00000000">
      <w:r>
        <w:t>Se realizaron pruebas integrales del sistema completo en modo SIM para verificar el funcionamiento correcto de todos los modulos:</w:t>
      </w:r>
    </w:p>
    <w:tbl>
      <w:tblPr>
        <w:tblStyle w:val="Cuadrculaclara-nfasis1"/>
        <w:tblW w:w="0" w:type="auto"/>
        <w:jc w:val="center"/>
        <w:tblLook w:val="04A0" w:firstRow="1" w:lastRow="0" w:firstColumn="1" w:lastColumn="0" w:noHBand="0" w:noVBand="1"/>
      </w:tblPr>
      <w:tblGrid>
        <w:gridCol w:w="3216"/>
        <w:gridCol w:w="3216"/>
        <w:gridCol w:w="3216"/>
      </w:tblGrid>
      <w:tr w:rsidR="00BC19EB" w14:paraId="6B24588C" w14:textId="77777777" w:rsidTr="00BC19EB">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16" w:type="dxa"/>
          </w:tcPr>
          <w:p w14:paraId="1A9A0E72" w14:textId="77777777" w:rsidR="00BC19EB" w:rsidRDefault="00000000">
            <w:r>
              <w:rPr>
                <w:sz w:val="18"/>
              </w:rPr>
              <w:t>Prueba</w:t>
            </w:r>
          </w:p>
        </w:tc>
        <w:tc>
          <w:tcPr>
            <w:tcW w:w="3216" w:type="dxa"/>
          </w:tcPr>
          <w:p w14:paraId="2328E808" w14:textId="77777777" w:rsidR="00BC19EB" w:rsidRDefault="00000000">
            <w:pPr>
              <w:cnfStyle w:val="100000000000" w:firstRow="1" w:lastRow="0" w:firstColumn="0" w:lastColumn="0" w:oddVBand="0" w:evenVBand="0" w:oddHBand="0" w:evenHBand="0" w:firstRowFirstColumn="0" w:firstRowLastColumn="0" w:lastRowFirstColumn="0" w:lastRowLastColumn="0"/>
            </w:pPr>
            <w:r>
              <w:rPr>
                <w:sz w:val="18"/>
              </w:rPr>
              <w:t>Resultado</w:t>
            </w:r>
          </w:p>
        </w:tc>
        <w:tc>
          <w:tcPr>
            <w:tcW w:w="3216" w:type="dxa"/>
          </w:tcPr>
          <w:p w14:paraId="735A52B8" w14:textId="77777777" w:rsidR="00BC19EB" w:rsidRDefault="00000000">
            <w:pPr>
              <w:cnfStyle w:val="100000000000" w:firstRow="1" w:lastRow="0" w:firstColumn="0" w:lastColumn="0" w:oddVBand="0" w:evenVBand="0" w:oddHBand="0" w:evenHBand="0" w:firstRowFirstColumn="0" w:firstRowLastColumn="0" w:lastRowFirstColumn="0" w:lastRowLastColumn="0"/>
            </w:pPr>
            <w:r>
              <w:rPr>
                <w:sz w:val="18"/>
              </w:rPr>
              <w:t>Detalle</w:t>
            </w:r>
          </w:p>
        </w:tc>
      </w:tr>
      <w:tr w:rsidR="00BC19EB" w14:paraId="65D73951" w14:textId="77777777" w:rsidTr="00BC19E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16" w:type="dxa"/>
          </w:tcPr>
          <w:p w14:paraId="6C65EEDD" w14:textId="77777777" w:rsidR="00BC19EB" w:rsidRDefault="00000000">
            <w:r>
              <w:rPr>
                <w:sz w:val="18"/>
              </w:rPr>
              <w:t>Arranque del servidor</w:t>
            </w:r>
          </w:p>
        </w:tc>
        <w:tc>
          <w:tcPr>
            <w:tcW w:w="3216" w:type="dxa"/>
          </w:tcPr>
          <w:p w14:paraId="1D8985CE" w14:textId="77777777" w:rsidR="00BC19EB" w:rsidRDefault="00000000">
            <w:pPr>
              <w:cnfStyle w:val="000000100000" w:firstRow="0" w:lastRow="0" w:firstColumn="0" w:lastColumn="0" w:oddVBand="0" w:evenVBand="0" w:oddHBand="1" w:evenHBand="0" w:firstRowFirstColumn="0" w:firstRowLastColumn="0" w:lastRowFirstColumn="0" w:lastRowLastColumn="0"/>
            </w:pPr>
            <w:r>
              <w:rPr>
                <w:sz w:val="18"/>
              </w:rPr>
              <w:t>OK</w:t>
            </w:r>
          </w:p>
        </w:tc>
        <w:tc>
          <w:tcPr>
            <w:tcW w:w="3216" w:type="dxa"/>
          </w:tcPr>
          <w:p w14:paraId="3FDEEA81" w14:textId="77777777" w:rsidR="00BC19EB" w:rsidRDefault="00000000">
            <w:pPr>
              <w:cnfStyle w:val="000000100000" w:firstRow="0" w:lastRow="0" w:firstColumn="0" w:lastColumn="0" w:oddVBand="0" w:evenVBand="0" w:oddHBand="1" w:evenHBand="0" w:firstRowFirstColumn="0" w:firstRowLastColumn="0" w:lastRowFirstColumn="0" w:lastRowLastColumn="0"/>
            </w:pPr>
            <w:r>
              <w:rPr>
                <w:sz w:val="18"/>
              </w:rPr>
              <w:t>Inicializacion completa sin errores</w:t>
            </w:r>
          </w:p>
        </w:tc>
      </w:tr>
      <w:tr w:rsidR="00BC19EB" w14:paraId="245C3D16" w14:textId="77777777" w:rsidTr="00BC19E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16" w:type="dxa"/>
          </w:tcPr>
          <w:p w14:paraId="0CBECC32" w14:textId="77777777" w:rsidR="00BC19EB" w:rsidRDefault="00000000">
            <w:r>
              <w:rPr>
                <w:sz w:val="18"/>
              </w:rPr>
              <w:t>Conexion MAVLink SIM</w:t>
            </w:r>
          </w:p>
        </w:tc>
        <w:tc>
          <w:tcPr>
            <w:tcW w:w="3216" w:type="dxa"/>
          </w:tcPr>
          <w:p w14:paraId="0EAC3FA2" w14:textId="77777777" w:rsidR="00BC19EB" w:rsidRDefault="00000000">
            <w:pPr>
              <w:cnfStyle w:val="000000010000" w:firstRow="0" w:lastRow="0" w:firstColumn="0" w:lastColumn="0" w:oddVBand="0" w:evenVBand="0" w:oddHBand="0" w:evenHBand="1" w:firstRowFirstColumn="0" w:firstRowLastColumn="0" w:lastRowFirstColumn="0" w:lastRowLastColumn="0"/>
            </w:pPr>
            <w:r>
              <w:rPr>
                <w:sz w:val="18"/>
              </w:rPr>
              <w:t>OK</w:t>
            </w:r>
          </w:p>
        </w:tc>
        <w:tc>
          <w:tcPr>
            <w:tcW w:w="3216" w:type="dxa"/>
          </w:tcPr>
          <w:p w14:paraId="0111D670" w14:textId="77777777" w:rsidR="00BC19EB" w:rsidRDefault="00000000">
            <w:pPr>
              <w:cnfStyle w:val="000000010000" w:firstRow="0" w:lastRow="0" w:firstColumn="0" w:lastColumn="0" w:oddVBand="0" w:evenVBand="0" w:oddHBand="0" w:evenHBand="1" w:firstRowFirstColumn="0" w:firstRowLastColumn="0" w:lastRowFirstColumn="0" w:lastRowLastColumn="0"/>
            </w:pPr>
            <w:r>
              <w:rPr>
                <w:sz w:val="18"/>
              </w:rPr>
              <w:t>MAVController en modo simulado</w:t>
            </w:r>
          </w:p>
        </w:tc>
      </w:tr>
      <w:tr w:rsidR="00BC19EB" w14:paraId="57000A18" w14:textId="77777777" w:rsidTr="00BC19E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16" w:type="dxa"/>
          </w:tcPr>
          <w:p w14:paraId="01A049E4" w14:textId="77777777" w:rsidR="00BC19EB" w:rsidRDefault="00000000">
            <w:r>
              <w:rPr>
                <w:sz w:val="18"/>
              </w:rPr>
              <w:t>Sensor MTF01</w:t>
            </w:r>
          </w:p>
        </w:tc>
        <w:tc>
          <w:tcPr>
            <w:tcW w:w="3216" w:type="dxa"/>
          </w:tcPr>
          <w:p w14:paraId="7D3F6716" w14:textId="77777777" w:rsidR="00BC19EB" w:rsidRDefault="00000000">
            <w:pPr>
              <w:cnfStyle w:val="000000100000" w:firstRow="0" w:lastRow="0" w:firstColumn="0" w:lastColumn="0" w:oddVBand="0" w:evenVBand="0" w:oddHBand="1" w:evenHBand="0" w:firstRowFirstColumn="0" w:firstRowLastColumn="0" w:lastRowFirstColumn="0" w:lastRowLastColumn="0"/>
            </w:pPr>
            <w:r>
              <w:rPr>
                <w:sz w:val="18"/>
              </w:rPr>
              <w:t>OK</w:t>
            </w:r>
          </w:p>
        </w:tc>
        <w:tc>
          <w:tcPr>
            <w:tcW w:w="3216" w:type="dxa"/>
          </w:tcPr>
          <w:p w14:paraId="0462A27B" w14:textId="77777777" w:rsidR="00BC19EB" w:rsidRDefault="00000000">
            <w:pPr>
              <w:cnfStyle w:val="000000100000" w:firstRow="0" w:lastRow="0" w:firstColumn="0" w:lastColumn="0" w:oddVBand="0" w:evenVBand="0" w:oddHBand="1" w:evenHBand="0" w:firstRowFirstColumn="0" w:firstRowLastColumn="0" w:lastRowFirstColumn="0" w:lastRowLastColumn="0"/>
            </w:pPr>
            <w:r>
              <w:rPr>
                <w:sz w:val="18"/>
              </w:rPr>
              <w:t>Distancia sinusoidal 0.5-2.5m, 20 Hz</w:t>
            </w:r>
          </w:p>
        </w:tc>
      </w:tr>
      <w:tr w:rsidR="00BC19EB" w14:paraId="684225CD" w14:textId="77777777" w:rsidTr="00BC19E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16" w:type="dxa"/>
          </w:tcPr>
          <w:p w14:paraId="37902A83" w14:textId="77777777" w:rsidR="00BC19EB" w:rsidRDefault="00000000">
            <w:r>
              <w:rPr>
                <w:sz w:val="18"/>
              </w:rPr>
              <w:t>Sensor YDLIDAR</w:t>
            </w:r>
          </w:p>
        </w:tc>
        <w:tc>
          <w:tcPr>
            <w:tcW w:w="3216" w:type="dxa"/>
          </w:tcPr>
          <w:p w14:paraId="30BBBDBB" w14:textId="77777777" w:rsidR="00BC19EB" w:rsidRDefault="00000000">
            <w:pPr>
              <w:cnfStyle w:val="000000010000" w:firstRow="0" w:lastRow="0" w:firstColumn="0" w:lastColumn="0" w:oddVBand="0" w:evenVBand="0" w:oddHBand="0" w:evenHBand="1" w:firstRowFirstColumn="0" w:firstRowLastColumn="0" w:lastRowFirstColumn="0" w:lastRowLastColumn="0"/>
            </w:pPr>
            <w:r>
              <w:rPr>
                <w:sz w:val="18"/>
              </w:rPr>
              <w:t>OK</w:t>
            </w:r>
          </w:p>
        </w:tc>
        <w:tc>
          <w:tcPr>
            <w:tcW w:w="3216" w:type="dxa"/>
          </w:tcPr>
          <w:p w14:paraId="2D6A761E" w14:textId="77777777" w:rsidR="00BC19EB" w:rsidRDefault="00000000">
            <w:pPr>
              <w:cnfStyle w:val="000000010000" w:firstRow="0" w:lastRow="0" w:firstColumn="0" w:lastColumn="0" w:oddVBand="0" w:evenVBand="0" w:oddHBand="0" w:evenHBand="1" w:firstRowFirstColumn="0" w:firstRowLastColumn="0" w:lastRowFirstColumn="0" w:lastRowLastColumn="0"/>
            </w:pPr>
            <w:r>
              <w:rPr>
                <w:sz w:val="18"/>
              </w:rPr>
              <w:t>720 puntos/escaneo, 4 obstaculos simulados</w:t>
            </w:r>
          </w:p>
        </w:tc>
      </w:tr>
      <w:tr w:rsidR="00BC19EB" w14:paraId="768AE89A" w14:textId="77777777" w:rsidTr="00BC19E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16" w:type="dxa"/>
          </w:tcPr>
          <w:p w14:paraId="4CB11F8F" w14:textId="77777777" w:rsidR="00BC19EB" w:rsidRDefault="00000000">
            <w:r>
              <w:rPr>
                <w:sz w:val="18"/>
              </w:rPr>
              <w:t>Mapa de obstaculos</w:t>
            </w:r>
          </w:p>
        </w:tc>
        <w:tc>
          <w:tcPr>
            <w:tcW w:w="3216" w:type="dxa"/>
          </w:tcPr>
          <w:p w14:paraId="421494FB" w14:textId="77777777" w:rsidR="00BC19EB" w:rsidRDefault="00000000">
            <w:pPr>
              <w:cnfStyle w:val="000000100000" w:firstRow="0" w:lastRow="0" w:firstColumn="0" w:lastColumn="0" w:oddVBand="0" w:evenVBand="0" w:oddHBand="1" w:evenHBand="0" w:firstRowFirstColumn="0" w:firstRowLastColumn="0" w:lastRowFirstColumn="0" w:lastRowLastColumn="0"/>
            </w:pPr>
            <w:r>
              <w:rPr>
                <w:sz w:val="18"/>
              </w:rPr>
              <w:t>OK</w:t>
            </w:r>
          </w:p>
        </w:tc>
        <w:tc>
          <w:tcPr>
            <w:tcW w:w="3216" w:type="dxa"/>
          </w:tcPr>
          <w:p w14:paraId="2AA42778" w14:textId="77777777" w:rsidR="00BC19EB" w:rsidRDefault="00000000">
            <w:pPr>
              <w:cnfStyle w:val="000000100000" w:firstRow="0" w:lastRow="0" w:firstColumn="0" w:lastColumn="0" w:oddVBand="0" w:evenVBand="0" w:oddHBand="1" w:evenHBand="0" w:firstRowFirstColumn="0" w:firstRowLastColumn="0" w:lastRowFirstColumn="0" w:lastRowLastColumn="0"/>
            </w:pPr>
            <w:r>
              <w:rPr>
                <w:sz w:val="18"/>
              </w:rPr>
              <w:t>Grilla 20x20m con datos de ambos sensores</w:t>
            </w:r>
          </w:p>
        </w:tc>
      </w:tr>
      <w:tr w:rsidR="00BC19EB" w14:paraId="4690CAFA" w14:textId="77777777" w:rsidTr="00BC19E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16" w:type="dxa"/>
          </w:tcPr>
          <w:p w14:paraId="4A0A5D1F" w14:textId="77777777" w:rsidR="00BC19EB" w:rsidRDefault="00000000">
            <w:r>
              <w:rPr>
                <w:sz w:val="18"/>
              </w:rPr>
              <w:t>Evitacion de obstaculos</w:t>
            </w:r>
          </w:p>
        </w:tc>
        <w:tc>
          <w:tcPr>
            <w:tcW w:w="3216" w:type="dxa"/>
          </w:tcPr>
          <w:p w14:paraId="0AA34DCD" w14:textId="77777777" w:rsidR="00BC19EB" w:rsidRDefault="00000000">
            <w:pPr>
              <w:cnfStyle w:val="000000010000" w:firstRow="0" w:lastRow="0" w:firstColumn="0" w:lastColumn="0" w:oddVBand="0" w:evenVBand="0" w:oddHBand="0" w:evenHBand="1" w:firstRowFirstColumn="0" w:firstRowLastColumn="0" w:lastRowFirstColumn="0" w:lastRowLastColumn="0"/>
            </w:pPr>
            <w:r>
              <w:rPr>
                <w:sz w:val="18"/>
              </w:rPr>
              <w:t>OK</w:t>
            </w:r>
          </w:p>
        </w:tc>
        <w:tc>
          <w:tcPr>
            <w:tcW w:w="3216" w:type="dxa"/>
          </w:tcPr>
          <w:p w14:paraId="35EC554A" w14:textId="77777777" w:rsidR="00BC19EB" w:rsidRDefault="00000000">
            <w:pPr>
              <w:cnfStyle w:val="000000010000" w:firstRow="0" w:lastRow="0" w:firstColumn="0" w:lastColumn="0" w:oddVBand="0" w:evenVBand="0" w:oddHBand="0" w:evenHBand="1" w:firstRowFirstColumn="0" w:firstRowLastColumn="0" w:lastRowFirstColumn="0" w:lastRowLastColumn="0"/>
            </w:pPr>
            <w:r>
              <w:rPr>
                <w:sz w:val="18"/>
              </w:rPr>
              <w:t>BRAKE a &lt;1m, AVOID a &lt;2m, cooldown 3s</w:t>
            </w:r>
          </w:p>
        </w:tc>
      </w:tr>
      <w:tr w:rsidR="00BC19EB" w14:paraId="18053EAD" w14:textId="77777777" w:rsidTr="00BC19E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16" w:type="dxa"/>
          </w:tcPr>
          <w:p w14:paraId="3BC7C385" w14:textId="77777777" w:rsidR="00BC19EB" w:rsidRDefault="00000000">
            <w:r>
              <w:rPr>
                <w:sz w:val="18"/>
              </w:rPr>
              <w:t>Navegacion goto</w:t>
            </w:r>
          </w:p>
        </w:tc>
        <w:tc>
          <w:tcPr>
            <w:tcW w:w="3216" w:type="dxa"/>
          </w:tcPr>
          <w:p w14:paraId="79A491F7" w14:textId="77777777" w:rsidR="00BC19EB" w:rsidRDefault="00000000">
            <w:pPr>
              <w:cnfStyle w:val="000000100000" w:firstRow="0" w:lastRow="0" w:firstColumn="0" w:lastColumn="0" w:oddVBand="0" w:evenVBand="0" w:oddHBand="1" w:evenHBand="0" w:firstRowFirstColumn="0" w:firstRowLastColumn="0" w:lastRowFirstColumn="0" w:lastRowLastColumn="0"/>
            </w:pPr>
            <w:r>
              <w:rPr>
                <w:sz w:val="18"/>
              </w:rPr>
              <w:t>OK</w:t>
            </w:r>
          </w:p>
        </w:tc>
        <w:tc>
          <w:tcPr>
            <w:tcW w:w="3216" w:type="dxa"/>
          </w:tcPr>
          <w:p w14:paraId="3980A9F7" w14:textId="77777777" w:rsidR="00BC19EB" w:rsidRDefault="00000000">
            <w:pPr>
              <w:cnfStyle w:val="000000100000" w:firstRow="0" w:lastRow="0" w:firstColumn="0" w:lastColumn="0" w:oddVBand="0" w:evenVBand="0" w:oddHBand="1" w:evenHBand="0" w:firstRowFirstColumn="0" w:firstRowLastColumn="0" w:lastRowFirstColumn="0" w:lastRowLastColumn="0"/>
            </w:pPr>
            <w:r>
              <w:rPr>
                <w:sz w:val="18"/>
              </w:rPr>
              <w:t>Cambio a modo NAVIGATING con coordenadas</w:t>
            </w:r>
          </w:p>
        </w:tc>
      </w:tr>
      <w:tr w:rsidR="00BC19EB" w14:paraId="4CFCA6B4" w14:textId="77777777" w:rsidTr="00BC19E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16" w:type="dxa"/>
          </w:tcPr>
          <w:p w14:paraId="1C423370" w14:textId="77777777" w:rsidR="00BC19EB" w:rsidRDefault="00000000">
            <w:r>
              <w:rPr>
                <w:sz w:val="18"/>
              </w:rPr>
              <w:t>Navegacion stop</w:t>
            </w:r>
          </w:p>
        </w:tc>
        <w:tc>
          <w:tcPr>
            <w:tcW w:w="3216" w:type="dxa"/>
          </w:tcPr>
          <w:p w14:paraId="32BC1931" w14:textId="77777777" w:rsidR="00BC19EB" w:rsidRDefault="00000000">
            <w:pPr>
              <w:cnfStyle w:val="000000010000" w:firstRow="0" w:lastRow="0" w:firstColumn="0" w:lastColumn="0" w:oddVBand="0" w:evenVBand="0" w:oddHBand="0" w:evenHBand="1" w:firstRowFirstColumn="0" w:firstRowLastColumn="0" w:lastRowFirstColumn="0" w:lastRowLastColumn="0"/>
            </w:pPr>
            <w:r>
              <w:rPr>
                <w:sz w:val="18"/>
              </w:rPr>
              <w:t>OK</w:t>
            </w:r>
          </w:p>
        </w:tc>
        <w:tc>
          <w:tcPr>
            <w:tcW w:w="3216" w:type="dxa"/>
          </w:tcPr>
          <w:p w14:paraId="751F4DE8" w14:textId="77777777" w:rsidR="00BC19EB" w:rsidRDefault="00000000">
            <w:pPr>
              <w:cnfStyle w:val="000000010000" w:firstRow="0" w:lastRow="0" w:firstColumn="0" w:lastColumn="0" w:oddVBand="0" w:evenVBand="0" w:oddHBand="0" w:evenHBand="1" w:firstRowFirstColumn="0" w:firstRowLastColumn="0" w:lastRowFirstColumn="0" w:lastRowLastColumn="0"/>
            </w:pPr>
            <w:r>
              <w:rPr>
                <w:sz w:val="18"/>
              </w:rPr>
              <w:t>Vuelta a modo IDLE correctamente</w:t>
            </w:r>
          </w:p>
        </w:tc>
      </w:tr>
      <w:tr w:rsidR="00BC19EB" w14:paraId="5CB474F5" w14:textId="77777777" w:rsidTr="00BC19E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16" w:type="dxa"/>
          </w:tcPr>
          <w:p w14:paraId="1394371D" w14:textId="77777777" w:rsidR="00BC19EB" w:rsidRDefault="00000000">
            <w:r>
              <w:rPr>
                <w:sz w:val="18"/>
              </w:rPr>
              <w:t>WebSocket telemetria</w:t>
            </w:r>
          </w:p>
        </w:tc>
        <w:tc>
          <w:tcPr>
            <w:tcW w:w="3216" w:type="dxa"/>
          </w:tcPr>
          <w:p w14:paraId="38130058" w14:textId="77777777" w:rsidR="00BC19EB" w:rsidRDefault="00000000">
            <w:pPr>
              <w:cnfStyle w:val="000000100000" w:firstRow="0" w:lastRow="0" w:firstColumn="0" w:lastColumn="0" w:oddVBand="0" w:evenVBand="0" w:oddHBand="1" w:evenHBand="0" w:firstRowFirstColumn="0" w:firstRowLastColumn="0" w:lastRowFirstColumn="0" w:lastRowLastColumn="0"/>
            </w:pPr>
            <w:r>
              <w:rPr>
                <w:sz w:val="18"/>
              </w:rPr>
              <w:t>OK</w:t>
            </w:r>
          </w:p>
        </w:tc>
        <w:tc>
          <w:tcPr>
            <w:tcW w:w="3216" w:type="dxa"/>
          </w:tcPr>
          <w:p w14:paraId="4C00FB45" w14:textId="77777777" w:rsidR="00BC19EB" w:rsidRDefault="00000000">
            <w:pPr>
              <w:cnfStyle w:val="000000100000" w:firstRow="0" w:lastRow="0" w:firstColumn="0" w:lastColumn="0" w:oddVBand="0" w:evenVBand="0" w:oddHBand="1" w:evenHBand="0" w:firstRowFirstColumn="0" w:firstRowLastColumn="0" w:lastRowFirstColumn="0" w:lastRowLastColumn="0"/>
            </w:pPr>
            <w:r>
              <w:rPr>
                <w:sz w:val="18"/>
              </w:rPr>
              <w:t>Broadcast a 10Hz con datos de sensores</w:t>
            </w:r>
          </w:p>
        </w:tc>
      </w:tr>
      <w:tr w:rsidR="00BC19EB" w14:paraId="59B959DE" w14:textId="77777777" w:rsidTr="00BC19E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16" w:type="dxa"/>
          </w:tcPr>
          <w:p w14:paraId="11F7D49E" w14:textId="77777777" w:rsidR="00BC19EB" w:rsidRDefault="00000000">
            <w:r>
              <w:rPr>
                <w:sz w:val="18"/>
              </w:rPr>
              <w:t>API REST /api/sensors</w:t>
            </w:r>
          </w:p>
        </w:tc>
        <w:tc>
          <w:tcPr>
            <w:tcW w:w="3216" w:type="dxa"/>
          </w:tcPr>
          <w:p w14:paraId="6BA45D4E" w14:textId="77777777" w:rsidR="00BC19EB" w:rsidRDefault="00000000">
            <w:pPr>
              <w:cnfStyle w:val="000000010000" w:firstRow="0" w:lastRow="0" w:firstColumn="0" w:lastColumn="0" w:oddVBand="0" w:evenVBand="0" w:oddHBand="0" w:evenHBand="1" w:firstRowFirstColumn="0" w:firstRowLastColumn="0" w:lastRowFirstColumn="0" w:lastRowLastColumn="0"/>
            </w:pPr>
            <w:r>
              <w:rPr>
                <w:sz w:val="18"/>
              </w:rPr>
              <w:t>OK</w:t>
            </w:r>
          </w:p>
        </w:tc>
        <w:tc>
          <w:tcPr>
            <w:tcW w:w="3216" w:type="dxa"/>
          </w:tcPr>
          <w:p w14:paraId="1B9C641C" w14:textId="77777777" w:rsidR="00BC19EB" w:rsidRDefault="00000000">
            <w:pPr>
              <w:cnfStyle w:val="000000010000" w:firstRow="0" w:lastRow="0" w:firstColumn="0" w:lastColumn="0" w:oddVBand="0" w:evenVBand="0" w:oddHBand="0" w:evenHBand="1" w:firstRowFirstColumn="0" w:firstRowLastColumn="0" w:lastRowFirstColumn="0" w:lastRowLastColumn="0"/>
            </w:pPr>
            <w:r>
              <w:rPr>
                <w:sz w:val="18"/>
              </w:rPr>
              <w:t>Respuesta JSON con mtf01, lidar, mapa</w:t>
            </w:r>
          </w:p>
        </w:tc>
      </w:tr>
      <w:tr w:rsidR="00BC19EB" w14:paraId="20A7E9E5" w14:textId="77777777" w:rsidTr="00BC19E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16" w:type="dxa"/>
          </w:tcPr>
          <w:p w14:paraId="36B96F5E" w14:textId="77777777" w:rsidR="00BC19EB" w:rsidRDefault="00000000">
            <w:r>
              <w:rPr>
                <w:sz w:val="18"/>
              </w:rPr>
              <w:t>API REST /api/nav/status</w:t>
            </w:r>
          </w:p>
        </w:tc>
        <w:tc>
          <w:tcPr>
            <w:tcW w:w="3216" w:type="dxa"/>
          </w:tcPr>
          <w:p w14:paraId="02F23B33" w14:textId="77777777" w:rsidR="00BC19EB" w:rsidRDefault="00000000">
            <w:pPr>
              <w:cnfStyle w:val="000000100000" w:firstRow="0" w:lastRow="0" w:firstColumn="0" w:lastColumn="0" w:oddVBand="0" w:evenVBand="0" w:oddHBand="1" w:evenHBand="0" w:firstRowFirstColumn="0" w:firstRowLastColumn="0" w:lastRowFirstColumn="0" w:lastRowLastColumn="0"/>
            </w:pPr>
            <w:r>
              <w:rPr>
                <w:sz w:val="18"/>
              </w:rPr>
              <w:t>OK</w:t>
            </w:r>
          </w:p>
        </w:tc>
        <w:tc>
          <w:tcPr>
            <w:tcW w:w="3216" w:type="dxa"/>
          </w:tcPr>
          <w:p w14:paraId="21D5C309" w14:textId="77777777" w:rsidR="00BC19EB" w:rsidRDefault="00000000">
            <w:pPr>
              <w:cnfStyle w:val="000000100000" w:firstRow="0" w:lastRow="0" w:firstColumn="0" w:lastColumn="0" w:oddVBand="0" w:evenVBand="0" w:oddHBand="1" w:evenHBand="0" w:firstRowFirstColumn="0" w:firstRowLastColumn="0" w:lastRowFirstColumn="0" w:lastRowLastColumn="0"/>
            </w:pPr>
            <w:r>
              <w:rPr>
                <w:sz w:val="18"/>
              </w:rPr>
              <w:t>Estado IDLE con avoidance activo</w:t>
            </w:r>
          </w:p>
        </w:tc>
      </w:tr>
      <w:tr w:rsidR="00BC19EB" w14:paraId="29704124" w14:textId="77777777" w:rsidTr="00BC19E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16" w:type="dxa"/>
          </w:tcPr>
          <w:p w14:paraId="64C4B474" w14:textId="77777777" w:rsidR="00BC19EB" w:rsidRDefault="00000000">
            <w:r>
              <w:rPr>
                <w:sz w:val="18"/>
              </w:rPr>
              <w:t>API REST /api/obstacle-map</w:t>
            </w:r>
          </w:p>
        </w:tc>
        <w:tc>
          <w:tcPr>
            <w:tcW w:w="3216" w:type="dxa"/>
          </w:tcPr>
          <w:p w14:paraId="694BC42B" w14:textId="77777777" w:rsidR="00BC19EB" w:rsidRDefault="00000000">
            <w:pPr>
              <w:cnfStyle w:val="000000010000" w:firstRow="0" w:lastRow="0" w:firstColumn="0" w:lastColumn="0" w:oddVBand="0" w:evenVBand="0" w:oddHBand="0" w:evenHBand="1" w:firstRowFirstColumn="0" w:firstRowLastColumn="0" w:lastRowFirstColumn="0" w:lastRowLastColumn="0"/>
            </w:pPr>
            <w:r>
              <w:rPr>
                <w:sz w:val="18"/>
              </w:rPr>
              <w:t>OK</w:t>
            </w:r>
          </w:p>
        </w:tc>
        <w:tc>
          <w:tcPr>
            <w:tcW w:w="3216" w:type="dxa"/>
          </w:tcPr>
          <w:p w14:paraId="1AB19365" w14:textId="77777777" w:rsidR="00BC19EB" w:rsidRDefault="00000000">
            <w:pPr>
              <w:cnfStyle w:val="000000010000" w:firstRow="0" w:lastRow="0" w:firstColumn="0" w:lastColumn="0" w:oddVBand="0" w:evenVBand="0" w:oddHBand="0" w:evenHBand="1" w:firstRowFirstColumn="0" w:firstRowLastColumn="0" w:lastRowFirstColumn="0" w:lastRowLastColumn="0"/>
            </w:pPr>
            <w:r>
              <w:rPr>
                <w:sz w:val="18"/>
              </w:rPr>
              <w:t>Grilla 20x20m con downsampling</w:t>
            </w:r>
          </w:p>
        </w:tc>
      </w:tr>
      <w:tr w:rsidR="00BC19EB" w14:paraId="3FBF225C" w14:textId="77777777" w:rsidTr="00BC19E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16" w:type="dxa"/>
          </w:tcPr>
          <w:p w14:paraId="527FC570" w14:textId="77777777" w:rsidR="00BC19EB" w:rsidRDefault="00000000">
            <w:r>
              <w:rPr>
                <w:sz w:val="18"/>
              </w:rPr>
              <w:t>Compilacion APK</w:t>
            </w:r>
          </w:p>
        </w:tc>
        <w:tc>
          <w:tcPr>
            <w:tcW w:w="3216" w:type="dxa"/>
          </w:tcPr>
          <w:p w14:paraId="0AC63ED8" w14:textId="77777777" w:rsidR="00BC19EB" w:rsidRDefault="00000000">
            <w:pPr>
              <w:cnfStyle w:val="000000100000" w:firstRow="0" w:lastRow="0" w:firstColumn="0" w:lastColumn="0" w:oddVBand="0" w:evenVBand="0" w:oddHBand="1" w:evenHBand="0" w:firstRowFirstColumn="0" w:firstRowLastColumn="0" w:lastRowFirstColumn="0" w:lastRowLastColumn="0"/>
            </w:pPr>
            <w:r>
              <w:rPr>
                <w:sz w:val="18"/>
              </w:rPr>
              <w:t>OK</w:t>
            </w:r>
          </w:p>
        </w:tc>
        <w:tc>
          <w:tcPr>
            <w:tcW w:w="3216" w:type="dxa"/>
          </w:tcPr>
          <w:p w14:paraId="7265A02F" w14:textId="77777777" w:rsidR="00BC19EB" w:rsidRDefault="00000000">
            <w:pPr>
              <w:cnfStyle w:val="000000100000" w:firstRow="0" w:lastRow="0" w:firstColumn="0" w:lastColumn="0" w:oddVBand="0" w:evenVBand="0" w:oddHBand="1" w:evenHBand="0" w:firstRowFirstColumn="0" w:firstRowLastColumn="0" w:lastRowFirstColumn="0" w:lastRowLastColumn="0"/>
            </w:pPr>
            <w:r>
              <w:rPr>
                <w:sz w:val="18"/>
              </w:rPr>
              <w:t>APK debug 115 MB, 128 tareas gradle</w:t>
            </w:r>
          </w:p>
        </w:tc>
      </w:tr>
    </w:tbl>
    <w:p w14:paraId="229603DB" w14:textId="77777777" w:rsidR="00BC19EB" w:rsidRDefault="00BC19EB"/>
    <w:p w14:paraId="701EB9A1" w14:textId="77777777" w:rsidR="00BC19EB" w:rsidRDefault="00000000">
      <w:pPr>
        <w:pStyle w:val="Ttulo2"/>
      </w:pPr>
      <w:r>
        <w:rPr>
          <w:color w:val="005588"/>
        </w:rPr>
        <w:lastRenderedPageBreak/>
        <w:t>11. Resolucion de problemas</w:t>
      </w:r>
    </w:p>
    <w:tbl>
      <w:tblPr>
        <w:tblStyle w:val="Cuadrculaclara-nfasis1"/>
        <w:tblW w:w="0" w:type="auto"/>
        <w:jc w:val="center"/>
        <w:tblLook w:val="04A0" w:firstRow="1" w:lastRow="0" w:firstColumn="1" w:lastColumn="0" w:noHBand="0" w:noVBand="1"/>
      </w:tblPr>
      <w:tblGrid>
        <w:gridCol w:w="3216"/>
        <w:gridCol w:w="3216"/>
        <w:gridCol w:w="3216"/>
      </w:tblGrid>
      <w:tr w:rsidR="00BC19EB" w14:paraId="002C09B2" w14:textId="77777777" w:rsidTr="00BC19EB">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16" w:type="dxa"/>
          </w:tcPr>
          <w:p w14:paraId="65C443DB" w14:textId="77777777" w:rsidR="00BC19EB" w:rsidRDefault="00000000">
            <w:r>
              <w:rPr>
                <w:sz w:val="18"/>
              </w:rPr>
              <w:t>Problema</w:t>
            </w:r>
          </w:p>
        </w:tc>
        <w:tc>
          <w:tcPr>
            <w:tcW w:w="3216" w:type="dxa"/>
          </w:tcPr>
          <w:p w14:paraId="356C17D4" w14:textId="77777777" w:rsidR="00BC19EB" w:rsidRDefault="00000000">
            <w:pPr>
              <w:cnfStyle w:val="100000000000" w:firstRow="1" w:lastRow="0" w:firstColumn="0" w:lastColumn="0" w:oddVBand="0" w:evenVBand="0" w:oddHBand="0" w:evenHBand="0" w:firstRowFirstColumn="0" w:firstRowLastColumn="0" w:lastRowFirstColumn="0" w:lastRowLastColumn="0"/>
            </w:pPr>
            <w:r>
              <w:rPr>
                <w:sz w:val="18"/>
              </w:rPr>
              <w:t>Causa posible</w:t>
            </w:r>
          </w:p>
        </w:tc>
        <w:tc>
          <w:tcPr>
            <w:tcW w:w="3216" w:type="dxa"/>
          </w:tcPr>
          <w:p w14:paraId="0EDAEFBE" w14:textId="77777777" w:rsidR="00BC19EB" w:rsidRDefault="00000000">
            <w:pPr>
              <w:cnfStyle w:val="100000000000" w:firstRow="1" w:lastRow="0" w:firstColumn="0" w:lastColumn="0" w:oddVBand="0" w:evenVBand="0" w:oddHBand="0" w:evenHBand="0" w:firstRowFirstColumn="0" w:firstRowLastColumn="0" w:lastRowFirstColumn="0" w:lastRowLastColumn="0"/>
            </w:pPr>
            <w:r>
              <w:rPr>
                <w:sz w:val="18"/>
              </w:rPr>
              <w:t>Solucion</w:t>
            </w:r>
          </w:p>
        </w:tc>
      </w:tr>
      <w:tr w:rsidR="00BC19EB" w14:paraId="2FA6B78D" w14:textId="77777777" w:rsidTr="00BC19E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16" w:type="dxa"/>
          </w:tcPr>
          <w:p w14:paraId="347C9196" w14:textId="77777777" w:rsidR="00BC19EB" w:rsidRDefault="00000000">
            <w:r>
              <w:rPr>
                <w:sz w:val="18"/>
              </w:rPr>
              <w:t>El servidor no arranca</w:t>
            </w:r>
          </w:p>
        </w:tc>
        <w:tc>
          <w:tcPr>
            <w:tcW w:w="3216" w:type="dxa"/>
          </w:tcPr>
          <w:p w14:paraId="29E9E982" w14:textId="77777777" w:rsidR="00BC19EB" w:rsidRDefault="00000000">
            <w:pPr>
              <w:cnfStyle w:val="000000100000" w:firstRow="0" w:lastRow="0" w:firstColumn="0" w:lastColumn="0" w:oddVBand="0" w:evenVBand="0" w:oddHBand="1" w:evenHBand="0" w:firstRowFirstColumn="0" w:firstRowLastColumn="0" w:lastRowFirstColumn="0" w:lastRowLastColumn="0"/>
            </w:pPr>
            <w:r>
              <w:rPr>
                <w:sz w:val="18"/>
              </w:rPr>
              <w:t>Puerto 8000 ocupado</w:t>
            </w:r>
          </w:p>
        </w:tc>
        <w:tc>
          <w:tcPr>
            <w:tcW w:w="3216" w:type="dxa"/>
          </w:tcPr>
          <w:p w14:paraId="0DAFE311" w14:textId="77777777" w:rsidR="00BC19EB" w:rsidRDefault="00000000">
            <w:pPr>
              <w:cnfStyle w:val="000000100000" w:firstRow="0" w:lastRow="0" w:firstColumn="0" w:lastColumn="0" w:oddVBand="0" w:evenVBand="0" w:oddHBand="1" w:evenHBand="0" w:firstRowFirstColumn="0" w:firstRowLastColumn="0" w:lastRowFirstColumn="0" w:lastRowLastColumn="0"/>
            </w:pPr>
            <w:r>
              <w:rPr>
                <w:sz w:val="18"/>
              </w:rPr>
              <w:t>Cambiar puerto en configuracion</w:t>
            </w:r>
          </w:p>
        </w:tc>
      </w:tr>
      <w:tr w:rsidR="00BC19EB" w14:paraId="3AD6B677" w14:textId="77777777" w:rsidTr="00BC19E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16" w:type="dxa"/>
          </w:tcPr>
          <w:p w14:paraId="29DC74CA" w14:textId="77777777" w:rsidR="00BC19EB" w:rsidRDefault="00000000">
            <w:r>
              <w:rPr>
                <w:sz w:val="18"/>
              </w:rPr>
              <w:t>No se conecta al Pixhawk</w:t>
            </w:r>
          </w:p>
        </w:tc>
        <w:tc>
          <w:tcPr>
            <w:tcW w:w="3216" w:type="dxa"/>
          </w:tcPr>
          <w:p w14:paraId="097937B0" w14:textId="77777777" w:rsidR="00BC19EB" w:rsidRDefault="00000000">
            <w:pPr>
              <w:cnfStyle w:val="000000010000" w:firstRow="0" w:lastRow="0" w:firstColumn="0" w:lastColumn="0" w:oddVBand="0" w:evenVBand="0" w:oddHBand="0" w:evenHBand="1" w:firstRowFirstColumn="0" w:firstRowLastColumn="0" w:lastRowFirstColumn="0" w:lastRowLastColumn="0"/>
            </w:pPr>
            <w:r>
              <w:rPr>
                <w:sz w:val="18"/>
              </w:rPr>
              <w:t>USB no conectado o permisos</w:t>
            </w:r>
          </w:p>
        </w:tc>
        <w:tc>
          <w:tcPr>
            <w:tcW w:w="3216" w:type="dxa"/>
          </w:tcPr>
          <w:p w14:paraId="0A5A074C" w14:textId="77777777" w:rsidR="00BC19EB" w:rsidRDefault="00000000">
            <w:pPr>
              <w:cnfStyle w:val="000000010000" w:firstRow="0" w:lastRow="0" w:firstColumn="0" w:lastColumn="0" w:oddVBand="0" w:evenVBand="0" w:oddHBand="0" w:evenHBand="1" w:firstRowFirstColumn="0" w:firstRowLastColumn="0" w:lastRowFirstColumn="0" w:lastRowLastColumn="0"/>
            </w:pPr>
            <w:r>
              <w:rPr>
                <w:sz w:val="18"/>
              </w:rPr>
              <w:t>Verificar cable, agregar usuario a dialout</w:t>
            </w:r>
          </w:p>
        </w:tc>
      </w:tr>
      <w:tr w:rsidR="00BC19EB" w14:paraId="6D6A5106" w14:textId="77777777" w:rsidTr="00BC19E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16" w:type="dxa"/>
          </w:tcPr>
          <w:p w14:paraId="5A22D47C" w14:textId="77777777" w:rsidR="00BC19EB" w:rsidRDefault="00000000">
            <w:r>
              <w:rPr>
                <w:sz w:val="18"/>
              </w:rPr>
              <w:t>Sensores no disponibles</w:t>
            </w:r>
          </w:p>
        </w:tc>
        <w:tc>
          <w:tcPr>
            <w:tcW w:w="3216" w:type="dxa"/>
          </w:tcPr>
          <w:p w14:paraId="053E9069" w14:textId="77777777" w:rsidR="00BC19EB" w:rsidRDefault="00000000">
            <w:pPr>
              <w:cnfStyle w:val="000000100000" w:firstRow="0" w:lastRow="0" w:firstColumn="0" w:lastColumn="0" w:oddVBand="0" w:evenVBand="0" w:oddHBand="1" w:evenHBand="0" w:firstRowFirstColumn="0" w:firstRowLastColumn="0" w:lastRowFirstColumn="0" w:lastRowLastColumn="0"/>
            </w:pPr>
            <w:r>
              <w:rPr>
                <w:sz w:val="18"/>
              </w:rPr>
              <w:t>Hardware no conectado</w:t>
            </w:r>
          </w:p>
        </w:tc>
        <w:tc>
          <w:tcPr>
            <w:tcW w:w="3216" w:type="dxa"/>
          </w:tcPr>
          <w:p w14:paraId="4C36CD2F" w14:textId="77777777" w:rsidR="00BC19EB" w:rsidRDefault="00000000">
            <w:pPr>
              <w:cnfStyle w:val="000000100000" w:firstRow="0" w:lastRow="0" w:firstColumn="0" w:lastColumn="0" w:oddVBand="0" w:evenVBand="0" w:oddHBand="1" w:evenHBand="0" w:firstRowFirstColumn="0" w:firstRowLastColumn="0" w:lastRowFirstColumn="0" w:lastRowLastColumn="0"/>
            </w:pPr>
            <w:r>
              <w:rPr>
                <w:sz w:val="18"/>
              </w:rPr>
              <w:t>Verificar I2C (i2cdetect) y USB (lsusb)</w:t>
            </w:r>
          </w:p>
        </w:tc>
      </w:tr>
      <w:tr w:rsidR="00BC19EB" w14:paraId="4AB0410D" w14:textId="77777777" w:rsidTr="00BC19E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16" w:type="dxa"/>
          </w:tcPr>
          <w:p w14:paraId="22B341ED" w14:textId="77777777" w:rsidR="00BC19EB" w:rsidRDefault="00000000">
            <w:r>
              <w:rPr>
                <w:sz w:val="18"/>
              </w:rPr>
              <w:t>La app no se conecta</w:t>
            </w:r>
          </w:p>
        </w:tc>
        <w:tc>
          <w:tcPr>
            <w:tcW w:w="3216" w:type="dxa"/>
          </w:tcPr>
          <w:p w14:paraId="51F4E68E" w14:textId="77777777" w:rsidR="00BC19EB" w:rsidRDefault="00000000">
            <w:pPr>
              <w:cnfStyle w:val="000000010000" w:firstRow="0" w:lastRow="0" w:firstColumn="0" w:lastColumn="0" w:oddVBand="0" w:evenVBand="0" w:oddHBand="0" w:evenHBand="1" w:firstRowFirstColumn="0" w:firstRowLastColumn="0" w:lastRowFirstColumn="0" w:lastRowLastColumn="0"/>
            </w:pPr>
            <w:r>
              <w:rPr>
                <w:sz w:val="18"/>
              </w:rPr>
              <w:t>IP incorrecta</w:t>
            </w:r>
          </w:p>
        </w:tc>
        <w:tc>
          <w:tcPr>
            <w:tcW w:w="3216" w:type="dxa"/>
          </w:tcPr>
          <w:p w14:paraId="3B3DBE09" w14:textId="77777777" w:rsidR="00BC19EB" w:rsidRDefault="00000000">
            <w:pPr>
              <w:cnfStyle w:val="000000010000" w:firstRow="0" w:lastRow="0" w:firstColumn="0" w:lastColumn="0" w:oddVBand="0" w:evenVBand="0" w:oddHBand="0" w:evenHBand="1" w:firstRowFirstColumn="0" w:firstRowLastColumn="0" w:lastRowFirstColumn="0" w:lastRowLastColumn="0"/>
            </w:pPr>
            <w:r>
              <w:rPr>
                <w:sz w:val="18"/>
              </w:rPr>
              <w:t>Verificar IP del servidor en config app</w:t>
            </w:r>
          </w:p>
        </w:tc>
      </w:tr>
      <w:tr w:rsidR="00BC19EB" w14:paraId="11465FAD" w14:textId="77777777" w:rsidTr="00BC19E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16" w:type="dxa"/>
          </w:tcPr>
          <w:p w14:paraId="66BC6B22" w14:textId="77777777" w:rsidR="00BC19EB" w:rsidRDefault="00000000">
            <w:r>
              <w:rPr>
                <w:sz w:val="18"/>
              </w:rPr>
              <w:t>Video no funciona</w:t>
            </w:r>
          </w:p>
        </w:tc>
        <w:tc>
          <w:tcPr>
            <w:tcW w:w="3216" w:type="dxa"/>
          </w:tcPr>
          <w:p w14:paraId="6566E844" w14:textId="77777777" w:rsidR="00BC19EB" w:rsidRDefault="00000000">
            <w:pPr>
              <w:cnfStyle w:val="000000100000" w:firstRow="0" w:lastRow="0" w:firstColumn="0" w:lastColumn="0" w:oddVBand="0" w:evenVBand="0" w:oddHBand="1" w:evenHBand="0" w:firstRowFirstColumn="0" w:firstRowLastColumn="0" w:lastRowFirstColumn="0" w:lastRowLastColumn="0"/>
            </w:pPr>
            <w:r>
              <w:rPr>
                <w:sz w:val="18"/>
              </w:rPr>
              <w:t>Camara no detectada</w:t>
            </w:r>
          </w:p>
        </w:tc>
        <w:tc>
          <w:tcPr>
            <w:tcW w:w="3216" w:type="dxa"/>
          </w:tcPr>
          <w:p w14:paraId="37E96EA4" w14:textId="77777777" w:rsidR="00BC19EB" w:rsidRDefault="00000000">
            <w:pPr>
              <w:cnfStyle w:val="000000100000" w:firstRow="0" w:lastRow="0" w:firstColumn="0" w:lastColumn="0" w:oddVBand="0" w:evenVBand="0" w:oddHBand="1" w:evenHBand="0" w:firstRowFirstColumn="0" w:firstRowLastColumn="0" w:lastRowFirstColumn="0" w:lastRowLastColumn="0"/>
            </w:pPr>
            <w:r>
              <w:rPr>
                <w:sz w:val="18"/>
              </w:rPr>
              <w:t>Verificar conexion USB de la camara</w:t>
            </w:r>
          </w:p>
        </w:tc>
      </w:tr>
      <w:tr w:rsidR="00BC19EB" w14:paraId="6C41759A" w14:textId="77777777" w:rsidTr="00BC19E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16" w:type="dxa"/>
          </w:tcPr>
          <w:p w14:paraId="53D11802" w14:textId="77777777" w:rsidR="00BC19EB" w:rsidRDefault="00000000">
            <w:r>
              <w:rPr>
                <w:sz w:val="18"/>
              </w:rPr>
              <w:t>GPS sin datos</w:t>
            </w:r>
          </w:p>
        </w:tc>
        <w:tc>
          <w:tcPr>
            <w:tcW w:w="3216" w:type="dxa"/>
          </w:tcPr>
          <w:p w14:paraId="1792EC5B" w14:textId="77777777" w:rsidR="00BC19EB" w:rsidRDefault="00000000">
            <w:pPr>
              <w:cnfStyle w:val="000000010000" w:firstRow="0" w:lastRow="0" w:firstColumn="0" w:lastColumn="0" w:oddVBand="0" w:evenVBand="0" w:oddHBand="0" w:evenHBand="1" w:firstRowFirstColumn="0" w:firstRowLastColumn="0" w:lastRowFirstColumn="0" w:lastRowLastColumn="0"/>
            </w:pPr>
            <w:r>
              <w:rPr>
                <w:sz w:val="18"/>
              </w:rPr>
              <w:t>Sin satelites o en interior</w:t>
            </w:r>
          </w:p>
        </w:tc>
        <w:tc>
          <w:tcPr>
            <w:tcW w:w="3216" w:type="dxa"/>
          </w:tcPr>
          <w:p w14:paraId="7A821A8C" w14:textId="77777777" w:rsidR="00BC19EB" w:rsidRDefault="00000000">
            <w:pPr>
              <w:cnfStyle w:val="000000010000" w:firstRow="0" w:lastRow="0" w:firstColumn="0" w:lastColumn="0" w:oddVBand="0" w:evenVBand="0" w:oddHBand="0" w:evenHBand="1" w:firstRowFirstColumn="0" w:firstRowLastColumn="0" w:lastRowFirstColumn="0" w:lastRowLastColumn="0"/>
            </w:pPr>
            <w:r>
              <w:rPr>
                <w:sz w:val="18"/>
              </w:rPr>
              <w:t>Esperar en exterior, verificar fix</w:t>
            </w:r>
          </w:p>
        </w:tc>
      </w:tr>
      <w:tr w:rsidR="00BC19EB" w14:paraId="63D26AEB" w14:textId="77777777" w:rsidTr="00BC19E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16" w:type="dxa"/>
          </w:tcPr>
          <w:p w14:paraId="264981D1" w14:textId="77777777" w:rsidR="00BC19EB" w:rsidRDefault="00000000">
            <w:r>
              <w:rPr>
                <w:sz w:val="18"/>
              </w:rPr>
              <w:t>Navegacion no inicia</w:t>
            </w:r>
          </w:p>
        </w:tc>
        <w:tc>
          <w:tcPr>
            <w:tcW w:w="3216" w:type="dxa"/>
          </w:tcPr>
          <w:p w14:paraId="6D0605EA" w14:textId="77777777" w:rsidR="00BC19EB" w:rsidRDefault="00000000">
            <w:pPr>
              <w:cnfStyle w:val="000000100000" w:firstRow="0" w:lastRow="0" w:firstColumn="0" w:lastColumn="0" w:oddVBand="0" w:evenVBand="0" w:oddHBand="1" w:evenHBand="0" w:firstRowFirstColumn="0" w:firstRowLastColumn="0" w:lastRowFirstColumn="0" w:lastRowLastColumn="0"/>
            </w:pPr>
            <w:r>
              <w:rPr>
                <w:sz w:val="18"/>
              </w:rPr>
              <w:t>Dron no armado</w:t>
            </w:r>
          </w:p>
        </w:tc>
        <w:tc>
          <w:tcPr>
            <w:tcW w:w="3216" w:type="dxa"/>
          </w:tcPr>
          <w:p w14:paraId="1B1DDDCB" w14:textId="77777777" w:rsidR="00BC19EB" w:rsidRDefault="00000000">
            <w:pPr>
              <w:cnfStyle w:val="000000100000" w:firstRow="0" w:lastRow="0" w:firstColumn="0" w:lastColumn="0" w:oddVBand="0" w:evenVBand="0" w:oddHBand="1" w:evenHBand="0" w:firstRowFirstColumn="0" w:firstRowLastColumn="0" w:lastRowFirstColumn="0" w:lastRowLastColumn="0"/>
            </w:pPr>
            <w:r>
              <w:rPr>
                <w:sz w:val="18"/>
              </w:rPr>
              <w:t>Armar el dron primero (ARM)</w:t>
            </w:r>
          </w:p>
        </w:tc>
      </w:tr>
      <w:tr w:rsidR="00BC19EB" w14:paraId="31489D85" w14:textId="77777777" w:rsidTr="00BC19E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16" w:type="dxa"/>
          </w:tcPr>
          <w:p w14:paraId="1A5C9FBA" w14:textId="77777777" w:rsidR="00BC19EB" w:rsidRDefault="00000000">
            <w:r>
              <w:rPr>
                <w:sz w:val="18"/>
              </w:rPr>
              <w:t>Errores I2C</w:t>
            </w:r>
          </w:p>
        </w:tc>
        <w:tc>
          <w:tcPr>
            <w:tcW w:w="3216" w:type="dxa"/>
          </w:tcPr>
          <w:p w14:paraId="6E685AB0" w14:textId="77777777" w:rsidR="00BC19EB" w:rsidRDefault="00000000">
            <w:pPr>
              <w:cnfStyle w:val="000000010000" w:firstRow="0" w:lastRow="0" w:firstColumn="0" w:lastColumn="0" w:oddVBand="0" w:evenVBand="0" w:oddHBand="0" w:evenHBand="1" w:firstRowFirstColumn="0" w:firstRowLastColumn="0" w:lastRowFirstColumn="0" w:lastRowLastColumn="0"/>
            </w:pPr>
            <w:r>
              <w:rPr>
                <w:sz w:val="18"/>
              </w:rPr>
              <w:t>Conexion incorrecta</w:t>
            </w:r>
          </w:p>
        </w:tc>
        <w:tc>
          <w:tcPr>
            <w:tcW w:w="3216" w:type="dxa"/>
          </w:tcPr>
          <w:p w14:paraId="346C1404" w14:textId="77777777" w:rsidR="00BC19EB" w:rsidRDefault="00000000">
            <w:pPr>
              <w:cnfStyle w:val="000000010000" w:firstRow="0" w:lastRow="0" w:firstColumn="0" w:lastColumn="0" w:oddVBand="0" w:evenVBand="0" w:oddHBand="0" w:evenHBand="1" w:firstRowFirstColumn="0" w:firstRowLastColumn="0" w:lastRowFirstColumn="0" w:lastRowLastColumn="0"/>
            </w:pPr>
            <w:r>
              <w:rPr>
                <w:sz w:val="18"/>
              </w:rPr>
              <w:t>Verificar pines SDA/SCL, distancia de cables</w:t>
            </w:r>
          </w:p>
        </w:tc>
      </w:tr>
    </w:tbl>
    <w:p w14:paraId="49CFB668" w14:textId="77777777" w:rsidR="00BC19EB" w:rsidRDefault="00BC19EB"/>
    <w:p w14:paraId="40958B5F" w14:textId="77777777" w:rsidR="00BC19EB" w:rsidRDefault="00BC19EB">
      <w:pPr>
        <w:spacing w:before="80" w:after="80"/>
      </w:pPr>
    </w:p>
    <w:p w14:paraId="4410A250" w14:textId="6BE6E4D6" w:rsidR="00BC19EB" w:rsidRDefault="00167630" w:rsidP="00167630">
      <w:pPr>
        <w:tabs>
          <w:tab w:val="left" w:pos="2970"/>
        </w:tabs>
      </w:pPr>
      <w:r>
        <w:rPr>
          <w:i/>
          <w:color w:val="666666"/>
          <w:sz w:val="18"/>
        </w:rPr>
        <w:tab/>
      </w:r>
    </w:p>
    <w:sectPr w:rsidR="00BC19EB"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562213367">
    <w:abstractNumId w:val="8"/>
  </w:num>
  <w:num w:numId="2" w16cid:durableId="2141923804">
    <w:abstractNumId w:val="6"/>
  </w:num>
  <w:num w:numId="3" w16cid:durableId="1480264364">
    <w:abstractNumId w:val="5"/>
  </w:num>
  <w:num w:numId="4" w16cid:durableId="671833768">
    <w:abstractNumId w:val="4"/>
  </w:num>
  <w:num w:numId="5" w16cid:durableId="390889415">
    <w:abstractNumId w:val="7"/>
  </w:num>
  <w:num w:numId="6" w16cid:durableId="695231692">
    <w:abstractNumId w:val="3"/>
  </w:num>
  <w:num w:numId="7" w16cid:durableId="1502156517">
    <w:abstractNumId w:val="2"/>
  </w:num>
  <w:num w:numId="8" w16cid:durableId="140199564">
    <w:abstractNumId w:val="1"/>
  </w:num>
  <w:num w:numId="9" w16cid:durableId="13881896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proofState w:spelling="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67630"/>
    <w:rsid w:val="0029639D"/>
    <w:rsid w:val="00326F90"/>
    <w:rsid w:val="00560876"/>
    <w:rsid w:val="00AA1D8D"/>
    <w:rsid w:val="00B47730"/>
    <w:rsid w:val="00BC19EB"/>
    <w:rsid w:val="00C37385"/>
    <w:rsid w:val="00CB0664"/>
    <w:rsid w:val="00F0464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0E6FE03"/>
  <w14:defaultImageDpi w14:val="300"/>
  <w15:docId w15:val="{F0973196-FB8E-402F-AE07-F93C48D139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libri" w:hAnsi="Calibri"/>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ind w:left="360"/>
      <w:contextualSpacing/>
    </w:pPr>
  </w:style>
  <w:style w:type="paragraph" w:styleId="Continuarlista2">
    <w:name w:val="List Continue 2"/>
    <w:basedOn w:val="Normal"/>
    <w:uiPriority w:val="99"/>
    <w:unhideWhenUsed/>
    <w:rsid w:val="0029639D"/>
    <w:pPr>
      <w:ind w:left="720"/>
      <w:contextualSpacing/>
    </w:pPr>
  </w:style>
  <w:style w:type="paragraph" w:styleId="Continuarlista3">
    <w:name w:val="List Continue 3"/>
    <w:basedOn w:val="Normal"/>
    <w:uiPriority w:val="99"/>
    <w:unhideWhenUsed/>
    <w:rsid w:val="0029639D"/>
    <w:pPr>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9</Pages>
  <Words>2402</Words>
  <Characters>13213</Characters>
  <Application>Microsoft Office Word</Application>
  <DocSecurity>0</DocSecurity>
  <Lines>110</Lines>
  <Paragraphs>31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15584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USUARIO</cp:lastModifiedBy>
  <cp:revision>4</cp:revision>
  <dcterms:created xsi:type="dcterms:W3CDTF">2013-12-23T23:15:00Z</dcterms:created>
  <dcterms:modified xsi:type="dcterms:W3CDTF">2026-05-26T02:34:00Z</dcterms:modified>
  <cp:category/>
</cp:coreProperties>
</file>