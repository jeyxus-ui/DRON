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0E62" w14:textId="77777777" w:rsidR="00D536A2" w:rsidRDefault="00D536A2"/>
    <w:p w14:paraId="6CE3A86E" w14:textId="77777777" w:rsidR="00D536A2" w:rsidRDefault="00D536A2"/>
    <w:p w14:paraId="74C17433" w14:textId="77777777" w:rsidR="00D536A2" w:rsidRDefault="00000000">
      <w:pPr>
        <w:spacing w:after="80"/>
        <w:jc w:val="center"/>
      </w:pPr>
      <w:r>
        <w:rPr>
          <w:b/>
          <w:color w:val="1B3A5C"/>
          <w:sz w:val="48"/>
        </w:rPr>
        <w:t>MANUAL TECNICO</w:t>
      </w:r>
    </w:p>
    <w:p w14:paraId="3C93CCA0" w14:textId="77777777" w:rsidR="00D536A2" w:rsidRDefault="00000000">
      <w:pPr>
        <w:spacing w:after="240"/>
        <w:jc w:val="center"/>
      </w:pPr>
      <w:r>
        <w:rPr>
          <w:color w:val="4A4A4A"/>
          <w:sz w:val="28"/>
        </w:rPr>
        <w:t>Sistema de Control y Telemetria para Vehiculos Aereos No Tripulados (UAV)</w:t>
      </w:r>
    </w:p>
    <w:p w14:paraId="0D1DF8F5" w14:textId="77777777" w:rsidR="00D536A2" w:rsidRDefault="00000000">
      <w:pPr>
        <w:spacing w:after="240"/>
        <w:jc w:val="center"/>
      </w:pPr>
      <w:r>
        <w:rPr>
          <w:color w:val="4A4A4A"/>
          <w:sz w:val="28"/>
        </w:rPr>
        <w:t>Plataforma: ArduPilot / MAVLink / FastAPI / React Native</w:t>
      </w:r>
    </w:p>
    <w:p w14:paraId="51E498E2" w14:textId="77777777" w:rsidR="00D536A2" w:rsidRDefault="00000000">
      <w:pPr>
        <w:spacing w:after="240"/>
        <w:jc w:val="center"/>
      </w:pPr>
      <w:r>
        <w:rPr>
          <w:color w:val="4A4A4A"/>
        </w:rPr>
        <w:t>Version 1.0.0 - Mayo 2026</w:t>
      </w:r>
    </w:p>
    <w:p w14:paraId="49C9F3B0" w14:textId="77777777" w:rsidR="00D536A2" w:rsidRDefault="00D536A2"/>
    <w:p w14:paraId="63967BC1" w14:textId="519FA39C" w:rsidR="00D536A2" w:rsidRDefault="00000000">
      <w:pPr>
        <w:pStyle w:val="Ttulo1"/>
      </w:pPr>
      <w:r>
        <w:rPr>
          <w:color w:val="1B3A5C"/>
        </w:rPr>
        <w:lastRenderedPageBreak/>
        <w:t xml:space="preserve">1. </w:t>
      </w:r>
      <w:proofErr w:type="spellStart"/>
      <w:r>
        <w:rPr>
          <w:color w:val="1B3A5C"/>
        </w:rPr>
        <w:t>Metodologia</w:t>
      </w:r>
      <w:proofErr w:type="spellEnd"/>
      <w:r>
        <w:rPr>
          <w:color w:val="1B3A5C"/>
        </w:rPr>
        <w:t xml:space="preserve"> de Desarrollo</w:t>
      </w:r>
    </w:p>
    <w:p w14:paraId="6485DD1C" w14:textId="77777777" w:rsidR="00FA69BE" w:rsidRPr="00FA69BE" w:rsidRDefault="00FA69BE" w:rsidP="00FA69BE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El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desarrollo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del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control y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para drones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siguió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un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enfoque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iterativo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 incremental,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partiendo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un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prototipo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funcional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simulador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interno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evolucionando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hacia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integración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hardware real (Pixhawk/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ArduPilot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). Cada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módulo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fue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diseñado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implementado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probado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forma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independiente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antes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su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integración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el resto del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7E805934" w14:textId="77777777" w:rsidR="00FA69BE" w:rsidRPr="00FA69BE" w:rsidRDefault="00FA69BE" w:rsidP="00FA69BE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14:paraId="02FEAD43" w14:textId="1AB8F9E5" w:rsidR="00FA69BE" w:rsidRPr="00FA69BE" w:rsidRDefault="00FA69BE" w:rsidP="00FA69BE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Las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decisiones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arquitectónicas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basaron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revisión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documentación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técnica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las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plataformas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involucradas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MAVLink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ArduPilot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FastAPI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React Native) y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pruebas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empíricas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rendimiento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compatibilidad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entre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componentes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. El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protocolo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MAVLink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fue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seleccionado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por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su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estandarización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industria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drones open-source,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mientras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que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arquitectura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cliente-servidor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WebSocket se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adoptó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por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necesidad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transmisión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tiempo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real a 10 Hz.</w:t>
      </w:r>
    </w:p>
    <w:p w14:paraId="6E85B68C" w14:textId="77777777" w:rsidR="00FA69BE" w:rsidRDefault="00FA69BE" w:rsidP="00FA69BE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Las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funcionalidades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priorizaron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según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su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criticidad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para la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operación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del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dron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: primero la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comunicación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básica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armado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despegue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aterrizaje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), luego el control manual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por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joysticks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virtuales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posteriormente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navegación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autónoma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por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waypoints, y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finalmente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integración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visión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artificial para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evitación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obstáculos.</w:t>
      </w:r>
    </w:p>
    <w:p w14:paraId="15605413" w14:textId="2B862296" w:rsidR="00FA69BE" w:rsidRDefault="00FA69BE" w:rsidP="00FA69BE">
      <w:pPr>
        <w:pStyle w:val="Ttulo1"/>
        <w:numPr>
          <w:ilvl w:val="1"/>
          <w:numId w:val="10"/>
        </w:numPr>
        <w:rPr>
          <w:color w:val="1B3A5C"/>
          <w:sz w:val="26"/>
          <w:szCs w:val="26"/>
        </w:rPr>
      </w:pPr>
      <w:r w:rsidRPr="00FA69BE">
        <w:rPr>
          <w:color w:val="1B3A5C"/>
          <w:sz w:val="26"/>
          <w:szCs w:val="26"/>
        </w:rPr>
        <w:t xml:space="preserve">Fuentes de </w:t>
      </w:r>
      <w:proofErr w:type="spellStart"/>
      <w:r w:rsidRPr="00FA69BE">
        <w:rPr>
          <w:color w:val="1B3A5C"/>
          <w:sz w:val="26"/>
          <w:szCs w:val="26"/>
        </w:rPr>
        <w:t>Información</w:t>
      </w:r>
      <w:proofErr w:type="spellEnd"/>
      <w:r w:rsidRPr="00FA69BE">
        <w:rPr>
          <w:color w:val="1B3A5C"/>
          <w:sz w:val="26"/>
          <w:szCs w:val="26"/>
        </w:rPr>
        <w:t xml:space="preserve"> </w:t>
      </w:r>
    </w:p>
    <w:p w14:paraId="6DF92D9C" w14:textId="0AEF3210" w:rsidR="00FA69BE" w:rsidRPr="00FA69BE" w:rsidRDefault="00FA69BE" w:rsidP="00FA69BE">
      <w:pPr>
        <w:pStyle w:val="Ttulo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La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elaboración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del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presente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documento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técnico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basó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las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siguientes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fuentes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información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:</w:t>
      </w:r>
    </w:p>
    <w:p w14:paraId="0B57B5D5" w14:textId="77777777" w:rsidR="00FA69BE" w:rsidRPr="00FA69BE" w:rsidRDefault="00FA69BE" w:rsidP="00FA69BE">
      <w:pPr>
        <w:pStyle w:val="Ttulo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Documentación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técnica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del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proyecto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informes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arquitectura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documentación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integral del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guías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instalación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configuración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manuales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usuario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especificaciones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API.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Estos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documentos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describen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el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estado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actual del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tras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su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fase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desarrollo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(2025-2026).</w:t>
      </w:r>
    </w:p>
    <w:p w14:paraId="3EE75F1B" w14:textId="77777777" w:rsidR="00FA69BE" w:rsidRPr="00FA69BE" w:rsidRDefault="00FA69BE" w:rsidP="00FA69BE">
      <w:pPr>
        <w:pStyle w:val="Ttulo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Revisión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código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fuente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análisis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directo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los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módulos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backend (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FastAPI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pymavlink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), la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aplicación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móvil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(React Native),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los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scripts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simulación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utilidad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, y el frontend web (Next.js).</w:t>
      </w:r>
    </w:p>
    <w:p w14:paraId="4D386786" w14:textId="77777777" w:rsidR="00FA69BE" w:rsidRPr="00FA69BE" w:rsidRDefault="00FA69BE" w:rsidP="00FA69BE">
      <w:pPr>
        <w:pStyle w:val="Ttulo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Documentación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externa: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especificaciones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del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protocolo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MAVLink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documentación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oficial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ArduPilot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guías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referencia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FastAPI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, React Native, YOLOv8 e Intel RealSense.</w:t>
      </w:r>
    </w:p>
    <w:p w14:paraId="07E85BEC" w14:textId="77777777" w:rsidR="00FA69BE" w:rsidRPr="00FA69BE" w:rsidRDefault="00FA69BE" w:rsidP="00FA69BE">
      <w:pPr>
        <w:pStyle w:val="Ttulo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Reportes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pruebas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resultados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las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pruebas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conexión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simulación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communication WebSocket,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armado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misiones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detección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objetos</w:t>
      </w:r>
      <w:proofErr w:type="spellEnd"/>
      <w:r w:rsidRPr="00FA69B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409CD7DB" w14:textId="77777777" w:rsidR="00D536A2" w:rsidRDefault="00000000">
      <w:pPr>
        <w:pStyle w:val="Ttulo1"/>
      </w:pPr>
      <w:r>
        <w:rPr>
          <w:color w:val="1B3A5C"/>
        </w:rPr>
        <w:lastRenderedPageBreak/>
        <w:t>2. Resumen Ejecutivo</w:t>
      </w:r>
    </w:p>
    <w:p w14:paraId="6E28335F" w14:textId="77777777" w:rsidR="00414D06" w:rsidRPr="00414D06" w:rsidRDefault="00414D06" w:rsidP="00414D06">
      <w:pPr>
        <w:pStyle w:val="Ttulo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El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presente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documento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técnico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describe la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arquitectura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implementación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operación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un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integral de control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para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vehículos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aéreos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no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tripulados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(UAV) compatible con firmware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ArduPilot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. El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está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compuesto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por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siguientes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componentes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principales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:</w:t>
      </w:r>
    </w:p>
    <w:p w14:paraId="1747B27C" w14:textId="77777777" w:rsidR="00414D06" w:rsidRPr="001059F0" w:rsidRDefault="00414D06" w:rsidP="00414D06">
      <w:pPr>
        <w:pStyle w:val="Ttulo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14:paraId="3496F2F9" w14:textId="77777777" w:rsidR="00414D06" w:rsidRPr="00414D06" w:rsidRDefault="00414D06" w:rsidP="00414D06">
      <w:pPr>
        <w:pStyle w:val="Ttulo1"/>
        <w:numPr>
          <w:ilvl w:val="0"/>
          <w:numId w:val="11"/>
        </w:num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Backend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Python (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FastAPI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):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actúa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intermediario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entre el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autopiloto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del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dron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clientes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Expone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una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API REST para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operaciones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puntuales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un canal WebSocket para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tiempo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real a 10 Hz.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Implementa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comunicación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bidireccional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el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autopiloto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mediante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el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protocolo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MAVLink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con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soporte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para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conexión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serial (Pixhawk), TCP/UDP (SITL) y un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simulador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interno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1DF40F94" w14:textId="77777777" w:rsidR="00414D06" w:rsidRPr="00414D06" w:rsidRDefault="00414D06" w:rsidP="00414D06">
      <w:pPr>
        <w:pStyle w:val="Ttulo1"/>
        <w:numPr>
          <w:ilvl w:val="0"/>
          <w:numId w:val="11"/>
        </w:num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Aplicación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móvil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(React Native):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interfaz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usuario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controles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manuales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(joysticks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virtuales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),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visualización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horizonte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artificial, GPS,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batería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),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gestión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waypoints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respuesta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gram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</w:t>
      </w:r>
      <w:proofErr w:type="gram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emergencias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Incluye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modo demo offline para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pruebas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sin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conexión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al backend.</w:t>
      </w:r>
    </w:p>
    <w:p w14:paraId="3706616E" w14:textId="77777777" w:rsidR="00414D06" w:rsidRPr="00414D06" w:rsidRDefault="00414D06" w:rsidP="00414D06">
      <w:pPr>
        <w:pStyle w:val="Ttulo1"/>
        <w:numPr>
          <w:ilvl w:val="0"/>
          <w:numId w:val="11"/>
        </w:num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Módulo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visión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artificial: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detección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objetos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tiempo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real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mediante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YOLOv8nano, con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estimación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distancia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frenado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automático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emergencia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(auto-avoid)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cuando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un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objeto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encuentra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menos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2 metros.</w:t>
      </w:r>
    </w:p>
    <w:p w14:paraId="0AD48970" w14:textId="77777777" w:rsidR="00414D06" w:rsidRPr="00414D06" w:rsidRDefault="00414D06" w:rsidP="00414D06">
      <w:pPr>
        <w:pStyle w:val="Ttulo1"/>
        <w:numPr>
          <w:ilvl w:val="0"/>
          <w:numId w:val="11"/>
        </w:num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Módulo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simulación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: cuatro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niveles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simulación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interno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dron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virtual, SITL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completo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SITL con bridge)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que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permiten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desarrollo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pruebas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sin hardware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físico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16A94450" w14:textId="77777777" w:rsidR="00414D06" w:rsidRPr="00414D06" w:rsidRDefault="00414D06" w:rsidP="00414D06">
      <w:pPr>
        <w:pStyle w:val="Ttulo1"/>
        <w:numPr>
          <w:ilvl w:val="0"/>
          <w:numId w:val="11"/>
        </w:num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Frontend web (Next.js): dashboard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monitoreo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acciones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rápidas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76AE747F" w14:textId="77777777" w:rsidR="00414D06" w:rsidRPr="00414D06" w:rsidRDefault="00414D06" w:rsidP="00414D06">
      <w:pPr>
        <w:pStyle w:val="Ttulo1"/>
        <w:numPr>
          <w:ilvl w:val="0"/>
          <w:numId w:val="11"/>
        </w:num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Persistencia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almacenamiento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PostgreSQL y de waypoints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archivos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JSON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reutilizables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1DB81843" w14:textId="77777777" w:rsidR="00414D06" w:rsidRPr="00414D06" w:rsidRDefault="00414D06" w:rsidP="00414D06">
      <w:pPr>
        <w:pStyle w:val="Ttulo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El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proyecto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está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diseñado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una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arquitectura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modular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desacoplada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donde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cada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componente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puede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desarrollarse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probarse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desplegarse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forma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independiente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. Se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utilizan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protocolos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estándar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la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industria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MAVLink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WebSocket, REST) para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garantizar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interoperabilidad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facilitar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incorporación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nuevos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componentes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3A877A03" w14:textId="77777777" w:rsidR="00414D06" w:rsidRPr="00414D06" w:rsidRDefault="00414D06" w:rsidP="00414D06">
      <w:pPr>
        <w:pStyle w:val="Ttulo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14:paraId="45327155" w14:textId="77777777" w:rsidR="00414D06" w:rsidRDefault="00414D06" w:rsidP="00414D06">
      <w:pPr>
        <w:pStyle w:val="Ttulo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Palabras clave: Dron,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MAVLink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ArduPilot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FastAPI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React Native, YOLOv8,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Visión Artificial, SITL,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Simulación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0123F687" w14:textId="3E61B390" w:rsidR="00D536A2" w:rsidRDefault="00000000" w:rsidP="00414D06">
      <w:pPr>
        <w:pStyle w:val="Ttulo1"/>
      </w:pPr>
      <w:r>
        <w:rPr>
          <w:color w:val="1B3A5C"/>
        </w:rPr>
        <w:t xml:space="preserve">3. </w:t>
      </w:r>
      <w:proofErr w:type="spellStart"/>
      <w:r>
        <w:rPr>
          <w:color w:val="1B3A5C"/>
        </w:rPr>
        <w:t>Introduccion</w:t>
      </w:r>
      <w:proofErr w:type="spellEnd"/>
    </w:p>
    <w:p w14:paraId="5BB549D2" w14:textId="77777777" w:rsidR="00D536A2" w:rsidRDefault="00000000">
      <w:pPr>
        <w:pStyle w:val="Ttulo2"/>
      </w:pPr>
      <w:r>
        <w:rPr>
          <w:color w:val="1B3A5C"/>
        </w:rPr>
        <w:t>3.1 Contexto</w:t>
      </w:r>
    </w:p>
    <w:p w14:paraId="2F0B0E51" w14:textId="77777777" w:rsidR="00414D06" w:rsidRPr="00414D06" w:rsidRDefault="00414D06" w:rsidP="00414D06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Los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vehículos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aéreos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no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tripulados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(UAV)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han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experimentado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un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crecimiento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significativo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últimos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años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con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aplicaciones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que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abarcan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desde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agricultura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precisión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hasta la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respuesta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gram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</w:t>
      </w:r>
      <w:proofErr w:type="gram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emergencias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la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inspección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infraestructura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la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cartografía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. Si bien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existen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soluciones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comerciales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para el control de drones,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estas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son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su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mayoría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plataformas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cerradas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de alto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costo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con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limitada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capacidad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integración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sistemas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externos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o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personalización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para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necesidades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específicas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5630FE0F" w14:textId="77777777" w:rsidR="00414D06" w:rsidRPr="00414D06" w:rsidRDefault="00414D06" w:rsidP="00414D06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14:paraId="308F6DFA" w14:textId="77777777" w:rsidR="00414D06" w:rsidRPr="00414D06" w:rsidRDefault="00414D06" w:rsidP="00414D06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En el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ámbito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académico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investigación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el firmware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ArduPilot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se ha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consolidado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plataforma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autopiloto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open-source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más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utilizada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por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su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flexibilidad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documentación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extensa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soporte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hardware. No obstante, las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herramientas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disponibles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para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su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operación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(Mission Planner,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QGroundControl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)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están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diseñadas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para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estaciones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tierra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PC, lo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que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limita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accesibilidad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desde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dispositivos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móviles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la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integración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aplicaciones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propias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097AD236" w14:textId="77777777" w:rsidR="00414D06" w:rsidRPr="00414D06" w:rsidRDefault="00414D06" w:rsidP="00414D06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14:paraId="061CC470" w14:textId="77777777" w:rsidR="00414D06" w:rsidRDefault="00414D06" w:rsidP="00414D06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El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presente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proyecto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surge de la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necesidad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contar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un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control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remoto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para drones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ArduPilot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que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sea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accesible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desde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una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aplicación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móvil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extensible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mediante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una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API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abierta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que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incluya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capacidades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visión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artificial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simulación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integrada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elementos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que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no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están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disponibles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forma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conjuda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las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soluciones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existentes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1D1B271D" w14:textId="53D74FC9" w:rsidR="00D536A2" w:rsidRDefault="00000000" w:rsidP="00414D06">
      <w:pPr>
        <w:pStyle w:val="Ttulo2"/>
      </w:pPr>
      <w:r>
        <w:rPr>
          <w:color w:val="1B3A5C"/>
        </w:rPr>
        <w:t xml:space="preserve">3.2 </w:t>
      </w:r>
      <w:proofErr w:type="spellStart"/>
      <w:r>
        <w:rPr>
          <w:color w:val="1B3A5C"/>
        </w:rPr>
        <w:t>Objetivos</w:t>
      </w:r>
      <w:proofErr w:type="spellEnd"/>
    </w:p>
    <w:p w14:paraId="5369CB91" w14:textId="77777777" w:rsidR="00414D06" w:rsidRPr="00414D06" w:rsidRDefault="00000000" w:rsidP="00414D06">
      <w:r>
        <w:t xml:space="preserve">General: </w:t>
      </w:r>
      <w:proofErr w:type="spellStart"/>
      <w:r w:rsidR="00414D06" w:rsidRPr="00414D06">
        <w:t>Desarrollar</w:t>
      </w:r>
      <w:proofErr w:type="spellEnd"/>
      <w:r w:rsidR="00414D06" w:rsidRPr="00414D06">
        <w:t xml:space="preserve"> un </w:t>
      </w:r>
      <w:proofErr w:type="spellStart"/>
      <w:r w:rsidR="00414D06" w:rsidRPr="00414D06">
        <w:t>sistema</w:t>
      </w:r>
      <w:proofErr w:type="spellEnd"/>
      <w:r w:rsidR="00414D06" w:rsidRPr="00414D06">
        <w:t xml:space="preserve"> de control y </w:t>
      </w:r>
      <w:proofErr w:type="spellStart"/>
      <w:r w:rsidR="00414D06" w:rsidRPr="00414D06">
        <w:t>telemetría</w:t>
      </w:r>
      <w:proofErr w:type="spellEnd"/>
      <w:r w:rsidR="00414D06" w:rsidRPr="00414D06">
        <w:t xml:space="preserve"> para drones </w:t>
      </w:r>
      <w:proofErr w:type="spellStart"/>
      <w:r w:rsidR="00414D06" w:rsidRPr="00414D06">
        <w:t>basados</w:t>
      </w:r>
      <w:proofErr w:type="spellEnd"/>
      <w:r w:rsidR="00414D06" w:rsidRPr="00414D06">
        <w:t xml:space="preserve"> </w:t>
      </w:r>
      <w:proofErr w:type="spellStart"/>
      <w:r w:rsidR="00414D06" w:rsidRPr="00414D06">
        <w:t>en</w:t>
      </w:r>
      <w:proofErr w:type="spellEnd"/>
      <w:r w:rsidR="00414D06" w:rsidRPr="00414D06">
        <w:t xml:space="preserve"> </w:t>
      </w:r>
      <w:proofErr w:type="spellStart"/>
      <w:r w:rsidR="00414D06" w:rsidRPr="00414D06">
        <w:t>ArduPilot</w:t>
      </w:r>
      <w:proofErr w:type="spellEnd"/>
      <w:r w:rsidR="00414D06" w:rsidRPr="00414D06">
        <w:t xml:space="preserve"> </w:t>
      </w:r>
      <w:proofErr w:type="spellStart"/>
      <w:r w:rsidR="00414D06" w:rsidRPr="00414D06">
        <w:t>que</w:t>
      </w:r>
      <w:proofErr w:type="spellEnd"/>
      <w:r w:rsidR="00414D06" w:rsidRPr="00414D06">
        <w:t xml:space="preserve"> </w:t>
      </w:r>
      <w:proofErr w:type="spellStart"/>
      <w:r w:rsidR="00414D06" w:rsidRPr="00414D06">
        <w:t>permita</w:t>
      </w:r>
      <w:proofErr w:type="spellEnd"/>
      <w:r w:rsidR="00414D06" w:rsidRPr="00414D06">
        <w:t xml:space="preserve"> </w:t>
      </w:r>
      <w:proofErr w:type="spellStart"/>
      <w:r w:rsidR="00414D06" w:rsidRPr="00414D06">
        <w:t>su</w:t>
      </w:r>
      <w:proofErr w:type="spellEnd"/>
      <w:r w:rsidR="00414D06" w:rsidRPr="00414D06">
        <w:t xml:space="preserve"> </w:t>
      </w:r>
      <w:proofErr w:type="spellStart"/>
      <w:r w:rsidR="00414D06" w:rsidRPr="00414D06">
        <w:t>operación</w:t>
      </w:r>
      <w:proofErr w:type="spellEnd"/>
      <w:r w:rsidR="00414D06" w:rsidRPr="00414D06">
        <w:t xml:space="preserve"> remota </w:t>
      </w:r>
      <w:proofErr w:type="spellStart"/>
      <w:r w:rsidR="00414D06" w:rsidRPr="00414D06">
        <w:t>desde</w:t>
      </w:r>
      <w:proofErr w:type="spellEnd"/>
      <w:r w:rsidR="00414D06" w:rsidRPr="00414D06">
        <w:t xml:space="preserve"> </w:t>
      </w:r>
      <w:proofErr w:type="spellStart"/>
      <w:r w:rsidR="00414D06" w:rsidRPr="00414D06">
        <w:t>una</w:t>
      </w:r>
      <w:proofErr w:type="spellEnd"/>
      <w:r w:rsidR="00414D06" w:rsidRPr="00414D06">
        <w:t xml:space="preserve"> </w:t>
      </w:r>
      <w:proofErr w:type="spellStart"/>
      <w:r w:rsidR="00414D06" w:rsidRPr="00414D06">
        <w:t>aplicación</w:t>
      </w:r>
      <w:proofErr w:type="spellEnd"/>
      <w:r w:rsidR="00414D06" w:rsidRPr="00414D06">
        <w:t xml:space="preserve"> </w:t>
      </w:r>
      <w:proofErr w:type="spellStart"/>
      <w:r w:rsidR="00414D06" w:rsidRPr="00414D06">
        <w:t>móvil</w:t>
      </w:r>
      <w:proofErr w:type="spellEnd"/>
      <w:r w:rsidR="00414D06" w:rsidRPr="00414D06">
        <w:t xml:space="preserve">, </w:t>
      </w:r>
      <w:proofErr w:type="spellStart"/>
      <w:r w:rsidR="00414D06" w:rsidRPr="00414D06">
        <w:t>incluyendo</w:t>
      </w:r>
      <w:proofErr w:type="spellEnd"/>
      <w:r w:rsidR="00414D06" w:rsidRPr="00414D06">
        <w:t xml:space="preserve"> control manual, </w:t>
      </w:r>
      <w:proofErr w:type="spellStart"/>
      <w:r w:rsidR="00414D06" w:rsidRPr="00414D06">
        <w:t>navegación</w:t>
      </w:r>
      <w:proofErr w:type="spellEnd"/>
      <w:r w:rsidR="00414D06" w:rsidRPr="00414D06">
        <w:t xml:space="preserve"> </w:t>
      </w:r>
      <w:proofErr w:type="spellStart"/>
      <w:r w:rsidR="00414D06" w:rsidRPr="00414D06">
        <w:t>autónoma</w:t>
      </w:r>
      <w:proofErr w:type="spellEnd"/>
      <w:r w:rsidR="00414D06" w:rsidRPr="00414D06">
        <w:t xml:space="preserve"> </w:t>
      </w:r>
      <w:proofErr w:type="spellStart"/>
      <w:r w:rsidR="00414D06" w:rsidRPr="00414D06">
        <w:t>por</w:t>
      </w:r>
      <w:proofErr w:type="spellEnd"/>
      <w:r w:rsidR="00414D06" w:rsidRPr="00414D06">
        <w:t xml:space="preserve"> waypoints, </w:t>
      </w:r>
      <w:proofErr w:type="spellStart"/>
      <w:r w:rsidR="00414D06" w:rsidRPr="00414D06">
        <w:t>detección</w:t>
      </w:r>
      <w:proofErr w:type="spellEnd"/>
      <w:r w:rsidR="00414D06" w:rsidRPr="00414D06">
        <w:t xml:space="preserve"> de </w:t>
      </w:r>
      <w:proofErr w:type="spellStart"/>
      <w:r w:rsidR="00414D06" w:rsidRPr="00414D06">
        <w:t>obstáculos</w:t>
      </w:r>
      <w:proofErr w:type="spellEnd"/>
      <w:r w:rsidR="00414D06" w:rsidRPr="00414D06">
        <w:t xml:space="preserve"> y </w:t>
      </w:r>
      <w:proofErr w:type="spellStart"/>
      <w:r w:rsidR="00414D06" w:rsidRPr="00414D06">
        <w:t>simulación</w:t>
      </w:r>
      <w:proofErr w:type="spellEnd"/>
      <w:r w:rsidR="00414D06" w:rsidRPr="00414D06">
        <w:t xml:space="preserve"> </w:t>
      </w:r>
      <w:proofErr w:type="spellStart"/>
      <w:r w:rsidR="00414D06" w:rsidRPr="00414D06">
        <w:t>integrada</w:t>
      </w:r>
      <w:proofErr w:type="spellEnd"/>
      <w:r w:rsidR="00414D06" w:rsidRPr="00414D06">
        <w:t>.</w:t>
      </w:r>
    </w:p>
    <w:p w14:paraId="35B84A45" w14:textId="1CB36281" w:rsidR="00D536A2" w:rsidRDefault="00D536A2"/>
    <w:p w14:paraId="7A05FE86" w14:textId="77777777" w:rsidR="00D536A2" w:rsidRDefault="00000000">
      <w:r>
        <w:t>Especificos:</w:t>
      </w:r>
    </w:p>
    <w:p w14:paraId="7543F251" w14:textId="77777777" w:rsidR="00414D06" w:rsidRPr="00414D06" w:rsidRDefault="00414D06" w:rsidP="00414D06">
      <w:pPr>
        <w:pStyle w:val="Ttulo2"/>
        <w:numPr>
          <w:ilvl w:val="0"/>
          <w:numId w:val="12"/>
        </w:num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lastRenderedPageBreak/>
        <w:t>Establecer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comunicación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bidireccional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el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autopiloto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mediante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el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protocolo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MAVLink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con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soporte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para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conexión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serial (Pixhawk), TCP/UDP (SITL)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simulador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interno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4AB40FE0" w14:textId="77777777" w:rsidR="00414D06" w:rsidRPr="00414D06" w:rsidRDefault="00414D06" w:rsidP="00414D06">
      <w:pPr>
        <w:pStyle w:val="Ttulo2"/>
        <w:numPr>
          <w:ilvl w:val="0"/>
          <w:numId w:val="12"/>
        </w:num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Implementar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una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API REST para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operaciones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puntuales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armado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despegue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aterrizaje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waypoints) y un canal WebSocket para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transmisión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tiempo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real a 10 Hz.</w:t>
      </w:r>
    </w:p>
    <w:p w14:paraId="78D1E75A" w14:textId="77777777" w:rsidR="00414D06" w:rsidRPr="00414D06" w:rsidRDefault="00414D06" w:rsidP="00414D06">
      <w:pPr>
        <w:pStyle w:val="Ttulo2"/>
        <w:numPr>
          <w:ilvl w:val="0"/>
          <w:numId w:val="12"/>
        </w:num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Desarrollar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una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aplicación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móvil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interfaz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control manual (joysticks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virtuales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),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visualización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horizonte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artificial, GPS,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batería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),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gestión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waypoints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relativos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respuesta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gram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</w:t>
      </w:r>
      <w:proofErr w:type="gram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emergencias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27A565E0" w14:textId="77777777" w:rsidR="00414D06" w:rsidRPr="00414D06" w:rsidRDefault="00414D06" w:rsidP="00414D06">
      <w:pPr>
        <w:pStyle w:val="Ttulo2"/>
        <w:numPr>
          <w:ilvl w:val="0"/>
          <w:numId w:val="12"/>
        </w:num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Integrar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un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módulo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visión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artificial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basado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YOLOv8nano para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detección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objetos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estimación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distancia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frenado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automático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caso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proximidad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crítica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0F4217B9" w14:textId="77777777" w:rsidR="00414D06" w:rsidRPr="00414D06" w:rsidRDefault="00414D06" w:rsidP="00414D06">
      <w:pPr>
        <w:pStyle w:val="Ttulo2"/>
        <w:numPr>
          <w:ilvl w:val="0"/>
          <w:numId w:val="12"/>
        </w:num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Implementar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cuatro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niveles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simulación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interno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dron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virtual, SITL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completo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SITL con bridge) para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permitir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desarrollo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pruebas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sin hardware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físico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7594C369" w14:textId="77777777" w:rsidR="00414D06" w:rsidRPr="00414D06" w:rsidRDefault="00414D06" w:rsidP="00414D06">
      <w:pPr>
        <w:pStyle w:val="Ttulo2"/>
        <w:numPr>
          <w:ilvl w:val="0"/>
          <w:numId w:val="12"/>
        </w:num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Proveer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persistencia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waypoints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archivos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JSON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reutilizables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almacenamiento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opcional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14D06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PostgreSQL.</w:t>
      </w:r>
    </w:p>
    <w:p w14:paraId="16B0870F" w14:textId="77777777" w:rsidR="00D536A2" w:rsidRDefault="00000000">
      <w:pPr>
        <w:pStyle w:val="Ttulo2"/>
      </w:pPr>
      <w:r>
        <w:rPr>
          <w:color w:val="1B3A5C"/>
        </w:rPr>
        <w:t xml:space="preserve">3.3 </w:t>
      </w:r>
      <w:proofErr w:type="spellStart"/>
      <w:r>
        <w:rPr>
          <w:color w:val="1B3A5C"/>
        </w:rPr>
        <w:t>Alcance</w:t>
      </w:r>
      <w:proofErr w:type="spellEnd"/>
    </w:p>
    <w:p w14:paraId="55D8BE8D" w14:textId="77131584" w:rsidR="00481795" w:rsidRPr="00481795" w:rsidRDefault="00481795" w:rsidP="00481795">
      <w:pPr>
        <w:pStyle w:val="Ttulo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El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está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compuesto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por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los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siguientes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componentes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funcionalidades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:</w:t>
      </w:r>
    </w:p>
    <w:p w14:paraId="0F901EAA" w14:textId="77777777" w:rsidR="00481795" w:rsidRDefault="00481795" w:rsidP="00481795">
      <w:pPr>
        <w:pStyle w:val="Ttulo1"/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14:paraId="3362E84F" w14:textId="322D512E" w:rsidR="00481795" w:rsidRPr="00481795" w:rsidRDefault="00481795" w:rsidP="00481795">
      <w:pPr>
        <w:pStyle w:val="Ttulo1"/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Comunicación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el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autopiloto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:</w:t>
      </w:r>
    </w:p>
    <w:p w14:paraId="7476F949" w14:textId="77777777" w:rsidR="00481795" w:rsidRPr="00481795" w:rsidRDefault="00481795" w:rsidP="00481795">
      <w:pPr>
        <w:pStyle w:val="Ttulo1"/>
        <w:numPr>
          <w:ilvl w:val="0"/>
          <w:numId w:val="13"/>
        </w:numPr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Conexión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Pixhawk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físico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vía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serial (USB/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radio), con auto-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detección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dispositivo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13465684" w14:textId="77777777" w:rsidR="00481795" w:rsidRPr="00481795" w:rsidRDefault="00481795" w:rsidP="00481795">
      <w:pPr>
        <w:pStyle w:val="Ttulo1"/>
        <w:numPr>
          <w:ilvl w:val="0"/>
          <w:numId w:val="13"/>
        </w:numPr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Conexión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ArduPilot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SITL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vía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TCP o UDP, para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desarrollo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sin hardware.</w:t>
      </w:r>
    </w:p>
    <w:p w14:paraId="0C71B623" w14:textId="77777777" w:rsidR="00481795" w:rsidRPr="00481795" w:rsidRDefault="00481795" w:rsidP="00481795">
      <w:pPr>
        <w:pStyle w:val="Ttulo1"/>
        <w:numPr>
          <w:ilvl w:val="0"/>
          <w:numId w:val="13"/>
        </w:numPr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Simulador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interno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(sin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dependencias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MAVLink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) para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pruebas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API y frontend.</w:t>
      </w:r>
    </w:p>
    <w:p w14:paraId="408CF0E6" w14:textId="77777777" w:rsidR="00481795" w:rsidRDefault="00481795" w:rsidP="00481795">
      <w:pPr>
        <w:pStyle w:val="Ttulo1"/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14:paraId="01650854" w14:textId="596631AF" w:rsidR="00481795" w:rsidRPr="00481795" w:rsidRDefault="00481795" w:rsidP="00481795">
      <w:pPr>
        <w:pStyle w:val="Ttulo1"/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Control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vuelo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:</w:t>
      </w:r>
    </w:p>
    <w:p w14:paraId="1BFD270E" w14:textId="77777777" w:rsidR="00481795" w:rsidRPr="00481795" w:rsidRDefault="00481795" w:rsidP="00481795">
      <w:pPr>
        <w:pStyle w:val="Ttulo1"/>
        <w:numPr>
          <w:ilvl w:val="0"/>
          <w:numId w:val="14"/>
        </w:numPr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Comandos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control: ARM, DISARM, TAKEOFF, LAND, RTL, GOTO a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coordenada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GPS,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cambio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modo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vuelo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2611B264" w14:textId="3522AEF3" w:rsidR="00481795" w:rsidRDefault="00481795" w:rsidP="00481795">
      <w:pPr>
        <w:pStyle w:val="Ttulo1"/>
        <w:numPr>
          <w:ilvl w:val="0"/>
          <w:numId w:val="14"/>
        </w:numPr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Control manual continuo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mediante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joysticks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virtuales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(override de canales RC a 10 Hz).</w:t>
      </w:r>
    </w:p>
    <w:p w14:paraId="1BE2FAC5" w14:textId="26F52824" w:rsidR="00481795" w:rsidRPr="00481795" w:rsidRDefault="00481795" w:rsidP="00481795">
      <w:pPr>
        <w:pStyle w:val="Ttulo1"/>
        <w:numPr>
          <w:ilvl w:val="0"/>
          <w:numId w:val="14"/>
        </w:numPr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Gestión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misiones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subida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waypoints al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autopiloto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inicio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pausa y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limpieza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misiones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6DBB2424" w14:textId="77777777" w:rsidR="00481795" w:rsidRPr="00481795" w:rsidRDefault="00481795" w:rsidP="00481795">
      <w:pPr>
        <w:pStyle w:val="Ttulo1"/>
        <w:numPr>
          <w:ilvl w:val="0"/>
          <w:numId w:val="14"/>
        </w:numPr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Waypoints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relativos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definidos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desplazamiento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adelante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derecha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arriba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)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desde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posición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actual del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dron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con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conversión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automática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coordenadas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GPS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absolutas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3F666B58" w14:textId="77777777" w:rsidR="00481795" w:rsidRPr="00481795" w:rsidRDefault="00481795" w:rsidP="00481795">
      <w:pPr>
        <w:pStyle w:val="Ttulo1"/>
        <w:numPr>
          <w:ilvl w:val="0"/>
          <w:numId w:val="14"/>
        </w:numPr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Modos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vuelo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soportados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: STABILIZE, ALT_HOLD, LOITER, POSHOLD, AUTO, GUIDED, RTL, LAND, BRAKE, CIRCLE, SMARTRTL, entre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otros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529CE458" w14:textId="77777777" w:rsidR="00481795" w:rsidRDefault="00481795" w:rsidP="00481795">
      <w:pPr>
        <w:pStyle w:val="Ttulo1"/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14:paraId="5730E8F5" w14:textId="0FF55A7B" w:rsidR="00481795" w:rsidRPr="00481795" w:rsidRDefault="00481795" w:rsidP="00481795">
      <w:pPr>
        <w:pStyle w:val="Ttulo1"/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monitoreo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:</w:t>
      </w:r>
    </w:p>
    <w:p w14:paraId="0A65DE9E" w14:textId="77777777" w:rsidR="00481795" w:rsidRPr="00481795" w:rsidRDefault="00481795" w:rsidP="00481795">
      <w:pPr>
        <w:pStyle w:val="Ttulo1"/>
        <w:numPr>
          <w:ilvl w:val="0"/>
          <w:numId w:val="15"/>
        </w:numPr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lastRenderedPageBreak/>
        <w:t>Transmisión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tiempo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real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vía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WebSocket a 10 Hz (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posición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actitud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batería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GPS,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velocidad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satélites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, HDOP).</w:t>
      </w:r>
    </w:p>
    <w:p w14:paraId="0119FE30" w14:textId="77777777" w:rsidR="00481795" w:rsidRPr="00481795" w:rsidRDefault="00481795" w:rsidP="00481795">
      <w:pPr>
        <w:pStyle w:val="Ttulo1"/>
        <w:numPr>
          <w:ilvl w:val="0"/>
          <w:numId w:val="15"/>
        </w:numPr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Dashboard web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visualización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estado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del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dron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(Next.js).</w:t>
      </w:r>
    </w:p>
    <w:p w14:paraId="5D39200C" w14:textId="77777777" w:rsidR="00481795" w:rsidRPr="00481795" w:rsidRDefault="00481795" w:rsidP="00481795">
      <w:pPr>
        <w:pStyle w:val="Ttulo1"/>
        <w:numPr>
          <w:ilvl w:val="0"/>
          <w:numId w:val="15"/>
        </w:numPr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Persistencia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opcional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PostgreSQL.</w:t>
      </w:r>
    </w:p>
    <w:p w14:paraId="1E99BE73" w14:textId="77777777" w:rsidR="00481795" w:rsidRDefault="00481795" w:rsidP="00481795">
      <w:pPr>
        <w:pStyle w:val="Ttulo1"/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14:paraId="738F576E" w14:textId="67F0DEA1" w:rsidR="00481795" w:rsidRPr="00481795" w:rsidRDefault="00481795" w:rsidP="00481795">
      <w:pPr>
        <w:pStyle w:val="Ttulo1"/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Visión artificial:</w:t>
      </w:r>
    </w:p>
    <w:p w14:paraId="5D1A11EB" w14:textId="77777777" w:rsidR="00481795" w:rsidRPr="00481795" w:rsidRDefault="00481795" w:rsidP="00481795">
      <w:pPr>
        <w:pStyle w:val="Ttulo1"/>
        <w:numPr>
          <w:ilvl w:val="0"/>
          <w:numId w:val="16"/>
        </w:numPr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Streaming de video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vivo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desde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cámara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bordo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(RealSense o USB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genérica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).</w:t>
      </w:r>
    </w:p>
    <w:p w14:paraId="4C2E410F" w14:textId="77777777" w:rsidR="00481795" w:rsidRPr="00481795" w:rsidRDefault="00481795" w:rsidP="00481795">
      <w:pPr>
        <w:pStyle w:val="Ttulo1"/>
        <w:numPr>
          <w:ilvl w:val="0"/>
          <w:numId w:val="16"/>
        </w:numPr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Detección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objetos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tiempo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real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mediante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YOLOv8nano con 80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clases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COCO.</w:t>
      </w:r>
    </w:p>
    <w:p w14:paraId="2582AA60" w14:textId="77777777" w:rsidR="00481795" w:rsidRPr="00481795" w:rsidRDefault="00481795" w:rsidP="00481795">
      <w:pPr>
        <w:pStyle w:val="Ttulo1"/>
        <w:numPr>
          <w:ilvl w:val="0"/>
          <w:numId w:val="16"/>
        </w:numPr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Estimación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distancia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por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tamaño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bounding box con zonas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seguridad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(safe, warning, critical).</w:t>
      </w:r>
    </w:p>
    <w:p w14:paraId="20CEFB1F" w14:textId="77777777" w:rsidR="00481795" w:rsidRPr="00481795" w:rsidRDefault="00481795" w:rsidP="00481795">
      <w:pPr>
        <w:pStyle w:val="Ttulo1"/>
        <w:numPr>
          <w:ilvl w:val="0"/>
          <w:numId w:val="16"/>
        </w:numPr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Frenado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automático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emergencia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(modo BRAKE)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cuando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un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objeto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detecta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menos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2 metros.</w:t>
      </w:r>
    </w:p>
    <w:p w14:paraId="350FBAE0" w14:textId="77777777" w:rsidR="00481795" w:rsidRDefault="00481795" w:rsidP="00481795">
      <w:pPr>
        <w:pStyle w:val="Ttulo1"/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14:paraId="3F848A5C" w14:textId="0B2C1434" w:rsidR="00481795" w:rsidRPr="00481795" w:rsidRDefault="00481795" w:rsidP="00481795">
      <w:pPr>
        <w:pStyle w:val="Ttulo1"/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Simulación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:</w:t>
      </w:r>
    </w:p>
    <w:p w14:paraId="5ABCCACE" w14:textId="77777777" w:rsidR="00481795" w:rsidRPr="00481795" w:rsidRDefault="00481795" w:rsidP="00481795">
      <w:pPr>
        <w:pStyle w:val="Ttulo1"/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Cuatro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niveles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simulación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simulador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interno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dron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virtual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bidireccional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SITL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completo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ArduPilot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y SITL con bridge para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integración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QGroundControl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6854319C" w14:textId="77777777" w:rsidR="00481795" w:rsidRDefault="00481795" w:rsidP="00481795">
      <w:pPr>
        <w:pStyle w:val="Ttulo1"/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14:paraId="17BD2372" w14:textId="3780EEC1" w:rsidR="00481795" w:rsidRPr="00481795" w:rsidRDefault="00481795" w:rsidP="00481795">
      <w:pPr>
        <w:pStyle w:val="Ttulo1"/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Persistencia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:</w:t>
      </w:r>
    </w:p>
    <w:p w14:paraId="4E058163" w14:textId="77777777" w:rsidR="00481795" w:rsidRPr="00481795" w:rsidRDefault="00481795" w:rsidP="00481795">
      <w:pPr>
        <w:pStyle w:val="Ttulo1"/>
        <w:spacing w:before="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Almacenamiento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carga de waypoints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archivos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JSON, con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soporte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para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nombre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reutilización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rutas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guardadas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235E497E" w14:textId="77777777" w:rsidR="00D536A2" w:rsidRDefault="00000000">
      <w:pPr>
        <w:pStyle w:val="Ttulo1"/>
      </w:pPr>
      <w:r>
        <w:rPr>
          <w:color w:val="1B3A5C"/>
        </w:rPr>
        <w:t>4. Arquitectura General del Sistema</w:t>
      </w:r>
    </w:p>
    <w:p w14:paraId="73362E7A" w14:textId="77777777" w:rsidR="00D536A2" w:rsidRDefault="00000000">
      <w:pPr>
        <w:pStyle w:val="Ttulo2"/>
      </w:pPr>
      <w:r>
        <w:rPr>
          <w:color w:val="1B3A5C"/>
        </w:rPr>
        <w:t>4.1 Diagrama de Arquitectura</w:t>
      </w:r>
    </w:p>
    <w:p w14:paraId="3A6EAC00" w14:textId="77777777" w:rsidR="00481795" w:rsidRPr="00481795" w:rsidRDefault="00481795" w:rsidP="00481795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El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sigue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una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arquitectura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cliente-servidor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tres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capas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donde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el backend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FastAPI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actúa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intermediario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entre el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autopiloto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del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dron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(hardware o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simulación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) y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los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clientes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aplicación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móvil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frontend web). La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comunicación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entre el backend y el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autopiloto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utiliza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el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protocolo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MAVLink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mientras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que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comunicación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entre el backend y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los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clientes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realiza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mediante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WebSocket (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tiempo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real) y REST (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operaciones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puntuales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).</w:t>
      </w:r>
    </w:p>
    <w:p w14:paraId="42C945A8" w14:textId="77777777" w:rsidR="00481795" w:rsidRPr="00481795" w:rsidRDefault="00481795" w:rsidP="00481795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14:paraId="7F928670" w14:textId="77777777" w:rsidR="00481795" w:rsidRDefault="00481795" w:rsidP="00481795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A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continuación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presenta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estructura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general del </w:t>
      </w:r>
      <w:proofErr w:type="spellStart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481795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:</w:t>
      </w:r>
    </w:p>
    <w:p w14:paraId="0A0B132F" w14:textId="77777777" w:rsidR="00481795" w:rsidRDefault="00481795" w:rsidP="00481795"/>
    <w:p w14:paraId="36469A87" w14:textId="79C3B286" w:rsidR="00481795" w:rsidRDefault="00481795" w:rsidP="00481795">
      <w:r w:rsidRPr="00481795">
        <w:lastRenderedPageBreak/>
        <w:drawing>
          <wp:inline distT="0" distB="0" distL="0" distR="0" wp14:anchorId="63A4A4BB" wp14:editId="12831CA0">
            <wp:extent cx="5486400" cy="4008120"/>
            <wp:effectExtent l="0" t="0" r="0" b="0"/>
            <wp:docPr id="1783200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00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7FFB" w14:textId="6578D23E" w:rsidR="00481795" w:rsidRDefault="00481795" w:rsidP="00481795">
      <w:r w:rsidRPr="00481795">
        <w:drawing>
          <wp:inline distT="0" distB="0" distL="0" distR="0" wp14:anchorId="67267C26" wp14:editId="3EB283E3">
            <wp:extent cx="5486400" cy="3657600"/>
            <wp:effectExtent l="0" t="0" r="0" b="0"/>
            <wp:docPr id="2134838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38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291" w14:textId="77777777" w:rsidR="00481795" w:rsidRPr="00481795" w:rsidRDefault="00481795" w:rsidP="00481795"/>
    <w:p w14:paraId="0B7657A0" w14:textId="77777777" w:rsidR="00481795" w:rsidRDefault="00481795" w:rsidP="00481795">
      <w:proofErr w:type="spellStart"/>
      <w:r>
        <w:lastRenderedPageBreak/>
        <w:t>Descripción</w:t>
      </w:r>
      <w:proofErr w:type="spellEnd"/>
      <w:r>
        <w:t xml:space="preserve"> de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física</w:t>
      </w:r>
      <w:proofErr w:type="spellEnd"/>
    </w:p>
    <w:p w14:paraId="26181704" w14:textId="77777777" w:rsidR="00077FED" w:rsidRDefault="00077FED" w:rsidP="00481795"/>
    <w:p w14:paraId="3374A926" w14:textId="0537C96D" w:rsidR="00481795" w:rsidRDefault="00481795" w:rsidP="00481795">
      <w:r>
        <w:t>Raspberry Pi (</w:t>
      </w:r>
      <w:proofErr w:type="spellStart"/>
      <w:r>
        <w:t>Computadora</w:t>
      </w:r>
      <w:proofErr w:type="spellEnd"/>
      <w:r>
        <w:t xml:space="preserve"> Companion)</w:t>
      </w:r>
    </w:p>
    <w:p w14:paraId="1D89E4F5" w14:textId="77777777" w:rsidR="00481795" w:rsidRDefault="00481795" w:rsidP="00481795">
      <w:r>
        <w:t xml:space="preserve">En el </w:t>
      </w:r>
      <w:proofErr w:type="spellStart"/>
      <w:r>
        <w:t>despliegue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, el backend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Raspberry Pi 4 o 5 </w:t>
      </w:r>
      <w:proofErr w:type="spellStart"/>
      <w:r>
        <w:t>conectada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al Pixhawk </w:t>
      </w:r>
      <w:proofErr w:type="spellStart"/>
      <w:r>
        <w:t>vía</w:t>
      </w:r>
      <w:proofErr w:type="spellEnd"/>
      <w:r>
        <w:t xml:space="preserve"> USB. La Raspberry Pi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computadora</w:t>
      </w:r>
      <w:proofErr w:type="spellEnd"/>
      <w:r>
        <w:t xml:space="preserve"> companion, </w:t>
      </w:r>
      <w:proofErr w:type="spellStart"/>
      <w:r>
        <w:t>proporcionando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cómputo</w:t>
      </w:r>
      <w:proofErr w:type="spellEnd"/>
      <w:r>
        <w:t xml:space="preserve"> para </w:t>
      </w:r>
      <w:proofErr w:type="spellStart"/>
      <w:r>
        <w:t>visión</w:t>
      </w:r>
      <w:proofErr w:type="spellEnd"/>
      <w:r>
        <w:t xml:space="preserve"> artificial y </w:t>
      </w:r>
      <w:proofErr w:type="spellStart"/>
      <w:r>
        <w:t>comunicaciones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Pixhawk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solo.</w:t>
      </w:r>
    </w:p>
    <w:p w14:paraId="4E214FCA" w14:textId="77777777" w:rsidR="00481795" w:rsidRDefault="00481795" w:rsidP="00481795"/>
    <w:p w14:paraId="3F5DF731" w14:textId="48370D53" w:rsidR="00481795" w:rsidRDefault="00481795" w:rsidP="00481795">
      <w:proofErr w:type="spellStart"/>
      <w:r>
        <w:t>Sensores</w:t>
      </w:r>
      <w:proofErr w:type="spellEnd"/>
      <w:r>
        <w:t xml:space="preserve"> </w:t>
      </w:r>
      <w:proofErr w:type="spellStart"/>
      <w:r>
        <w:t>integrados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Pixhawk:</w:t>
      </w:r>
    </w:p>
    <w:p w14:paraId="12E0EAD8" w14:textId="77777777" w:rsidR="00481795" w:rsidRDefault="00481795" w:rsidP="00481795">
      <w:r>
        <w:t xml:space="preserve">IMU (Unidad de </w:t>
      </w:r>
      <w:proofErr w:type="spellStart"/>
      <w:r>
        <w:t>Medición</w:t>
      </w:r>
      <w:proofErr w:type="spellEnd"/>
      <w:r>
        <w:t xml:space="preserve"> </w:t>
      </w:r>
      <w:proofErr w:type="spellStart"/>
      <w:r>
        <w:t>Inercial</w:t>
      </w:r>
      <w:proofErr w:type="spellEnd"/>
      <w:r>
        <w:t xml:space="preserve">): </w:t>
      </w:r>
      <w:proofErr w:type="spellStart"/>
      <w:r>
        <w:t>acelerómetro</w:t>
      </w:r>
      <w:proofErr w:type="spellEnd"/>
      <w:r>
        <w:t xml:space="preserve"> y </w:t>
      </w:r>
      <w:proofErr w:type="spellStart"/>
      <w:r>
        <w:t>giroscopio</w:t>
      </w:r>
      <w:proofErr w:type="spellEnd"/>
      <w:r>
        <w:t xml:space="preserve"> para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actitud</w:t>
      </w:r>
      <w:proofErr w:type="spellEnd"/>
      <w:r>
        <w:t xml:space="preserve"> (roll, pitch, yaw).</w:t>
      </w:r>
    </w:p>
    <w:p w14:paraId="599E245A" w14:textId="77777777" w:rsidR="00481795" w:rsidRDefault="00481795" w:rsidP="00481795">
      <w:proofErr w:type="spellStart"/>
      <w:r>
        <w:t>Barómetro</w:t>
      </w:r>
      <w:proofErr w:type="spellEnd"/>
      <w:r>
        <w:t xml:space="preserve">: </w:t>
      </w:r>
      <w:proofErr w:type="spellStart"/>
      <w:r>
        <w:t>medición</w:t>
      </w:r>
      <w:proofErr w:type="spellEnd"/>
      <w:r>
        <w:t xml:space="preserve"> de </w:t>
      </w:r>
      <w:proofErr w:type="spellStart"/>
      <w:r>
        <w:t>altitud</w:t>
      </w:r>
      <w:proofErr w:type="spellEnd"/>
      <w:r>
        <w:t xml:space="preserve"> </w:t>
      </w:r>
      <w:proofErr w:type="spellStart"/>
      <w:r>
        <w:t>relativa</w:t>
      </w:r>
      <w:proofErr w:type="spellEnd"/>
      <w:r>
        <w:t>.</w:t>
      </w:r>
    </w:p>
    <w:p w14:paraId="22E58044" w14:textId="77777777" w:rsidR="00481795" w:rsidRDefault="00481795" w:rsidP="00481795">
      <w:proofErr w:type="spellStart"/>
      <w:r>
        <w:t>Magnetómetro</w:t>
      </w:r>
      <w:proofErr w:type="spellEnd"/>
      <w:r>
        <w:t xml:space="preserve">: </w:t>
      </w:r>
      <w:proofErr w:type="spellStart"/>
      <w:r>
        <w:t>orientación</w:t>
      </w:r>
      <w:proofErr w:type="spellEnd"/>
      <w:r>
        <w:t xml:space="preserve"> </w:t>
      </w:r>
      <w:proofErr w:type="spellStart"/>
      <w:r>
        <w:t>magnética</w:t>
      </w:r>
      <w:proofErr w:type="spellEnd"/>
      <w:r>
        <w:t xml:space="preserve"> (yaw).</w:t>
      </w:r>
    </w:p>
    <w:p w14:paraId="597675F0" w14:textId="77777777" w:rsidR="00481795" w:rsidRDefault="00481795" w:rsidP="00481795">
      <w:r>
        <w:t xml:space="preserve">GPS </w:t>
      </w:r>
      <w:proofErr w:type="spellStart"/>
      <w:r>
        <w:t>externo</w:t>
      </w:r>
      <w:proofErr w:type="spellEnd"/>
      <w:r>
        <w:t xml:space="preserve"> (u-</w:t>
      </w:r>
      <w:proofErr w:type="spellStart"/>
      <w:r>
        <w:t>blox</w:t>
      </w:r>
      <w:proofErr w:type="spellEnd"/>
      <w:r>
        <w:t xml:space="preserve"> NEO):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(</w:t>
      </w:r>
      <w:proofErr w:type="spellStart"/>
      <w:r>
        <w:t>latitud</w:t>
      </w:r>
      <w:proofErr w:type="spellEnd"/>
      <w:r>
        <w:t xml:space="preserve">, </w:t>
      </w:r>
      <w:proofErr w:type="spellStart"/>
      <w:r>
        <w:t>longitud</w:t>
      </w:r>
      <w:proofErr w:type="spellEnd"/>
      <w:r>
        <w:t xml:space="preserve">, </w:t>
      </w:r>
      <w:proofErr w:type="spellStart"/>
      <w:r>
        <w:t>altitud</w:t>
      </w:r>
      <w:proofErr w:type="spellEnd"/>
      <w:r>
        <w:t xml:space="preserve"> MSL), </w:t>
      </w:r>
      <w:proofErr w:type="spellStart"/>
      <w:r>
        <w:t>velocidad</w:t>
      </w:r>
      <w:proofErr w:type="spellEnd"/>
      <w:r>
        <w:t xml:space="preserve">, </w:t>
      </w:r>
      <w:proofErr w:type="spellStart"/>
      <w:r>
        <w:t>satélites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 xml:space="preserve"> y HDOP.</w:t>
      </w:r>
    </w:p>
    <w:p w14:paraId="30974BBC" w14:textId="77777777" w:rsidR="00481795" w:rsidRDefault="00481795" w:rsidP="00481795">
      <w:proofErr w:type="spellStart"/>
      <w:r>
        <w:t>Salidas</w:t>
      </w:r>
      <w:proofErr w:type="spellEnd"/>
      <w:r>
        <w:t xml:space="preserve"> PWM: control de ESCs (</w:t>
      </w:r>
      <w:proofErr w:type="spellStart"/>
      <w:r>
        <w:t>controladores</w:t>
      </w:r>
      <w:proofErr w:type="spellEnd"/>
      <w:r>
        <w:t xml:space="preserve"> </w:t>
      </w:r>
      <w:proofErr w:type="spellStart"/>
      <w:r>
        <w:t>electrónicos</w:t>
      </w:r>
      <w:proofErr w:type="spellEnd"/>
      <w:r>
        <w:t xml:space="preserve"> de </w:t>
      </w:r>
      <w:proofErr w:type="spellStart"/>
      <w:r>
        <w:t>velocidad</w:t>
      </w:r>
      <w:proofErr w:type="spellEnd"/>
      <w:r>
        <w:t xml:space="preserve">)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motores</w:t>
      </w:r>
      <w:proofErr w:type="spellEnd"/>
      <w:r>
        <w:t>.</w:t>
      </w:r>
    </w:p>
    <w:p w14:paraId="37413314" w14:textId="77777777" w:rsidR="00481795" w:rsidRDefault="00481795" w:rsidP="00481795">
      <w:proofErr w:type="spellStart"/>
      <w:r>
        <w:t>Sensores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 a la Raspberry Pi:</w:t>
      </w:r>
    </w:p>
    <w:p w14:paraId="5B51608E" w14:textId="77777777" w:rsidR="00481795" w:rsidRDefault="00481795" w:rsidP="00481795"/>
    <w:p w14:paraId="5BF1FCB4" w14:textId="77777777" w:rsidR="00481795" w:rsidRDefault="00481795" w:rsidP="00481795">
      <w:r>
        <w:t xml:space="preserve">Cámara Intel RealSense D435i: </w:t>
      </w:r>
      <w:proofErr w:type="spellStart"/>
      <w:r>
        <w:t>cámara</w:t>
      </w:r>
      <w:proofErr w:type="spellEnd"/>
      <w:r>
        <w:t xml:space="preserve"> RGB-D con </w:t>
      </w:r>
      <w:proofErr w:type="spellStart"/>
      <w:r>
        <w:t>resolución</w:t>
      </w:r>
      <w:proofErr w:type="spellEnd"/>
      <w:r>
        <w:t xml:space="preserve"> 640×480 a 30fps, </w:t>
      </w:r>
      <w:proofErr w:type="spellStart"/>
      <w:r>
        <w:t>utilizada</w:t>
      </w:r>
      <w:proofErr w:type="spellEnd"/>
      <w:r>
        <w:t xml:space="preserve"> para streaming de video y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>.</w:t>
      </w:r>
    </w:p>
    <w:p w14:paraId="6D786C6A" w14:textId="77777777" w:rsidR="00481795" w:rsidRDefault="00481795" w:rsidP="00481795">
      <w:r>
        <w:t xml:space="preserve">Cámara USB </w:t>
      </w:r>
      <w:proofErr w:type="spellStart"/>
      <w:r>
        <w:t>genérica</w:t>
      </w:r>
      <w:proofErr w:type="spellEnd"/>
      <w:r>
        <w:t xml:space="preserve">: </w:t>
      </w:r>
      <w:proofErr w:type="spellStart"/>
      <w:r>
        <w:t>alternativa</w:t>
      </w:r>
      <w:proofErr w:type="spellEnd"/>
      <w:r>
        <w:t xml:space="preserve"> de </w:t>
      </w:r>
      <w:proofErr w:type="spellStart"/>
      <w:r>
        <w:t>respaldo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no hay RealSense disponible.</w:t>
      </w:r>
    </w:p>
    <w:p w14:paraId="6E876F63" w14:textId="3FE41558" w:rsidR="00481795" w:rsidRPr="00481795" w:rsidRDefault="00481795" w:rsidP="00481795">
      <w:proofErr w:type="spellStart"/>
      <w:r>
        <w:t>Módulo</w:t>
      </w:r>
      <w:proofErr w:type="spellEnd"/>
      <w:r>
        <w:t xml:space="preserve"> de </w:t>
      </w:r>
      <w:proofErr w:type="spellStart"/>
      <w:r>
        <w:t>telemetría</w:t>
      </w:r>
      <w:proofErr w:type="spellEnd"/>
      <w:r>
        <w:t xml:space="preserve"> radio (</w:t>
      </w:r>
      <w:proofErr w:type="spellStart"/>
      <w:r>
        <w:t>opcional</w:t>
      </w:r>
      <w:proofErr w:type="spellEnd"/>
      <w:r>
        <w:t>): enlace 3DR/</w:t>
      </w:r>
      <w:proofErr w:type="spellStart"/>
      <w:r>
        <w:t>SiK</w:t>
      </w:r>
      <w:proofErr w:type="spellEnd"/>
      <w:r>
        <w:t xml:space="preserve"> para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dedicada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de tierra.</w:t>
      </w:r>
    </w:p>
    <w:p w14:paraId="30C9A4AA" w14:textId="77777777" w:rsidR="00481795" w:rsidRDefault="00481795" w:rsidP="00481795">
      <w:pPr>
        <w:pStyle w:val="Ttulo2"/>
        <w:rPr>
          <w:rFonts w:ascii="Consolas" w:hAnsi="Consolas"/>
          <w:noProof/>
          <w:color w:val="1B3A5C"/>
          <w:sz w:val="14"/>
        </w:rPr>
      </w:pPr>
    </w:p>
    <w:p w14:paraId="2E2FA821" w14:textId="77777777" w:rsidR="00481795" w:rsidRDefault="00481795" w:rsidP="00481795">
      <w:pPr>
        <w:pStyle w:val="Ttulo2"/>
        <w:rPr>
          <w:rFonts w:ascii="Consolas" w:hAnsi="Consolas"/>
          <w:noProof/>
          <w:color w:val="1B3A5C"/>
          <w:sz w:val="14"/>
        </w:rPr>
      </w:pPr>
    </w:p>
    <w:p w14:paraId="5E15EABF" w14:textId="77777777" w:rsidR="00481795" w:rsidRDefault="00481795" w:rsidP="00481795">
      <w:pPr>
        <w:pStyle w:val="Ttulo2"/>
        <w:rPr>
          <w:rFonts w:ascii="Consolas" w:hAnsi="Consolas"/>
          <w:noProof/>
          <w:color w:val="1B3A5C"/>
          <w:sz w:val="14"/>
        </w:rPr>
      </w:pPr>
    </w:p>
    <w:p w14:paraId="48E73A22" w14:textId="77777777" w:rsidR="00481795" w:rsidRDefault="00481795" w:rsidP="00481795">
      <w:pPr>
        <w:pStyle w:val="Ttulo2"/>
        <w:rPr>
          <w:rFonts w:ascii="Consolas" w:hAnsi="Consolas"/>
          <w:noProof/>
          <w:color w:val="1B3A5C"/>
          <w:sz w:val="14"/>
        </w:rPr>
      </w:pPr>
    </w:p>
    <w:p w14:paraId="77FA5598" w14:textId="09DB9B73" w:rsidR="00D536A2" w:rsidRDefault="00157B8A" w:rsidP="00481795">
      <w:pPr>
        <w:pStyle w:val="Ttulo2"/>
        <w:rPr>
          <w:color w:val="1B3A5C"/>
        </w:rPr>
      </w:pPr>
      <w:r>
        <w:rPr>
          <w:color w:val="1B3A5C"/>
        </w:rPr>
        <w:t>4.2 Stack Tecnologico</w:t>
      </w:r>
    </w:p>
    <w:p w14:paraId="729ED733" w14:textId="77777777" w:rsidR="001B7AF3" w:rsidRDefault="001B7AF3" w:rsidP="001B7AF3"/>
    <w:p w14:paraId="2D0DCAB8" w14:textId="77777777" w:rsidR="001B7AF3" w:rsidRPr="001B7AF3" w:rsidRDefault="001B7AF3" w:rsidP="001B7AF3"/>
    <w:p w14:paraId="4593D47E" w14:textId="77777777" w:rsidR="001B7AF3" w:rsidRPr="001B7AF3" w:rsidRDefault="001B7AF3" w:rsidP="001B7AF3">
      <w:pPr>
        <w:rPr>
          <w:rFonts w:eastAsiaTheme="majorEastAsia" w:cstheme="majorBidi"/>
          <w:b/>
          <w:bCs/>
          <w:lang w:val="es-CO"/>
        </w:rPr>
      </w:pPr>
      <w:proofErr w:type="spellStart"/>
      <w:r w:rsidRPr="001B7AF3">
        <w:rPr>
          <w:rFonts w:eastAsiaTheme="majorEastAsia" w:cstheme="majorBidi"/>
          <w:b/>
          <w:bCs/>
          <w:lang w:val="es-CO"/>
        </w:rPr>
        <w:t>Backend</w:t>
      </w:r>
      <w:proofErr w:type="spellEnd"/>
      <w:r w:rsidRPr="001B7AF3">
        <w:rPr>
          <w:rFonts w:eastAsiaTheme="majorEastAsia" w:cstheme="majorBidi"/>
          <w:b/>
          <w:bCs/>
          <w:lang w:val="es-CO"/>
        </w:rPr>
        <w:t xml:space="preserve"> (Python)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0"/>
        <w:gridCol w:w="1500"/>
        <w:gridCol w:w="1058"/>
        <w:gridCol w:w="1921"/>
      </w:tblGrid>
      <w:tr w:rsidR="001B7AF3" w:rsidRPr="001B7AF3" w14:paraId="7FBE353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4BAE01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lastRenderedPageBreak/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95F3A1A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Tecnología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44B3D6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B40204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Propósito</w:t>
            </w:r>
          </w:p>
        </w:tc>
      </w:tr>
      <w:tr w:rsidR="001B7AF3" w:rsidRPr="001B7AF3" w14:paraId="18066B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0D1A36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Framework web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B3542B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B0EB90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0.104.1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49A332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API REST y 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WebSocket</w:t>
            </w:r>
            <w:proofErr w:type="spellEnd"/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 con validación automática</w:t>
            </w:r>
          </w:p>
        </w:tc>
      </w:tr>
      <w:tr w:rsidR="001B7AF3" w:rsidRPr="001B7AF3" w14:paraId="79966A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4DC8B9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Servidor ASGI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81A43D0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Uvicorn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2A85DE7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0.24.0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272A82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Servidor de alto rendimiento para 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FastAPI</w:t>
            </w:r>
            <w:proofErr w:type="spellEnd"/>
          </w:p>
        </w:tc>
      </w:tr>
      <w:tr w:rsidR="001B7AF3" w:rsidRPr="001B7AF3" w14:paraId="7F3934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A82C5AC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Protocolo 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MAVLink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E6118E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pymavlink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3C45AA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2.4.41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492C66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Comunicación con autopiloto 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ArduPilot</w:t>
            </w:r>
            <w:proofErr w:type="spellEnd"/>
          </w:p>
        </w:tc>
      </w:tr>
      <w:tr w:rsidR="001B7AF3" w:rsidRPr="001B7AF3" w14:paraId="59B887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0964401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Base de datos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BBC297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PostgreSQL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24E7BB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FDAD8B6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Almacenamiento de telemetría</w:t>
            </w:r>
          </w:p>
        </w:tc>
      </w:tr>
      <w:tr w:rsidR="001B7AF3" w:rsidRPr="001B7AF3" w14:paraId="0AE352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734E000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82272E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SQLAlchemy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25FEFB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2.0.23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AB3B2E8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Mapeo objeto-relacional para PostgreSQL</w:t>
            </w:r>
          </w:p>
        </w:tc>
      </w:tr>
      <w:tr w:rsidR="001B7AF3" w:rsidRPr="001B7AF3" w14:paraId="352208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D98D58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Serialización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E105158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Pydantic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30D77C8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2.5.0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B91330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Validación de datos en 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endpoints</w:t>
            </w:r>
            <w:proofErr w:type="spellEnd"/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 REST/WS</w:t>
            </w:r>
          </w:p>
        </w:tc>
      </w:tr>
      <w:tr w:rsidR="001B7AF3" w:rsidRPr="001B7AF3" w14:paraId="49CF17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BF586D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Visión artificial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8B0463B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Ultralytics</w:t>
            </w:r>
            <w:proofErr w:type="spellEnd"/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 (YOLOv8n)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D83305C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E2F49E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Detección de objetos en tiempo real</w:t>
            </w:r>
          </w:p>
        </w:tc>
      </w:tr>
      <w:tr w:rsidR="001B7AF3" w:rsidRPr="001B7AF3" w14:paraId="3F4E5A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D4F633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Procesamiento de video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F5D0FB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OpenCV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5EE77A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4.8.1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E3194C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Captura de cámara, 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overlay</w:t>
            </w:r>
            <w:proofErr w:type="spellEnd"/>
            <w:r w:rsidRPr="001B7AF3">
              <w:rPr>
                <w:rFonts w:eastAsiaTheme="majorEastAsia" w:cstheme="majorBidi"/>
                <w:b/>
                <w:bCs/>
                <w:lang w:val="es-CO"/>
              </w:rPr>
              <w:t>, procesamiento</w:t>
            </w:r>
          </w:p>
        </w:tc>
      </w:tr>
      <w:tr w:rsidR="001B7AF3" w:rsidRPr="001B7AF3" w14:paraId="0E1F3A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BF7295A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lastRenderedPageBreak/>
              <w:t>Cámara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3FA4641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Intel 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RealSense</w:t>
            </w:r>
            <w:proofErr w:type="spellEnd"/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 SDK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365D5F4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CD96CD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Drivers y API para 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RealSense</w:t>
            </w:r>
            <w:proofErr w:type="spellEnd"/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 D435i</w:t>
            </w:r>
          </w:p>
        </w:tc>
      </w:tr>
      <w:tr w:rsidR="001B7AF3" w:rsidRPr="001B7AF3" w14:paraId="0CCC02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0B5663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Variables de entorno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0FDEE54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python-dotenv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ACE89A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1.0.0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643ED9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Configuración flexible por entorno</w:t>
            </w:r>
          </w:p>
        </w:tc>
      </w:tr>
      <w:tr w:rsidR="001B7AF3" w:rsidRPr="001B7AF3" w14:paraId="678B6B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773977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Comunicación serial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E43910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pyserial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6DE271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3.5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94FBC4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Conexión con 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Pixhawk</w:t>
            </w:r>
            <w:proofErr w:type="spellEnd"/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 vía USB/radio</w:t>
            </w:r>
          </w:p>
        </w:tc>
      </w:tr>
    </w:tbl>
    <w:p w14:paraId="6AAD3975" w14:textId="77777777" w:rsidR="001B7AF3" w:rsidRPr="001B7AF3" w:rsidRDefault="001B7AF3" w:rsidP="001B7AF3">
      <w:pPr>
        <w:rPr>
          <w:rFonts w:eastAsiaTheme="majorEastAsia" w:cstheme="majorBidi"/>
          <w:b/>
          <w:bCs/>
          <w:lang w:val="es-CO"/>
        </w:rPr>
      </w:pPr>
      <w:r w:rsidRPr="001B7AF3">
        <w:rPr>
          <w:rFonts w:eastAsiaTheme="majorEastAsia" w:cstheme="majorBidi"/>
          <w:b/>
          <w:bCs/>
          <w:lang w:val="es-CO"/>
        </w:rPr>
        <w:t>Aplicación Móvil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1348"/>
        <w:gridCol w:w="1058"/>
        <w:gridCol w:w="1875"/>
      </w:tblGrid>
      <w:tr w:rsidR="001B7AF3" w:rsidRPr="001B7AF3" w14:paraId="729428B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823744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8EE58D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Tecnología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090E65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79E6B3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Propósito</w:t>
            </w:r>
          </w:p>
        </w:tc>
      </w:tr>
      <w:tr w:rsidR="001B7AF3" w:rsidRPr="001B7AF3" w14:paraId="3C0A3D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EB879E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Framework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BE91A3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React</w:t>
            </w:r>
            <w:proofErr w:type="spellEnd"/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 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E600DE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0.83.1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BC18A5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Desarrollo multiplataforma (Android/iOS)</w:t>
            </w:r>
          </w:p>
        </w:tc>
      </w:tr>
      <w:tr w:rsidR="001B7AF3" w:rsidRPr="001B7AF3" w14:paraId="0322DA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D9828B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Lenguaje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720C3B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04BDF1D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5.8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9BB57C4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Tipado estático y autocompletado</w:t>
            </w:r>
          </w:p>
        </w:tc>
      </w:tr>
      <w:tr w:rsidR="001B7AF3" w:rsidRPr="001B7AF3" w14:paraId="31FEC1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193110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Mapas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7C138C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react</w:t>
            </w:r>
            <w:proofErr w:type="spellEnd"/>
            <w:r w:rsidRPr="001B7AF3">
              <w:rPr>
                <w:rFonts w:eastAsiaTheme="majorEastAsia" w:cstheme="majorBidi"/>
                <w:b/>
                <w:bCs/>
                <w:lang w:val="es-CO"/>
              </w:rPr>
              <w:t>-native-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maps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06BF71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1.27.1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EB4D3B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Mapa GPS con 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waypoints</w:t>
            </w:r>
            <w:proofErr w:type="spellEnd"/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 y seguimiento</w:t>
            </w:r>
          </w:p>
        </w:tc>
      </w:tr>
      <w:tr w:rsidR="001B7AF3" w:rsidRPr="001B7AF3" w14:paraId="0AF996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63683D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Video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1A2A149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react</w:t>
            </w:r>
            <w:proofErr w:type="spellEnd"/>
            <w:r w:rsidRPr="001B7AF3">
              <w:rPr>
                <w:rFonts w:eastAsiaTheme="majorEastAsia" w:cstheme="majorBidi"/>
                <w:b/>
                <w:bCs/>
                <w:lang w:val="es-CO"/>
              </w:rPr>
              <w:t>-native-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webview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123F0A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13.16.1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095474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Streaming</w:t>
            </w:r>
            <w:proofErr w:type="spellEnd"/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 de video MJPEG desde 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backend</w:t>
            </w:r>
            <w:proofErr w:type="spellEnd"/>
          </w:p>
        </w:tc>
      </w:tr>
      <w:tr w:rsidR="001B7AF3" w:rsidRPr="001B7AF3" w14:paraId="690FB4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0899C3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HTTP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8FF9CBC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Axios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2CE2C5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1.13.5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2044675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Peticiones REST </w:t>
            </w:r>
            <w:r w:rsidRPr="001B7AF3">
              <w:rPr>
                <w:rFonts w:eastAsiaTheme="majorEastAsia" w:cstheme="majorBidi"/>
                <w:b/>
                <w:bCs/>
                <w:lang w:val="es-CO"/>
              </w:rPr>
              <w:lastRenderedPageBreak/>
              <w:t xml:space="preserve">al 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backend</w:t>
            </w:r>
            <w:proofErr w:type="spellEnd"/>
          </w:p>
        </w:tc>
      </w:tr>
      <w:tr w:rsidR="001B7AF3" w:rsidRPr="001B7AF3" w14:paraId="6FEB257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A886D62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lastRenderedPageBreak/>
              <w:t>Área segura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D90CEF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react</w:t>
            </w:r>
            <w:proofErr w:type="spellEnd"/>
            <w:r w:rsidRPr="001B7AF3">
              <w:rPr>
                <w:rFonts w:eastAsiaTheme="majorEastAsia" w:cstheme="majorBidi"/>
                <w:b/>
                <w:bCs/>
                <w:lang w:val="es-CO"/>
              </w:rPr>
              <w:t>-native-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safe</w:t>
            </w:r>
            <w:proofErr w:type="spellEnd"/>
            <w:r w:rsidRPr="001B7AF3">
              <w:rPr>
                <w:rFonts w:eastAsiaTheme="majorEastAsia" w:cstheme="majorBidi"/>
                <w:b/>
                <w:bCs/>
                <w:lang w:val="es-CO"/>
              </w:rPr>
              <w:t>-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area-context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D21FD6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5.5.2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31C4E0E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Adaptación a 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notch</w:t>
            </w:r>
            <w:proofErr w:type="spellEnd"/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 y barras del sistema</w:t>
            </w:r>
          </w:p>
        </w:tc>
      </w:tr>
    </w:tbl>
    <w:p w14:paraId="39E5A300" w14:textId="77777777" w:rsidR="001B7AF3" w:rsidRDefault="001B7AF3" w:rsidP="001B7AF3">
      <w:pPr>
        <w:rPr>
          <w:rFonts w:eastAsiaTheme="majorEastAsia" w:cstheme="majorBidi"/>
          <w:b/>
          <w:bCs/>
          <w:lang w:val="es-CO"/>
        </w:rPr>
      </w:pPr>
    </w:p>
    <w:p w14:paraId="2E9F0773" w14:textId="0526BB21" w:rsidR="001B7AF3" w:rsidRPr="001B7AF3" w:rsidRDefault="001B7AF3" w:rsidP="001B7AF3">
      <w:pPr>
        <w:rPr>
          <w:rFonts w:eastAsiaTheme="majorEastAsia" w:cstheme="majorBidi"/>
          <w:b/>
          <w:bCs/>
          <w:lang w:val="es-CO"/>
        </w:rPr>
      </w:pPr>
      <w:r w:rsidRPr="001B7AF3">
        <w:rPr>
          <w:rFonts w:eastAsiaTheme="majorEastAsia" w:cstheme="majorBidi"/>
          <w:b/>
          <w:bCs/>
          <w:lang w:val="es-CO"/>
        </w:rPr>
        <w:t>Infraestructura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7"/>
        <w:gridCol w:w="1821"/>
        <w:gridCol w:w="2177"/>
      </w:tblGrid>
      <w:tr w:rsidR="001B7AF3" w:rsidRPr="001B7AF3" w14:paraId="3C385A0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EDA4D0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D897D4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Tecnología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4578CF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Propósito</w:t>
            </w:r>
          </w:p>
        </w:tc>
      </w:tr>
      <w:tr w:rsidR="001B7AF3" w:rsidRPr="001B7AF3" w14:paraId="536CF0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E31E5A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Virtualización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10520B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Docker / </w:t>
            </w: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docker-compose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282053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Despliegue aislado de servicios</w:t>
            </w:r>
          </w:p>
        </w:tc>
      </w:tr>
      <w:tr w:rsidR="001B7AF3" w:rsidRPr="001B7AF3" w14:paraId="3608ADF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425C79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Plataforma ARM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DE24C73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Raspberry Pi OS 64-bit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9B9DFC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Ejecución en hardware embebido</w:t>
            </w:r>
          </w:p>
        </w:tc>
      </w:tr>
      <w:tr w:rsidR="001B7AF3" w:rsidRPr="001B7AF3" w14:paraId="1BAAF2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064894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Simulador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1B0E90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ArduPilot</w:t>
            </w:r>
            <w:proofErr w:type="spellEnd"/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 SITL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B0A7804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Pruebas de vuelo sin hardware físico</w:t>
            </w:r>
          </w:p>
        </w:tc>
      </w:tr>
      <w:tr w:rsidR="001B7AF3" w:rsidRPr="001B7AF3" w14:paraId="27F09A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8311836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Comunicación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E7A8783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proofErr w:type="spellStart"/>
            <w:r w:rsidRPr="001B7AF3">
              <w:rPr>
                <w:rFonts w:eastAsiaTheme="majorEastAsia" w:cstheme="majorBidi"/>
                <w:b/>
                <w:bCs/>
                <w:lang w:val="es-CO"/>
              </w:rPr>
              <w:t>MAVLink</w:t>
            </w:r>
            <w:proofErr w:type="spellEnd"/>
            <w:r w:rsidRPr="001B7AF3">
              <w:rPr>
                <w:rFonts w:eastAsiaTheme="majorEastAsia" w:cstheme="majorBidi"/>
                <w:b/>
                <w:bCs/>
                <w:lang w:val="es-CO"/>
              </w:rPr>
              <w:t xml:space="preserve"> v2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AD99C3" w14:textId="77777777" w:rsidR="001B7AF3" w:rsidRPr="001B7AF3" w:rsidRDefault="001B7AF3" w:rsidP="001B7AF3">
            <w:pPr>
              <w:rPr>
                <w:rFonts w:eastAsiaTheme="majorEastAsia" w:cstheme="majorBidi"/>
                <w:b/>
                <w:bCs/>
                <w:lang w:val="es-CO"/>
              </w:rPr>
            </w:pPr>
            <w:r w:rsidRPr="001B7AF3">
              <w:rPr>
                <w:rFonts w:eastAsiaTheme="majorEastAsia" w:cstheme="majorBidi"/>
                <w:b/>
                <w:bCs/>
                <w:lang w:val="es-CO"/>
              </w:rPr>
              <w:t>Protocolo estándar de drones</w:t>
            </w:r>
          </w:p>
        </w:tc>
      </w:tr>
    </w:tbl>
    <w:p w14:paraId="00F8EE43" w14:textId="77777777" w:rsidR="00157B8A" w:rsidRDefault="00157B8A"/>
    <w:p w14:paraId="5161467B" w14:textId="612CB514" w:rsidR="00157B8A" w:rsidRDefault="001A08B2" w:rsidP="00157B8A">
      <w:pPr>
        <w:pStyle w:val="Ttulo2"/>
        <w:rPr>
          <w:color w:val="005588"/>
        </w:rPr>
      </w:pPr>
      <w:r>
        <w:rPr>
          <w:color w:val="005588"/>
        </w:rPr>
        <w:t>4</w:t>
      </w:r>
      <w:r w:rsidR="00157B8A">
        <w:rPr>
          <w:color w:val="005588"/>
        </w:rPr>
        <w:t>.2</w:t>
      </w:r>
      <w:r>
        <w:rPr>
          <w:color w:val="005588"/>
        </w:rPr>
        <w:t>.2</w:t>
      </w:r>
      <w:r w:rsidR="00157B8A">
        <w:rPr>
          <w:color w:val="005588"/>
        </w:rPr>
        <w:t xml:space="preserve"> </w:t>
      </w:r>
      <w:proofErr w:type="spellStart"/>
      <w:r w:rsidR="00157B8A">
        <w:rPr>
          <w:color w:val="005588"/>
        </w:rPr>
        <w:t>Estructura</w:t>
      </w:r>
      <w:proofErr w:type="spellEnd"/>
      <w:r w:rsidR="00157B8A">
        <w:rPr>
          <w:color w:val="005588"/>
        </w:rPr>
        <w:t xml:space="preserve"> del </w:t>
      </w:r>
      <w:r w:rsidR="001B7AF3">
        <w:rPr>
          <w:color w:val="005588"/>
        </w:rPr>
        <w:t>Proyecto</w:t>
      </w:r>
    </w:p>
    <w:p w14:paraId="0D490E4E" w14:textId="77777777" w:rsidR="001B7AF3" w:rsidRDefault="001B7AF3" w:rsidP="001B7AF3"/>
    <w:p w14:paraId="7FBD428B" w14:textId="5BD30556" w:rsidR="00077FED" w:rsidRDefault="00077FED" w:rsidP="001B7AF3">
      <w:r>
        <w:rPr>
          <w:noProof/>
        </w:rPr>
        <w:lastRenderedPageBreak/>
        <w:drawing>
          <wp:inline distT="0" distB="0" distL="0" distR="0" wp14:anchorId="1F0A6240" wp14:editId="1099154E">
            <wp:extent cx="4943475" cy="8220075"/>
            <wp:effectExtent l="0" t="0" r="9525" b="9525"/>
            <wp:docPr id="12144238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226B" w14:textId="259F15CD" w:rsidR="001A08B2" w:rsidRDefault="001A08B2" w:rsidP="001A08B2">
      <w:pPr>
        <w:pStyle w:val="Ttulo2"/>
        <w:rPr>
          <w:color w:val="005588"/>
        </w:rPr>
      </w:pPr>
      <w:r>
        <w:rPr>
          <w:color w:val="005588"/>
        </w:rPr>
        <w:lastRenderedPageBreak/>
        <w:t xml:space="preserve">4.2.3 </w:t>
      </w:r>
      <w:proofErr w:type="spellStart"/>
      <w:r>
        <w:rPr>
          <w:color w:val="005588"/>
        </w:rPr>
        <w:t>Arquitectura</w:t>
      </w:r>
      <w:proofErr w:type="spellEnd"/>
      <w:r>
        <w:rPr>
          <w:color w:val="005588"/>
        </w:rPr>
        <w:t xml:space="preserve"> del backend</w:t>
      </w:r>
    </w:p>
    <w:p w14:paraId="4EAD2398" w14:textId="06542638" w:rsidR="001A08B2" w:rsidRDefault="001B7AF3" w:rsidP="001A08B2">
      <w:r w:rsidRPr="001B7AF3">
        <w:t xml:space="preserve">El backend es el </w:t>
      </w:r>
      <w:proofErr w:type="spellStart"/>
      <w:r w:rsidRPr="001B7AF3">
        <w:t>núcleo</w:t>
      </w:r>
      <w:proofErr w:type="spellEnd"/>
      <w:r w:rsidRPr="001B7AF3">
        <w:t xml:space="preserve"> del </w:t>
      </w:r>
      <w:proofErr w:type="spellStart"/>
      <w:r w:rsidRPr="001B7AF3">
        <w:t>sistema</w:t>
      </w:r>
      <w:proofErr w:type="spellEnd"/>
      <w:r w:rsidRPr="001B7AF3">
        <w:t xml:space="preserve">. </w:t>
      </w:r>
      <w:proofErr w:type="spellStart"/>
      <w:r w:rsidRPr="001B7AF3">
        <w:t>Está</w:t>
      </w:r>
      <w:proofErr w:type="spellEnd"/>
      <w:r w:rsidRPr="001B7AF3">
        <w:t xml:space="preserve"> </w:t>
      </w:r>
      <w:proofErr w:type="spellStart"/>
      <w:r w:rsidRPr="001B7AF3">
        <w:t>desarrollado</w:t>
      </w:r>
      <w:proofErr w:type="spellEnd"/>
      <w:r w:rsidRPr="001B7AF3">
        <w:t xml:space="preserve"> </w:t>
      </w:r>
      <w:proofErr w:type="spellStart"/>
      <w:r w:rsidRPr="001B7AF3">
        <w:t>en</w:t>
      </w:r>
      <w:proofErr w:type="spellEnd"/>
      <w:r w:rsidRPr="001B7AF3">
        <w:t xml:space="preserve"> Python con </w:t>
      </w:r>
      <w:proofErr w:type="spellStart"/>
      <w:r w:rsidRPr="001B7AF3">
        <w:t>FastAPI</w:t>
      </w:r>
      <w:proofErr w:type="spellEnd"/>
      <w:r w:rsidRPr="001B7AF3">
        <w:t xml:space="preserve"> y se </w:t>
      </w:r>
      <w:proofErr w:type="spellStart"/>
      <w:r w:rsidRPr="001B7AF3">
        <w:t>encarga</w:t>
      </w:r>
      <w:proofErr w:type="spellEnd"/>
      <w:r w:rsidRPr="001B7AF3">
        <w:t xml:space="preserve"> de </w:t>
      </w:r>
      <w:proofErr w:type="spellStart"/>
      <w:r w:rsidRPr="001B7AF3">
        <w:t>tres</w:t>
      </w:r>
      <w:proofErr w:type="spellEnd"/>
      <w:r w:rsidRPr="001B7AF3">
        <w:t xml:space="preserve"> </w:t>
      </w:r>
      <w:proofErr w:type="spellStart"/>
      <w:r w:rsidRPr="001B7AF3">
        <w:t>funciones</w:t>
      </w:r>
      <w:proofErr w:type="spellEnd"/>
      <w:r w:rsidRPr="001B7AF3">
        <w:t xml:space="preserve"> </w:t>
      </w:r>
      <w:proofErr w:type="spellStart"/>
      <w:r w:rsidRPr="001B7AF3">
        <w:t>principales</w:t>
      </w:r>
      <w:proofErr w:type="spellEnd"/>
      <w:r w:rsidRPr="001B7AF3">
        <w:t xml:space="preserve">: </w:t>
      </w:r>
      <w:proofErr w:type="spellStart"/>
      <w:r w:rsidRPr="001B7AF3">
        <w:t>comunicación</w:t>
      </w:r>
      <w:proofErr w:type="spellEnd"/>
      <w:r w:rsidRPr="001B7AF3">
        <w:t xml:space="preserve"> con el </w:t>
      </w:r>
      <w:proofErr w:type="spellStart"/>
      <w:r w:rsidRPr="001B7AF3">
        <w:t>autopiloto</w:t>
      </w:r>
      <w:proofErr w:type="spellEnd"/>
      <w:r w:rsidRPr="001B7AF3">
        <w:t xml:space="preserve"> (</w:t>
      </w:r>
      <w:proofErr w:type="spellStart"/>
      <w:r w:rsidRPr="001B7AF3">
        <w:t>MAVLink</w:t>
      </w:r>
      <w:proofErr w:type="spellEnd"/>
      <w:r w:rsidRPr="001B7AF3">
        <w:t xml:space="preserve">), </w:t>
      </w:r>
      <w:proofErr w:type="spellStart"/>
      <w:r w:rsidRPr="001B7AF3">
        <w:t>exposición</w:t>
      </w:r>
      <w:proofErr w:type="spellEnd"/>
      <w:r w:rsidRPr="001B7AF3">
        <w:t xml:space="preserve"> de APIs para </w:t>
      </w:r>
      <w:proofErr w:type="spellStart"/>
      <w:r w:rsidRPr="001B7AF3">
        <w:t>los</w:t>
      </w:r>
      <w:proofErr w:type="spellEnd"/>
      <w:r w:rsidRPr="001B7AF3">
        <w:t xml:space="preserve"> </w:t>
      </w:r>
      <w:proofErr w:type="spellStart"/>
      <w:r w:rsidRPr="001B7AF3">
        <w:t>clientes</w:t>
      </w:r>
      <w:proofErr w:type="spellEnd"/>
      <w:r w:rsidRPr="001B7AF3">
        <w:t xml:space="preserve"> (REST + WebSocket), y </w:t>
      </w:r>
      <w:proofErr w:type="spellStart"/>
      <w:r w:rsidRPr="001B7AF3">
        <w:t>procesamiento</w:t>
      </w:r>
      <w:proofErr w:type="spellEnd"/>
      <w:r w:rsidRPr="001B7AF3">
        <w:t xml:space="preserve"> de </w:t>
      </w:r>
      <w:proofErr w:type="spellStart"/>
      <w:r w:rsidRPr="001B7AF3">
        <w:t>visión</w:t>
      </w:r>
      <w:proofErr w:type="spellEnd"/>
      <w:r w:rsidRPr="001B7AF3">
        <w:t xml:space="preserve"> artificial. A </w:t>
      </w:r>
      <w:proofErr w:type="spellStart"/>
      <w:r w:rsidRPr="001B7AF3">
        <w:t>continuación</w:t>
      </w:r>
      <w:proofErr w:type="spellEnd"/>
      <w:r w:rsidRPr="001B7AF3">
        <w:t xml:space="preserve"> se describe </w:t>
      </w:r>
      <w:proofErr w:type="spellStart"/>
      <w:r w:rsidRPr="001B7AF3">
        <w:t>su</w:t>
      </w:r>
      <w:proofErr w:type="spellEnd"/>
      <w:r w:rsidRPr="001B7AF3">
        <w:t xml:space="preserve"> </w:t>
      </w:r>
      <w:proofErr w:type="spellStart"/>
      <w:r w:rsidRPr="001B7AF3">
        <w:t>arquitectura</w:t>
      </w:r>
      <w:proofErr w:type="spellEnd"/>
      <w:r w:rsidRPr="001B7AF3">
        <w:t xml:space="preserve"> interna</w:t>
      </w:r>
    </w:p>
    <w:p w14:paraId="3B15FFEF" w14:textId="77777777" w:rsidR="001B7AF3" w:rsidRDefault="001B7AF3" w:rsidP="001A08B2"/>
    <w:p w14:paraId="168CF076" w14:textId="0CF2463F" w:rsidR="001B7AF3" w:rsidRDefault="001B7AF3" w:rsidP="001A08B2">
      <w:proofErr w:type="spellStart"/>
      <w:r w:rsidRPr="001B7AF3">
        <w:t>Diagrama</w:t>
      </w:r>
      <w:proofErr w:type="spellEnd"/>
      <w:r w:rsidRPr="001B7AF3">
        <w:t xml:space="preserve"> de </w:t>
      </w:r>
      <w:proofErr w:type="spellStart"/>
      <w:r w:rsidRPr="001B7AF3">
        <w:t>componentes</w:t>
      </w:r>
      <w:proofErr w:type="spellEnd"/>
      <w:r w:rsidRPr="001B7AF3">
        <w:t xml:space="preserve"> del backend:</w:t>
      </w:r>
    </w:p>
    <w:p w14:paraId="66447340" w14:textId="1E62A8AA" w:rsidR="00077FED" w:rsidRDefault="001B7AF3" w:rsidP="001A08B2">
      <w:r w:rsidRPr="001B7AF3">
        <w:drawing>
          <wp:inline distT="0" distB="0" distL="0" distR="0" wp14:anchorId="67BF1837" wp14:editId="5B98D51C">
            <wp:extent cx="5486400" cy="4236720"/>
            <wp:effectExtent l="0" t="0" r="0" b="0"/>
            <wp:docPr id="1541862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62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8196" w14:textId="0FAAFFA8" w:rsidR="00077FED" w:rsidRDefault="00077FED" w:rsidP="001A08B2">
      <w:r w:rsidRPr="001B7AF3">
        <w:lastRenderedPageBreak/>
        <w:drawing>
          <wp:inline distT="0" distB="0" distL="0" distR="0" wp14:anchorId="2E1E914C" wp14:editId="6FE0CE99">
            <wp:extent cx="5486400" cy="3017520"/>
            <wp:effectExtent l="0" t="0" r="0" b="0"/>
            <wp:docPr id="1683594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94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3570" w14:textId="18660848" w:rsidR="00077FED" w:rsidRDefault="00077FED" w:rsidP="001A08B2">
      <w:r>
        <w:rPr>
          <w:noProof/>
        </w:rPr>
        <w:lastRenderedPageBreak/>
        <w:drawing>
          <wp:inline distT="0" distB="0" distL="0" distR="0" wp14:anchorId="37787DF8" wp14:editId="0864A6F7">
            <wp:extent cx="5486400" cy="7572375"/>
            <wp:effectExtent l="0" t="0" r="0" b="9525"/>
            <wp:docPr id="9706199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57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11854" w14:textId="77777777" w:rsidR="00077FED" w:rsidRDefault="00077FED" w:rsidP="001A08B2"/>
    <w:p w14:paraId="736A19A4" w14:textId="77777777" w:rsidR="00077FED" w:rsidRPr="00077FED" w:rsidRDefault="00077FED" w:rsidP="00077FED">
      <w:pPr>
        <w:rPr>
          <w:lang w:val="es-CO"/>
        </w:rPr>
      </w:pPr>
      <w:r w:rsidRPr="00077FED">
        <w:rPr>
          <w:lang w:val="es-CO"/>
        </w:rPr>
        <w:t>Patrón Fachada (</w:t>
      </w:r>
      <w:proofErr w:type="spellStart"/>
      <w:r w:rsidRPr="00077FED">
        <w:rPr>
          <w:lang w:val="es-CO"/>
        </w:rPr>
        <w:t>MAVController</w:t>
      </w:r>
      <w:proofErr w:type="spellEnd"/>
      <w:r w:rsidRPr="00077FED">
        <w:rPr>
          <w:lang w:val="es-CO"/>
        </w:rPr>
        <w:t>):</w:t>
      </w:r>
    </w:p>
    <w:p w14:paraId="4866936D" w14:textId="77777777" w:rsidR="00077FED" w:rsidRPr="00077FED" w:rsidRDefault="00077FED" w:rsidP="00077FED">
      <w:pPr>
        <w:rPr>
          <w:lang w:val="es-CO"/>
        </w:rPr>
      </w:pPr>
      <w:proofErr w:type="spellStart"/>
      <w:r w:rsidRPr="00077FED">
        <w:rPr>
          <w:lang w:val="es-CO"/>
        </w:rPr>
        <w:lastRenderedPageBreak/>
        <w:t>MAVController</w:t>
      </w:r>
      <w:proofErr w:type="spellEnd"/>
      <w:r w:rsidRPr="00077FED">
        <w:rPr>
          <w:lang w:val="es-CO"/>
        </w:rPr>
        <w:t xml:space="preserve"> actúa como la única interfaz de entrada al subsistema de control del dron. Ni la API REST ni el </w:t>
      </w:r>
      <w:proofErr w:type="spellStart"/>
      <w:r w:rsidRPr="00077FED">
        <w:rPr>
          <w:lang w:val="es-CO"/>
        </w:rPr>
        <w:t>WebSocket</w:t>
      </w:r>
      <w:proofErr w:type="spellEnd"/>
      <w:r w:rsidRPr="00077FED">
        <w:rPr>
          <w:lang w:val="es-CO"/>
        </w:rPr>
        <w:t xml:space="preserve"> interactúan directamente con MAVLinkConnection, </w:t>
      </w:r>
      <w:proofErr w:type="spellStart"/>
      <w:r w:rsidRPr="00077FED">
        <w:rPr>
          <w:lang w:val="es-CO"/>
        </w:rPr>
        <w:t>DroneCommands</w:t>
      </w:r>
      <w:proofErr w:type="spellEnd"/>
      <w:r w:rsidRPr="00077FED">
        <w:rPr>
          <w:lang w:val="es-CO"/>
        </w:rPr>
        <w:t> o </w:t>
      </w:r>
      <w:proofErr w:type="spellStart"/>
      <w:r w:rsidRPr="00077FED">
        <w:rPr>
          <w:lang w:val="es-CO"/>
        </w:rPr>
        <w:t>DroneTelemetry</w:t>
      </w:r>
      <w:proofErr w:type="spellEnd"/>
      <w:r w:rsidRPr="00077FED">
        <w:rPr>
          <w:lang w:val="es-CO"/>
        </w:rPr>
        <w:t>. Esta separación permite:</w:t>
      </w:r>
    </w:p>
    <w:p w14:paraId="22329757" w14:textId="77777777" w:rsidR="00077FED" w:rsidRPr="00077FED" w:rsidRDefault="00077FED" w:rsidP="00077FED">
      <w:pPr>
        <w:numPr>
          <w:ilvl w:val="0"/>
          <w:numId w:val="17"/>
        </w:numPr>
        <w:rPr>
          <w:lang w:val="es-CO"/>
        </w:rPr>
      </w:pPr>
      <w:r w:rsidRPr="00077FED">
        <w:rPr>
          <w:lang w:val="es-CO"/>
        </w:rPr>
        <w:t xml:space="preserve">Cambiar la estrategia de conexión (serial, TCP, UDP, simulador) sin modificar los </w:t>
      </w:r>
      <w:proofErr w:type="spellStart"/>
      <w:r w:rsidRPr="00077FED">
        <w:rPr>
          <w:lang w:val="es-CO"/>
        </w:rPr>
        <w:t>endpoints</w:t>
      </w:r>
      <w:proofErr w:type="spellEnd"/>
      <w:r w:rsidRPr="00077FED">
        <w:rPr>
          <w:lang w:val="es-CO"/>
        </w:rPr>
        <w:t>.</w:t>
      </w:r>
    </w:p>
    <w:p w14:paraId="09E496D0" w14:textId="77777777" w:rsidR="00077FED" w:rsidRPr="00077FED" w:rsidRDefault="00077FED" w:rsidP="00077FED">
      <w:pPr>
        <w:numPr>
          <w:ilvl w:val="0"/>
          <w:numId w:val="17"/>
        </w:numPr>
        <w:rPr>
          <w:lang w:val="es-CO"/>
        </w:rPr>
      </w:pPr>
      <w:r w:rsidRPr="00077FED">
        <w:rPr>
          <w:lang w:val="es-CO"/>
        </w:rPr>
        <w:t>Reemplazar el simulador interno (_</w:t>
      </w:r>
      <w:proofErr w:type="spellStart"/>
      <w:r w:rsidRPr="00077FED">
        <w:rPr>
          <w:lang w:val="es-CO"/>
        </w:rPr>
        <w:t>SimulatedController</w:t>
      </w:r>
      <w:proofErr w:type="spellEnd"/>
      <w:r w:rsidRPr="00077FED">
        <w:rPr>
          <w:lang w:val="es-CO"/>
        </w:rPr>
        <w:t xml:space="preserve">) por </w:t>
      </w:r>
      <w:proofErr w:type="spellStart"/>
      <w:r w:rsidRPr="00077FED">
        <w:rPr>
          <w:lang w:val="es-CO"/>
        </w:rPr>
        <w:t>MAVLink</w:t>
      </w:r>
      <w:proofErr w:type="spellEnd"/>
      <w:r w:rsidRPr="00077FED">
        <w:rPr>
          <w:lang w:val="es-CO"/>
        </w:rPr>
        <w:t xml:space="preserve"> real con un solo cambio de configuración (MAVLINK_DEVICE).</w:t>
      </w:r>
    </w:p>
    <w:p w14:paraId="217A5180" w14:textId="77777777" w:rsidR="00077FED" w:rsidRPr="00077FED" w:rsidRDefault="00077FED" w:rsidP="00077FED">
      <w:pPr>
        <w:numPr>
          <w:ilvl w:val="0"/>
          <w:numId w:val="17"/>
        </w:numPr>
        <w:rPr>
          <w:lang w:val="es-CO"/>
        </w:rPr>
      </w:pPr>
      <w:r w:rsidRPr="00077FED">
        <w:rPr>
          <w:lang w:val="es-CO"/>
        </w:rPr>
        <w:t>Agregar lógica transversal (</w:t>
      </w:r>
      <w:proofErr w:type="spellStart"/>
      <w:r w:rsidRPr="00077FED">
        <w:rPr>
          <w:lang w:val="es-CO"/>
        </w:rPr>
        <w:t>logging</w:t>
      </w:r>
      <w:proofErr w:type="spellEnd"/>
      <w:r w:rsidRPr="00077FED">
        <w:rPr>
          <w:lang w:val="es-CO"/>
        </w:rPr>
        <w:t>, métricas, validación) en un solo punto.</w:t>
      </w:r>
    </w:p>
    <w:p w14:paraId="2B5385FE" w14:textId="77777777" w:rsidR="00077FED" w:rsidRDefault="00077FED" w:rsidP="001A08B2"/>
    <w:p w14:paraId="1BCB838C" w14:textId="3DE3B0BE" w:rsidR="00077FED" w:rsidRDefault="00077FED" w:rsidP="001A08B2">
      <w:proofErr w:type="spellStart"/>
      <w:r w:rsidRPr="00077FED">
        <w:t>Manejo</w:t>
      </w:r>
      <w:proofErr w:type="spellEnd"/>
      <w:r w:rsidRPr="00077FED">
        <w:t xml:space="preserve"> de </w:t>
      </w:r>
      <w:proofErr w:type="spellStart"/>
      <w:r w:rsidRPr="00077FED">
        <w:t>concurrencia</w:t>
      </w:r>
      <w:proofErr w:type="spellEnd"/>
      <w:r w:rsidRPr="00077FED">
        <w:t>:</w:t>
      </w:r>
    </w:p>
    <w:tbl>
      <w:tblPr>
        <w:tblW w:w="55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2"/>
        <w:gridCol w:w="1330"/>
        <w:gridCol w:w="3432"/>
      </w:tblGrid>
      <w:tr w:rsidR="00077FED" w:rsidRPr="00077FED" w14:paraId="72B8B9E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C32950" w14:textId="77777777" w:rsidR="00077FED" w:rsidRPr="00077FED" w:rsidRDefault="00077FED" w:rsidP="00077FED">
            <w:pPr>
              <w:rPr>
                <w:lang w:val="es-CO"/>
              </w:rPr>
            </w:pPr>
            <w:proofErr w:type="spellStart"/>
            <w:r w:rsidRPr="00077FED">
              <w:rPr>
                <w:lang w:val="es-CO"/>
              </w:rPr>
              <w:t>Thread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414AD11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>Frecuencia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403833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>Función</w:t>
            </w:r>
          </w:p>
        </w:tc>
      </w:tr>
      <w:tr w:rsidR="00077FED" w:rsidRPr="00077FED" w14:paraId="780847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3C056F7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>_</w:t>
            </w:r>
            <w:proofErr w:type="spellStart"/>
            <w:r w:rsidRPr="00077FED">
              <w:rPr>
                <w:lang w:val="es-CO"/>
              </w:rPr>
              <w:t>read_loop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D51460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>100 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D7B8E21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 xml:space="preserve">Lee mensajes </w:t>
            </w:r>
            <w:proofErr w:type="spellStart"/>
            <w:r w:rsidRPr="00077FED">
              <w:rPr>
                <w:lang w:val="es-CO"/>
              </w:rPr>
              <w:t>MAVLink</w:t>
            </w:r>
            <w:proofErr w:type="spellEnd"/>
            <w:r w:rsidRPr="00077FED">
              <w:rPr>
                <w:lang w:val="es-CO"/>
              </w:rPr>
              <w:t xml:space="preserve"> y actualiza </w:t>
            </w:r>
            <w:proofErr w:type="spellStart"/>
            <w:r w:rsidRPr="00077FED">
              <w:rPr>
                <w:lang w:val="es-CO"/>
              </w:rPr>
              <w:t>DroneTelemetry.data</w:t>
            </w:r>
            <w:proofErr w:type="spellEnd"/>
          </w:p>
        </w:tc>
      </w:tr>
      <w:tr w:rsidR="00077FED" w:rsidRPr="00077FED" w14:paraId="27ECAD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9E81BA" w14:textId="77777777" w:rsidR="00077FED" w:rsidRPr="00077FED" w:rsidRDefault="00077FED" w:rsidP="00077FED">
            <w:pPr>
              <w:rPr>
                <w:lang w:val="es-CO"/>
              </w:rPr>
            </w:pPr>
            <w:proofErr w:type="spellStart"/>
            <w:r w:rsidRPr="00077FED">
              <w:rPr>
                <w:lang w:val="es-CO"/>
              </w:rPr>
              <w:t>telemetry_broadcaster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BE39F67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>10 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66FC60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 xml:space="preserve">Envía telemetría a todos los clientes </w:t>
            </w:r>
            <w:proofErr w:type="spellStart"/>
            <w:r w:rsidRPr="00077FED">
              <w:rPr>
                <w:lang w:val="es-CO"/>
              </w:rPr>
              <w:t>WebSocket</w:t>
            </w:r>
            <w:proofErr w:type="spellEnd"/>
          </w:p>
        </w:tc>
      </w:tr>
      <w:tr w:rsidR="00077FED" w:rsidRPr="00077FED" w14:paraId="09EF5D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B835E0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 xml:space="preserve">RC </w:t>
            </w:r>
            <w:proofErr w:type="spellStart"/>
            <w:r w:rsidRPr="00077FED">
              <w:rPr>
                <w:lang w:val="es-CO"/>
              </w:rPr>
              <w:t>send_loop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EF79DE7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>10 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71845A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>Envía RC_CHANNELS_OVERRIDE al autopiloto</w:t>
            </w:r>
          </w:p>
        </w:tc>
      </w:tr>
      <w:tr w:rsidR="00077FED" w:rsidRPr="00077FED" w14:paraId="26072C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F3B9F2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>_</w:t>
            </w:r>
            <w:proofErr w:type="spellStart"/>
            <w:r w:rsidRPr="00077FED">
              <w:rPr>
                <w:lang w:val="es-CO"/>
              </w:rPr>
              <w:t>reconnect_loop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315920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>0.2 Hz (cada 5s)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34DCCB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>Verifica conexión y reconecta si es necesario</w:t>
            </w:r>
          </w:p>
        </w:tc>
      </w:tr>
      <w:tr w:rsidR="00077FED" w:rsidRPr="00077FED" w14:paraId="3B09BA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C34429A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>_</w:t>
            </w:r>
            <w:proofErr w:type="spellStart"/>
            <w:r w:rsidRPr="00077FED">
              <w:rPr>
                <w:lang w:val="es-CO"/>
              </w:rPr>
              <w:t>persist_loop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BEC07A0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>0.2 Hz (cada 5s)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ED84BB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 xml:space="preserve">Guarda </w:t>
            </w:r>
            <w:proofErr w:type="spellStart"/>
            <w:r w:rsidRPr="00077FED">
              <w:rPr>
                <w:lang w:val="es-CO"/>
              </w:rPr>
              <w:t>snapshots</w:t>
            </w:r>
            <w:proofErr w:type="spellEnd"/>
            <w:r w:rsidRPr="00077FED">
              <w:rPr>
                <w:lang w:val="es-CO"/>
              </w:rPr>
              <w:t xml:space="preserve"> en PostgreSQL (opcional)</w:t>
            </w:r>
          </w:p>
        </w:tc>
      </w:tr>
      <w:tr w:rsidR="00077FED" w:rsidRPr="00077FED" w14:paraId="65B3B3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3CD092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>_</w:t>
            </w:r>
            <w:proofErr w:type="spellStart"/>
            <w:r w:rsidRPr="00077FED">
              <w:rPr>
                <w:lang w:val="es-CO"/>
              </w:rPr>
              <w:t>capture_loop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1A5E82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 xml:space="preserve">30 </w:t>
            </w:r>
            <w:proofErr w:type="spellStart"/>
            <w:r w:rsidRPr="00077FED">
              <w:rPr>
                <w:lang w:val="es-CO"/>
              </w:rPr>
              <w:t>fps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A8899B" w14:textId="77777777" w:rsidR="00077FED" w:rsidRPr="00077FED" w:rsidRDefault="00077FED" w:rsidP="00077FED">
            <w:pPr>
              <w:rPr>
                <w:lang w:val="es-CO"/>
              </w:rPr>
            </w:pPr>
            <w:r w:rsidRPr="00077FED">
              <w:rPr>
                <w:lang w:val="es-CO"/>
              </w:rPr>
              <w:t xml:space="preserve">Captura </w:t>
            </w:r>
            <w:proofErr w:type="spellStart"/>
            <w:r w:rsidRPr="00077FED">
              <w:rPr>
                <w:lang w:val="es-CO"/>
              </w:rPr>
              <w:t>frames</w:t>
            </w:r>
            <w:proofErr w:type="spellEnd"/>
            <w:r w:rsidRPr="00077FED">
              <w:rPr>
                <w:lang w:val="es-CO"/>
              </w:rPr>
              <w:t xml:space="preserve"> de cámara y ejecuta YOLOv8n</w:t>
            </w:r>
          </w:p>
        </w:tc>
      </w:tr>
    </w:tbl>
    <w:p w14:paraId="69DD432F" w14:textId="77777777" w:rsidR="00077FED" w:rsidRDefault="00077FED" w:rsidP="001A08B2"/>
    <w:p w14:paraId="440D6D0C" w14:textId="77777777" w:rsidR="00077FED" w:rsidRPr="00077FED" w:rsidRDefault="00077FED" w:rsidP="00077FED">
      <w:pPr>
        <w:rPr>
          <w:lang w:val="es-CO"/>
        </w:rPr>
      </w:pPr>
      <w:r w:rsidRPr="00077FED">
        <w:rPr>
          <w:lang w:val="es-CO"/>
        </w:rPr>
        <w:t xml:space="preserve">Protección contra </w:t>
      </w:r>
      <w:proofErr w:type="spellStart"/>
      <w:r w:rsidRPr="00077FED">
        <w:rPr>
          <w:lang w:val="es-CO"/>
        </w:rPr>
        <w:t>race</w:t>
      </w:r>
      <w:proofErr w:type="spellEnd"/>
      <w:r w:rsidRPr="00077FED">
        <w:rPr>
          <w:lang w:val="es-CO"/>
        </w:rPr>
        <w:t xml:space="preserve"> </w:t>
      </w:r>
      <w:proofErr w:type="spellStart"/>
      <w:r w:rsidRPr="00077FED">
        <w:rPr>
          <w:lang w:val="es-CO"/>
        </w:rPr>
        <w:t>conditions</w:t>
      </w:r>
      <w:proofErr w:type="spellEnd"/>
      <w:r w:rsidRPr="00077FED">
        <w:rPr>
          <w:lang w:val="es-CO"/>
        </w:rPr>
        <w:t>:</w:t>
      </w:r>
    </w:p>
    <w:p w14:paraId="521D2BCB" w14:textId="77777777" w:rsidR="00077FED" w:rsidRPr="00077FED" w:rsidRDefault="00077FED" w:rsidP="00077FED">
      <w:pPr>
        <w:numPr>
          <w:ilvl w:val="0"/>
          <w:numId w:val="18"/>
        </w:numPr>
        <w:rPr>
          <w:lang w:val="es-CO"/>
        </w:rPr>
      </w:pPr>
      <w:proofErr w:type="gramStart"/>
      <w:r w:rsidRPr="00077FED">
        <w:rPr>
          <w:lang w:val="es-CO"/>
        </w:rPr>
        <w:t>MAVLinkConnection._</w:t>
      </w:r>
      <w:proofErr w:type="spellStart"/>
      <w:proofErr w:type="gramEnd"/>
      <w:r w:rsidRPr="00077FED">
        <w:rPr>
          <w:lang w:val="es-CO"/>
        </w:rPr>
        <w:t>lock</w:t>
      </w:r>
      <w:proofErr w:type="spellEnd"/>
      <w:r w:rsidRPr="00077FED">
        <w:rPr>
          <w:lang w:val="es-CO"/>
        </w:rPr>
        <w:t xml:space="preserve">: </w:t>
      </w:r>
      <w:proofErr w:type="spellStart"/>
      <w:r w:rsidRPr="00077FED">
        <w:rPr>
          <w:lang w:val="es-CO"/>
        </w:rPr>
        <w:t>lock</w:t>
      </w:r>
      <w:proofErr w:type="spellEnd"/>
      <w:r w:rsidRPr="00077FED">
        <w:rPr>
          <w:lang w:val="es-CO"/>
        </w:rPr>
        <w:t xml:space="preserve"> exclusivo para </w:t>
      </w:r>
      <w:proofErr w:type="spellStart"/>
      <w:r w:rsidRPr="00077FED">
        <w:rPr>
          <w:lang w:val="es-CO"/>
        </w:rPr>
        <w:t>send_</w:t>
      </w:r>
      <w:proofErr w:type="gramStart"/>
      <w:r w:rsidRPr="00077FED">
        <w:rPr>
          <w:lang w:val="es-CO"/>
        </w:rPr>
        <w:t>command</w:t>
      </w:r>
      <w:proofErr w:type="spellEnd"/>
      <w:r w:rsidRPr="00077FED">
        <w:rPr>
          <w:lang w:val="es-CO"/>
        </w:rPr>
        <w:t>(</w:t>
      </w:r>
      <w:proofErr w:type="gramEnd"/>
      <w:r w:rsidRPr="00077FED">
        <w:rPr>
          <w:lang w:val="es-CO"/>
        </w:rPr>
        <w:t xml:space="preserve">). El </w:t>
      </w:r>
      <w:proofErr w:type="spellStart"/>
      <w:r w:rsidRPr="00077FED">
        <w:rPr>
          <w:lang w:val="es-CO"/>
        </w:rPr>
        <w:t>thread</w:t>
      </w:r>
      <w:proofErr w:type="spellEnd"/>
      <w:r w:rsidRPr="00077FED">
        <w:rPr>
          <w:lang w:val="es-CO"/>
        </w:rPr>
        <w:t xml:space="preserve"> de lectura (_</w:t>
      </w:r>
      <w:proofErr w:type="spellStart"/>
      <w:r w:rsidRPr="00077FED">
        <w:rPr>
          <w:lang w:val="es-CO"/>
        </w:rPr>
        <w:t>read_loop</w:t>
      </w:r>
      <w:proofErr w:type="spellEnd"/>
      <w:r w:rsidRPr="00077FED">
        <w:rPr>
          <w:lang w:val="es-CO"/>
        </w:rPr>
        <w:t xml:space="preserve">) no usa </w:t>
      </w:r>
      <w:proofErr w:type="spellStart"/>
      <w:r w:rsidRPr="00077FED">
        <w:rPr>
          <w:lang w:val="es-CO"/>
        </w:rPr>
        <w:t>lock</w:t>
      </w:r>
      <w:proofErr w:type="spellEnd"/>
      <w:r w:rsidRPr="00077FED">
        <w:rPr>
          <w:lang w:val="es-CO"/>
        </w:rPr>
        <w:t xml:space="preserve"> para evitar </w:t>
      </w:r>
      <w:proofErr w:type="spellStart"/>
      <w:r w:rsidRPr="00077FED">
        <w:rPr>
          <w:lang w:val="es-CO"/>
        </w:rPr>
        <w:t>deadlocks</w:t>
      </w:r>
      <w:proofErr w:type="spellEnd"/>
      <w:r w:rsidRPr="00077FED">
        <w:rPr>
          <w:lang w:val="es-CO"/>
        </w:rPr>
        <w:t xml:space="preserve"> con </w:t>
      </w:r>
      <w:proofErr w:type="spellStart"/>
      <w:r w:rsidRPr="00077FED">
        <w:rPr>
          <w:lang w:val="es-CO"/>
        </w:rPr>
        <w:t>wait_</w:t>
      </w:r>
      <w:proofErr w:type="gramStart"/>
      <w:r w:rsidRPr="00077FED">
        <w:rPr>
          <w:lang w:val="es-CO"/>
        </w:rPr>
        <w:t>ack</w:t>
      </w:r>
      <w:proofErr w:type="spellEnd"/>
      <w:r w:rsidRPr="00077FED">
        <w:rPr>
          <w:lang w:val="es-CO"/>
        </w:rPr>
        <w:t>(</w:t>
      </w:r>
      <w:proofErr w:type="gramEnd"/>
      <w:r w:rsidRPr="00077FED">
        <w:rPr>
          <w:lang w:val="es-CO"/>
        </w:rPr>
        <w:t>).</w:t>
      </w:r>
    </w:p>
    <w:p w14:paraId="4425DAB2" w14:textId="77777777" w:rsidR="00077FED" w:rsidRPr="00077FED" w:rsidRDefault="00077FED" w:rsidP="00077FED">
      <w:pPr>
        <w:numPr>
          <w:ilvl w:val="0"/>
          <w:numId w:val="18"/>
        </w:numPr>
        <w:rPr>
          <w:lang w:val="es-CO"/>
        </w:rPr>
      </w:pPr>
      <w:proofErr w:type="spellStart"/>
      <w:proofErr w:type="gramStart"/>
      <w:r w:rsidRPr="00077FED">
        <w:rPr>
          <w:lang w:val="es-CO"/>
        </w:rPr>
        <w:lastRenderedPageBreak/>
        <w:t>RCOverrideController</w:t>
      </w:r>
      <w:proofErr w:type="spellEnd"/>
      <w:r w:rsidRPr="00077FED">
        <w:rPr>
          <w:lang w:val="es-CO"/>
        </w:rPr>
        <w:t>._</w:t>
      </w:r>
      <w:proofErr w:type="spellStart"/>
      <w:proofErr w:type="gramEnd"/>
      <w:r w:rsidRPr="00077FED">
        <w:rPr>
          <w:lang w:val="es-CO"/>
        </w:rPr>
        <w:t>lock</w:t>
      </w:r>
      <w:proofErr w:type="spellEnd"/>
      <w:r w:rsidRPr="00077FED">
        <w:rPr>
          <w:lang w:val="es-CO"/>
        </w:rPr>
        <w:t>: protege el acceso a los valores normalizados de los joysticks.</w:t>
      </w:r>
    </w:p>
    <w:p w14:paraId="7B43B13B" w14:textId="77777777" w:rsidR="00077FED" w:rsidRPr="00077FED" w:rsidRDefault="00077FED" w:rsidP="00077FED">
      <w:pPr>
        <w:numPr>
          <w:ilvl w:val="0"/>
          <w:numId w:val="18"/>
        </w:numPr>
        <w:rPr>
          <w:lang w:val="es-CO"/>
        </w:rPr>
      </w:pPr>
      <w:proofErr w:type="spellStart"/>
      <w:r w:rsidRPr="00077FED">
        <w:rPr>
          <w:lang w:val="es-CO"/>
        </w:rPr>
        <w:t>pause_</w:t>
      </w:r>
      <w:proofErr w:type="gramStart"/>
      <w:r w:rsidRPr="00077FED">
        <w:rPr>
          <w:lang w:val="es-CO"/>
        </w:rPr>
        <w:t>read</w:t>
      </w:r>
      <w:proofErr w:type="spellEnd"/>
      <w:r w:rsidRPr="00077FED">
        <w:rPr>
          <w:lang w:val="es-CO"/>
        </w:rPr>
        <w:t>(</w:t>
      </w:r>
      <w:proofErr w:type="gramEnd"/>
      <w:r w:rsidRPr="00077FED">
        <w:rPr>
          <w:lang w:val="es-CO"/>
        </w:rPr>
        <w:t xml:space="preserve">): </w:t>
      </w:r>
      <w:proofErr w:type="spellStart"/>
      <w:r w:rsidRPr="00077FED">
        <w:rPr>
          <w:lang w:val="es-CO"/>
        </w:rPr>
        <w:t>context</w:t>
      </w:r>
      <w:proofErr w:type="spellEnd"/>
      <w:r w:rsidRPr="00077FED">
        <w:rPr>
          <w:lang w:val="es-CO"/>
        </w:rPr>
        <w:t xml:space="preserve"> manager que pausa temporalmente el _</w:t>
      </w:r>
      <w:proofErr w:type="spellStart"/>
      <w:r w:rsidRPr="00077FED">
        <w:rPr>
          <w:lang w:val="es-CO"/>
        </w:rPr>
        <w:t>read_loop</w:t>
      </w:r>
      <w:proofErr w:type="spellEnd"/>
      <w:r w:rsidRPr="00077FED">
        <w:rPr>
          <w:lang w:val="es-CO"/>
        </w:rPr>
        <w:t> durante la subida de misiones, evitando que se consuman mensajes MISSION_REQUEST_INT fuera de secuencia. Los mensajes recibidos durante la pausa se almacenan en _</w:t>
      </w:r>
      <w:proofErr w:type="spellStart"/>
      <w:r w:rsidRPr="00077FED">
        <w:rPr>
          <w:lang w:val="es-CO"/>
        </w:rPr>
        <w:t>pending_msgs</w:t>
      </w:r>
      <w:proofErr w:type="spellEnd"/>
      <w:r w:rsidRPr="00077FED">
        <w:rPr>
          <w:lang w:val="es-CO"/>
        </w:rPr>
        <w:t> para procesamiento posterior.</w:t>
      </w:r>
    </w:p>
    <w:p w14:paraId="60859739" w14:textId="77777777" w:rsidR="00077FED" w:rsidRDefault="00077FED" w:rsidP="001A08B2"/>
    <w:p w14:paraId="27F587D6" w14:textId="6ABBD012" w:rsidR="001B7AF3" w:rsidRDefault="001B7AF3" w:rsidP="001A08B2"/>
    <w:p w14:paraId="23D1E0C3" w14:textId="77777777" w:rsidR="001B7AF3" w:rsidRDefault="001B7AF3" w:rsidP="001A08B2"/>
    <w:p w14:paraId="77D8FBAB" w14:textId="48364622" w:rsidR="001A08B2" w:rsidRPr="001A08B2" w:rsidRDefault="001A08B2" w:rsidP="001A08B2">
      <w:r>
        <w:rPr>
          <w:color w:val="005588"/>
        </w:rPr>
        <w:t xml:space="preserve">4.2.4 </w:t>
      </w:r>
      <w:proofErr w:type="spellStart"/>
      <w:r>
        <w:rPr>
          <w:color w:val="005588"/>
        </w:rPr>
        <w:t>Arquitectura</w:t>
      </w:r>
      <w:proofErr w:type="spellEnd"/>
      <w:r>
        <w:rPr>
          <w:color w:val="005588"/>
        </w:rPr>
        <w:t xml:space="preserve"> </w:t>
      </w:r>
      <w:proofErr w:type="spellStart"/>
      <w:r>
        <w:rPr>
          <w:color w:val="005588"/>
        </w:rPr>
        <w:t>presupuesto</w:t>
      </w:r>
      <w:proofErr w:type="spellEnd"/>
    </w:p>
    <w:p w14:paraId="3E5CD47A" w14:textId="77777777" w:rsidR="001A08B2" w:rsidRDefault="001A08B2"/>
    <w:p w14:paraId="6F6F6465" w14:textId="77777777" w:rsidR="00D536A2" w:rsidRDefault="00000000">
      <w:pPr>
        <w:pStyle w:val="Ttulo2"/>
      </w:pPr>
      <w:r>
        <w:rPr>
          <w:color w:val="1B3A5C"/>
        </w:rPr>
        <w:lastRenderedPageBreak/>
        <w:t xml:space="preserve">4.3 </w:t>
      </w:r>
      <w:proofErr w:type="spellStart"/>
      <w:r>
        <w:rPr>
          <w:color w:val="1B3A5C"/>
        </w:rPr>
        <w:t>Flujo</w:t>
      </w:r>
      <w:proofErr w:type="spellEnd"/>
      <w:r>
        <w:rPr>
          <w:color w:val="1B3A5C"/>
        </w:rPr>
        <w:t xml:space="preserve"> de </w:t>
      </w:r>
      <w:proofErr w:type="spellStart"/>
      <w:r>
        <w:rPr>
          <w:color w:val="1B3A5C"/>
        </w:rPr>
        <w:t>Comunicacion</w:t>
      </w:r>
      <w:proofErr w:type="spellEnd"/>
    </w:p>
    <w:p w14:paraId="4C3AAF95" w14:textId="3F8E00C9" w:rsidR="00D536A2" w:rsidRDefault="00157B8A">
      <w:pPr>
        <w:pStyle w:val="Ttulo1"/>
      </w:pPr>
      <w:r w:rsidRPr="00157B8A">
        <w:rPr>
          <w:rFonts w:ascii="Calibri" w:eastAsiaTheme="minorEastAsia" w:hAnsi="Calibr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45C0E920" wp14:editId="45690653">
            <wp:extent cx="5486400" cy="4140200"/>
            <wp:effectExtent l="0" t="0" r="0" b="0"/>
            <wp:docPr id="401398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98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3A5C"/>
        </w:rPr>
        <w:t>5. Componentes del Sistema</w:t>
      </w:r>
    </w:p>
    <w:p w14:paraId="026EBE6D" w14:textId="77777777" w:rsidR="00D536A2" w:rsidRDefault="00000000">
      <w:pPr>
        <w:pStyle w:val="Ttulo2"/>
      </w:pPr>
      <w:r>
        <w:rPr>
          <w:color w:val="1B3A5C"/>
        </w:rPr>
        <w:t>5.1 Backend (FastAPI)</w:t>
      </w:r>
    </w:p>
    <w:p w14:paraId="41CB091B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El </w:t>
      </w:r>
      <w:proofErr w:type="spellStart"/>
      <w:r w:rsidRPr="001059F0">
        <w:rPr>
          <w:lang w:val="es-CO"/>
        </w:rPr>
        <w:t>backend</w:t>
      </w:r>
      <w:proofErr w:type="spellEnd"/>
      <w:r w:rsidRPr="001059F0">
        <w:rPr>
          <w:lang w:val="es-CO"/>
        </w:rPr>
        <w:t xml:space="preserve"> es el componente central del sistema. Desarrollado en Python con </w:t>
      </w:r>
      <w:proofErr w:type="spellStart"/>
      <w:r w:rsidRPr="001059F0">
        <w:rPr>
          <w:lang w:val="es-CO"/>
        </w:rPr>
        <w:t>FastAPI</w:t>
      </w:r>
      <w:proofErr w:type="spellEnd"/>
      <w:r w:rsidRPr="001059F0">
        <w:rPr>
          <w:lang w:val="es-CO"/>
        </w:rPr>
        <w:t xml:space="preserve">, actúa como intermediario entre el autopiloto del dron y los clientes (aplicación móvil, </w:t>
      </w:r>
      <w:proofErr w:type="spellStart"/>
      <w:r w:rsidRPr="001059F0">
        <w:rPr>
          <w:lang w:val="es-CO"/>
        </w:rPr>
        <w:t>frontend</w:t>
      </w:r>
      <w:proofErr w:type="spellEnd"/>
      <w:r w:rsidRPr="001059F0">
        <w:rPr>
          <w:lang w:val="es-CO"/>
        </w:rPr>
        <w:t xml:space="preserve"> web). Su responsabilidad principal es gestionar la comunicación </w:t>
      </w:r>
      <w:proofErr w:type="spellStart"/>
      <w:r w:rsidRPr="001059F0">
        <w:rPr>
          <w:lang w:val="es-CO"/>
        </w:rPr>
        <w:t>MAVLink</w:t>
      </w:r>
      <w:proofErr w:type="spellEnd"/>
      <w:r w:rsidRPr="001059F0">
        <w:rPr>
          <w:lang w:val="es-CO"/>
        </w:rPr>
        <w:t xml:space="preserve"> con el autopiloto, procesar y distribuir la telemetría en tiempo real, y exponer </w:t>
      </w:r>
      <w:proofErr w:type="spellStart"/>
      <w:r w:rsidRPr="001059F0">
        <w:rPr>
          <w:lang w:val="es-CO"/>
        </w:rPr>
        <w:t>APIs</w:t>
      </w:r>
      <w:proofErr w:type="spellEnd"/>
      <w:r w:rsidRPr="001059F0">
        <w:rPr>
          <w:lang w:val="es-CO"/>
        </w:rPr>
        <w:t xml:space="preserve"> para que los clientes envíen comandos y reciban información.</w:t>
      </w:r>
    </w:p>
    <w:p w14:paraId="25293AE9" w14:textId="77777777" w:rsid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El </w:t>
      </w:r>
      <w:proofErr w:type="spellStart"/>
      <w:r w:rsidRPr="001059F0">
        <w:rPr>
          <w:lang w:val="es-CO"/>
        </w:rPr>
        <w:t>backend</w:t>
      </w:r>
      <w:proofErr w:type="spellEnd"/>
      <w:r w:rsidRPr="001059F0">
        <w:rPr>
          <w:lang w:val="es-CO"/>
        </w:rPr>
        <w:t xml:space="preserve"> se organiza en cuatro capas funcionales:</w:t>
      </w:r>
    </w:p>
    <w:p w14:paraId="68B32117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Capa de configuración y entrada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6554"/>
      </w:tblGrid>
      <w:tr w:rsidR="001059F0" w:rsidRPr="001059F0" w14:paraId="6BCDB86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B095CE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Archivo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3DD2D2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Función</w:t>
            </w:r>
          </w:p>
        </w:tc>
      </w:tr>
      <w:tr w:rsidR="001059F0" w:rsidRPr="001059F0" w14:paraId="29C30C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271EE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config.py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D970A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Centraliza las variables de entorno (MAVLINK_DEVICE, MAVLINK_BAUD, API_HOST, API_PORT, DB_URL). Incluye la función </w:t>
            </w:r>
            <w:proofErr w:type="spellStart"/>
            <w:r w:rsidRPr="001059F0">
              <w:rPr>
                <w:lang w:val="es-CO"/>
              </w:rPr>
              <w:t>detect_mavlink_</w:t>
            </w:r>
            <w:proofErr w:type="gramStart"/>
            <w:r w:rsidRPr="001059F0">
              <w:rPr>
                <w:lang w:val="es-CO"/>
              </w:rPr>
              <w:t>device</w:t>
            </w:r>
            <w:proofErr w:type="spellEnd"/>
            <w:r w:rsidRPr="001059F0">
              <w:rPr>
                <w:lang w:val="es-CO"/>
              </w:rPr>
              <w:t>(</w:t>
            </w:r>
            <w:proofErr w:type="gramEnd"/>
            <w:r w:rsidRPr="001059F0">
              <w:rPr>
                <w:lang w:val="es-CO"/>
              </w:rPr>
              <w:t xml:space="preserve">) que sigue una prioridad: </w:t>
            </w:r>
            <w:r w:rsidRPr="001059F0">
              <w:rPr>
                <w:lang w:val="es-CO"/>
              </w:rPr>
              <w:lastRenderedPageBreak/>
              <w:t xml:space="preserve">(1) variable de entorno, (2) </w:t>
            </w:r>
            <w:proofErr w:type="spellStart"/>
            <w:r w:rsidRPr="001059F0">
              <w:rPr>
                <w:lang w:val="es-CO"/>
              </w:rPr>
              <w:t>auto-detección</w:t>
            </w:r>
            <w:proofErr w:type="spellEnd"/>
            <w:r w:rsidRPr="001059F0">
              <w:rPr>
                <w:lang w:val="es-CO"/>
              </w:rPr>
              <w:t xml:space="preserve"> de dispositivos seriales, (3) </w:t>
            </w:r>
            <w:proofErr w:type="spellStart"/>
            <w:r w:rsidRPr="001059F0">
              <w:rPr>
                <w:lang w:val="es-CO"/>
              </w:rPr>
              <w:t>fallback</w:t>
            </w:r>
            <w:proofErr w:type="spellEnd"/>
            <w:r w:rsidRPr="001059F0">
              <w:rPr>
                <w:lang w:val="es-CO"/>
              </w:rPr>
              <w:t xml:space="preserve"> a modo SIM.</w:t>
            </w:r>
          </w:p>
        </w:tc>
      </w:tr>
      <w:tr w:rsidR="001059F0" w:rsidRPr="001059F0" w14:paraId="7316E9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C5A0A4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lastRenderedPageBreak/>
              <w:t>main.py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AB0937C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Punto de entrada de </w:t>
            </w:r>
            <w:proofErr w:type="spellStart"/>
            <w:r w:rsidRPr="001059F0">
              <w:rPr>
                <w:lang w:val="es-CO"/>
              </w:rPr>
              <w:t>FastAPI</w:t>
            </w:r>
            <w:proofErr w:type="spellEnd"/>
            <w:r w:rsidRPr="001059F0">
              <w:rPr>
                <w:lang w:val="es-CO"/>
              </w:rPr>
              <w:t>. Define el ciclo de vida: durante el startup inicializa el </w:t>
            </w:r>
            <w:proofErr w:type="spellStart"/>
            <w:r w:rsidRPr="001059F0">
              <w:rPr>
                <w:lang w:val="es-CO"/>
              </w:rPr>
              <w:t>MAVController</w:t>
            </w:r>
            <w:proofErr w:type="spellEnd"/>
            <w:r w:rsidRPr="001059F0">
              <w:rPr>
                <w:lang w:val="es-CO"/>
              </w:rPr>
              <w:t xml:space="preserve">, inicia el monitoreo de conexión, arranca la cámara </w:t>
            </w:r>
            <w:proofErr w:type="spellStart"/>
            <w:r w:rsidRPr="001059F0">
              <w:rPr>
                <w:lang w:val="es-CO"/>
              </w:rPr>
              <w:t>RealSense</w:t>
            </w:r>
            <w:proofErr w:type="spellEnd"/>
            <w:r w:rsidRPr="001059F0">
              <w:rPr>
                <w:lang w:val="es-CO"/>
              </w:rPr>
              <w:t xml:space="preserve"> (con </w:t>
            </w:r>
            <w:proofErr w:type="spellStart"/>
            <w:r w:rsidRPr="001059F0">
              <w:rPr>
                <w:lang w:val="es-CO"/>
              </w:rPr>
              <w:t>fallback</w:t>
            </w:r>
            <w:proofErr w:type="spellEnd"/>
            <w:r w:rsidRPr="001059F0">
              <w:rPr>
                <w:lang w:val="es-CO"/>
              </w:rPr>
              <w:t xml:space="preserve"> silencioso si no está disponible), inicia el broadcast de telemetría </w:t>
            </w:r>
            <w:proofErr w:type="spellStart"/>
            <w:r w:rsidRPr="001059F0">
              <w:rPr>
                <w:lang w:val="es-CO"/>
              </w:rPr>
              <w:t>WebSocket</w:t>
            </w:r>
            <w:proofErr w:type="spellEnd"/>
            <w:r w:rsidRPr="001059F0">
              <w:rPr>
                <w:lang w:val="es-CO"/>
              </w:rPr>
              <w:t xml:space="preserve"> y registra el </w:t>
            </w:r>
            <w:proofErr w:type="spellStart"/>
            <w:r w:rsidRPr="001059F0">
              <w:rPr>
                <w:lang w:val="es-CO"/>
              </w:rPr>
              <w:t>callback</w:t>
            </w:r>
            <w:proofErr w:type="spellEnd"/>
            <w:r w:rsidRPr="001059F0">
              <w:rPr>
                <w:lang w:val="es-CO"/>
              </w:rPr>
              <w:t xml:space="preserve"> de </w:t>
            </w:r>
            <w:proofErr w:type="spellStart"/>
            <w:r w:rsidRPr="001059F0">
              <w:rPr>
                <w:lang w:val="es-CO"/>
              </w:rPr>
              <w:t>auto-avoid</w:t>
            </w:r>
            <w:proofErr w:type="spellEnd"/>
            <w:r w:rsidRPr="001059F0">
              <w:rPr>
                <w:lang w:val="es-CO"/>
              </w:rPr>
              <w:t xml:space="preserve"> para visión. Durante el shutdown detiene la cámara y desconecta </w:t>
            </w:r>
            <w:proofErr w:type="spellStart"/>
            <w:r w:rsidRPr="001059F0">
              <w:rPr>
                <w:lang w:val="es-CO"/>
              </w:rPr>
              <w:t>MAVLink</w:t>
            </w:r>
            <w:proofErr w:type="spellEnd"/>
            <w:r w:rsidRPr="001059F0">
              <w:rPr>
                <w:lang w:val="es-CO"/>
              </w:rPr>
              <w:t>.</w:t>
            </w:r>
          </w:p>
        </w:tc>
      </w:tr>
    </w:tbl>
    <w:p w14:paraId="50F81607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Capa de </w:t>
      </w:r>
      <w:proofErr w:type="spellStart"/>
      <w:r w:rsidRPr="001059F0">
        <w:rPr>
          <w:lang w:val="es-CO"/>
        </w:rPr>
        <w:t>APIs</w:t>
      </w:r>
      <w:proofErr w:type="spellEnd"/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0"/>
        <w:gridCol w:w="6324"/>
      </w:tblGrid>
      <w:tr w:rsidR="001059F0" w:rsidRPr="001059F0" w14:paraId="394B744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71F74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Archivo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27B4AF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Función</w:t>
            </w:r>
          </w:p>
        </w:tc>
      </w:tr>
      <w:tr w:rsidR="001059F0" w:rsidRPr="001059F0" w14:paraId="43CA38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B8349D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api/rest.py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C731B2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Expone </w:t>
            </w:r>
            <w:proofErr w:type="spellStart"/>
            <w:r w:rsidRPr="001059F0">
              <w:rPr>
                <w:lang w:val="es-CO"/>
              </w:rPr>
              <w:t>endpoints</w:t>
            </w:r>
            <w:proofErr w:type="spellEnd"/>
            <w:r w:rsidRPr="001059F0">
              <w:rPr>
                <w:lang w:val="es-CO"/>
              </w:rPr>
              <w:t xml:space="preserve"> REST en /api/* para operaciones puntuales: estado del dron (/api/status, /api/</w:t>
            </w:r>
            <w:proofErr w:type="spellStart"/>
            <w:r w:rsidRPr="001059F0">
              <w:rPr>
                <w:lang w:val="es-CO"/>
              </w:rPr>
              <w:t>telemetry</w:t>
            </w:r>
            <w:proofErr w:type="spellEnd"/>
            <w:r w:rsidRPr="001059F0">
              <w:rPr>
                <w:lang w:val="es-CO"/>
              </w:rPr>
              <w:t>), control básico (/api/arm, /api/disarm, /api/takeoff, /api/land, /api/rtl, /api/goto), cambio de modo (/api/</w:t>
            </w:r>
            <w:proofErr w:type="spellStart"/>
            <w:r w:rsidRPr="001059F0">
              <w:rPr>
                <w:lang w:val="es-CO"/>
              </w:rPr>
              <w:t>mode</w:t>
            </w:r>
            <w:proofErr w:type="spellEnd"/>
            <w:r w:rsidRPr="001059F0">
              <w:rPr>
                <w:lang w:val="es-CO"/>
              </w:rPr>
              <w:t>), control RC manual (/api/</w:t>
            </w:r>
            <w:proofErr w:type="spellStart"/>
            <w:r w:rsidRPr="001059F0">
              <w:rPr>
                <w:lang w:val="es-CO"/>
              </w:rPr>
              <w:t>rc</w:t>
            </w:r>
            <w:proofErr w:type="spellEnd"/>
            <w:r w:rsidRPr="001059F0">
              <w:rPr>
                <w:lang w:val="es-CO"/>
              </w:rPr>
              <w:t>/control, /api/</w:t>
            </w:r>
            <w:proofErr w:type="spellStart"/>
            <w:r w:rsidRPr="001059F0">
              <w:rPr>
                <w:lang w:val="es-CO"/>
              </w:rPr>
              <w:t>rc</w:t>
            </w:r>
            <w:proofErr w:type="spellEnd"/>
            <w:r w:rsidRPr="001059F0">
              <w:rPr>
                <w:lang w:val="es-CO"/>
              </w:rPr>
              <w:t>/</w:t>
            </w:r>
            <w:proofErr w:type="spellStart"/>
            <w:r w:rsidRPr="001059F0">
              <w:rPr>
                <w:lang w:val="es-CO"/>
              </w:rPr>
              <w:t>reset</w:t>
            </w:r>
            <w:proofErr w:type="spellEnd"/>
            <w:r w:rsidRPr="001059F0">
              <w:rPr>
                <w:lang w:val="es-CO"/>
              </w:rPr>
              <w:t>), emergencias (/api/</w:t>
            </w:r>
            <w:proofErr w:type="spellStart"/>
            <w:r w:rsidRPr="001059F0">
              <w:rPr>
                <w:lang w:val="es-CO"/>
              </w:rPr>
              <w:t>emergency</w:t>
            </w:r>
            <w:proofErr w:type="spellEnd"/>
            <w:r w:rsidRPr="001059F0">
              <w:rPr>
                <w:lang w:val="es-CO"/>
              </w:rPr>
              <w:t xml:space="preserve"> con acciones STOP, RTL, LAND, KILL), gestión de 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 xml:space="preserve"> (/api/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>/</w:t>
            </w:r>
            <w:proofErr w:type="spellStart"/>
            <w:r w:rsidRPr="001059F0">
              <w:rPr>
                <w:lang w:val="es-CO"/>
              </w:rPr>
              <w:t>save</w:t>
            </w:r>
            <w:proofErr w:type="spellEnd"/>
            <w:r w:rsidRPr="001059F0">
              <w:rPr>
                <w:lang w:val="es-CO"/>
              </w:rPr>
              <w:t>, /api/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>/load, /api/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>/</w:t>
            </w:r>
            <w:proofErr w:type="spellStart"/>
            <w:r w:rsidRPr="001059F0">
              <w:rPr>
                <w:lang w:val="es-CO"/>
              </w:rPr>
              <w:t>list</w:t>
            </w:r>
            <w:proofErr w:type="spellEnd"/>
            <w:r w:rsidRPr="001059F0">
              <w:rPr>
                <w:lang w:val="es-CO"/>
              </w:rPr>
              <w:t>) y cámara (/api/camera/</w:t>
            </w:r>
            <w:proofErr w:type="spellStart"/>
            <w:r w:rsidRPr="001059F0">
              <w:rPr>
                <w:lang w:val="es-CO"/>
              </w:rPr>
              <w:t>stream</w:t>
            </w:r>
            <w:proofErr w:type="spellEnd"/>
            <w:r w:rsidRPr="001059F0">
              <w:rPr>
                <w:lang w:val="es-CO"/>
              </w:rPr>
              <w:t>, /api/camera/</w:t>
            </w:r>
            <w:proofErr w:type="spellStart"/>
            <w:r w:rsidRPr="001059F0">
              <w:rPr>
                <w:lang w:val="es-CO"/>
              </w:rPr>
              <w:t>snapshot</w:t>
            </w:r>
            <w:proofErr w:type="spellEnd"/>
            <w:r w:rsidRPr="001059F0">
              <w:rPr>
                <w:lang w:val="es-CO"/>
              </w:rPr>
              <w:t>, /api/camera/status).</w:t>
            </w:r>
          </w:p>
        </w:tc>
      </w:tr>
      <w:tr w:rsidR="001059F0" w:rsidRPr="001059F0" w14:paraId="65E24B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D91CBD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api/websocket.py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306012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Implementa el </w:t>
            </w:r>
            <w:proofErr w:type="spellStart"/>
            <w:r w:rsidRPr="001059F0">
              <w:rPr>
                <w:lang w:val="es-CO"/>
              </w:rPr>
              <w:t>endpoint</w:t>
            </w:r>
            <w:proofErr w:type="spellEnd"/>
            <w:r w:rsidRPr="001059F0">
              <w:rPr>
                <w:lang w:val="es-CO"/>
              </w:rPr>
              <w:t xml:space="preserve"> </w:t>
            </w:r>
            <w:proofErr w:type="spellStart"/>
            <w:r w:rsidRPr="001059F0">
              <w:rPr>
                <w:lang w:val="es-CO"/>
              </w:rPr>
              <w:t>WebSocket</w:t>
            </w:r>
            <w:proofErr w:type="spellEnd"/>
            <w:r w:rsidRPr="001059F0">
              <w:rPr>
                <w:lang w:val="es-CO"/>
              </w:rPr>
              <w:t xml:space="preserve"> en /</w:t>
            </w:r>
            <w:proofErr w:type="spellStart"/>
            <w:r w:rsidRPr="001059F0">
              <w:rPr>
                <w:lang w:val="es-CO"/>
              </w:rPr>
              <w:t>ws</w:t>
            </w:r>
            <w:proofErr w:type="spellEnd"/>
            <w:r w:rsidRPr="001059F0">
              <w:rPr>
                <w:lang w:val="es-CO"/>
              </w:rPr>
              <w:t>/</w:t>
            </w:r>
            <w:proofErr w:type="spellStart"/>
            <w:r w:rsidRPr="001059F0">
              <w:rPr>
                <w:lang w:val="es-CO"/>
              </w:rPr>
              <w:t>telemetry</w:t>
            </w:r>
            <w:proofErr w:type="spellEnd"/>
            <w:r w:rsidRPr="001059F0">
              <w:rPr>
                <w:lang w:val="es-CO"/>
              </w:rPr>
              <w:t>. Gestiona múltiples conexiones concurrentes mediante </w:t>
            </w:r>
            <w:proofErr w:type="spellStart"/>
            <w:r w:rsidRPr="001059F0">
              <w:rPr>
                <w:lang w:val="es-CO"/>
              </w:rPr>
              <w:t>ConnectionManager</w:t>
            </w:r>
            <w:proofErr w:type="spellEnd"/>
            <w:r w:rsidRPr="001059F0">
              <w:rPr>
                <w:lang w:val="es-CO"/>
              </w:rPr>
              <w:t xml:space="preserve"> con </w:t>
            </w:r>
            <w:proofErr w:type="spellStart"/>
            <w:r w:rsidRPr="001059F0">
              <w:rPr>
                <w:lang w:val="es-CO"/>
              </w:rPr>
              <w:t>locks</w:t>
            </w:r>
            <w:proofErr w:type="spellEnd"/>
            <w:r w:rsidRPr="001059F0">
              <w:rPr>
                <w:lang w:val="es-CO"/>
              </w:rPr>
              <w:t xml:space="preserve"> por conexión para evitar escrituras simultáneas. El </w:t>
            </w:r>
            <w:proofErr w:type="spellStart"/>
            <w:r w:rsidRPr="001059F0">
              <w:rPr>
                <w:lang w:val="es-CO"/>
              </w:rPr>
              <w:t>telemetry_</w:t>
            </w:r>
            <w:proofErr w:type="gramStart"/>
            <w:r w:rsidRPr="001059F0">
              <w:rPr>
                <w:lang w:val="es-CO"/>
              </w:rPr>
              <w:t>broadcaster</w:t>
            </w:r>
            <w:proofErr w:type="spellEnd"/>
            <w:r w:rsidRPr="001059F0">
              <w:rPr>
                <w:lang w:val="es-CO"/>
              </w:rPr>
              <w:t>(</w:t>
            </w:r>
            <w:proofErr w:type="gramEnd"/>
            <w:r w:rsidRPr="001059F0">
              <w:rPr>
                <w:lang w:val="es-CO"/>
              </w:rPr>
              <w:t>) envía datos de telemetría cada 100 ms (10 Hz) a todos los clientes conectados. La función </w:t>
            </w:r>
            <w:proofErr w:type="spellStart"/>
            <w:r w:rsidRPr="001059F0">
              <w:rPr>
                <w:lang w:val="es-CO"/>
              </w:rPr>
              <w:t>process_</w:t>
            </w:r>
            <w:proofErr w:type="gramStart"/>
            <w:r w:rsidRPr="001059F0">
              <w:rPr>
                <w:lang w:val="es-CO"/>
              </w:rPr>
              <w:t>command</w:t>
            </w:r>
            <w:proofErr w:type="spellEnd"/>
            <w:r w:rsidRPr="001059F0">
              <w:rPr>
                <w:lang w:val="es-CO"/>
              </w:rPr>
              <w:t>(</w:t>
            </w:r>
            <w:proofErr w:type="gramEnd"/>
            <w:r w:rsidRPr="001059F0">
              <w:rPr>
                <w:lang w:val="es-CO"/>
              </w:rPr>
              <w:t>) despacha los comandos entrantes (ARM, TAKEOFF, LAND, GOTO, SET_MODE, RC_CONTROL, MISSION_UPLOAD, EMERGENCY, etc.) hacia los métodos correspondientes de </w:t>
            </w:r>
            <w:proofErr w:type="spellStart"/>
            <w:r w:rsidRPr="001059F0">
              <w:rPr>
                <w:lang w:val="es-CO"/>
              </w:rPr>
              <w:t>MAVController</w:t>
            </w:r>
            <w:proofErr w:type="spellEnd"/>
            <w:r w:rsidRPr="001059F0">
              <w:rPr>
                <w:lang w:val="es-CO"/>
              </w:rPr>
              <w:t>. Los comandos de tipo RC_CONTROL y RC_RESET no generan ACK para evitar saturación del canal a 10 Hz.</w:t>
            </w:r>
          </w:p>
        </w:tc>
      </w:tr>
      <w:tr w:rsidR="001059F0" w:rsidRPr="001059F0" w14:paraId="5FDD07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5685055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lastRenderedPageBreak/>
              <w:t>api/camera_stream.py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DE9A9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Gestiona la cámara a bordo (Intel </w:t>
            </w:r>
            <w:proofErr w:type="spellStart"/>
            <w:r w:rsidRPr="001059F0">
              <w:rPr>
                <w:lang w:val="es-CO"/>
              </w:rPr>
              <w:t>RealSense</w:t>
            </w:r>
            <w:proofErr w:type="spellEnd"/>
            <w:r w:rsidRPr="001059F0">
              <w:rPr>
                <w:lang w:val="es-CO"/>
              </w:rPr>
              <w:t xml:space="preserve"> D435i o USB genérica). Implementa </w:t>
            </w:r>
            <w:proofErr w:type="spellStart"/>
            <w:r w:rsidRPr="001059F0">
              <w:rPr>
                <w:lang w:val="es-CO"/>
              </w:rPr>
              <w:t>streaming</w:t>
            </w:r>
            <w:proofErr w:type="spellEnd"/>
            <w:r w:rsidRPr="001059F0">
              <w:rPr>
                <w:lang w:val="es-CO"/>
              </w:rPr>
              <w:t xml:space="preserve"> MJPEG vía HTTP, </w:t>
            </w:r>
            <w:proofErr w:type="spellStart"/>
            <w:r w:rsidRPr="001059F0">
              <w:rPr>
                <w:lang w:val="es-CO"/>
              </w:rPr>
              <w:t>streaming</w:t>
            </w:r>
            <w:proofErr w:type="spellEnd"/>
            <w:r w:rsidRPr="001059F0">
              <w:rPr>
                <w:lang w:val="es-CO"/>
              </w:rPr>
              <w:t xml:space="preserve"> </w:t>
            </w:r>
            <w:proofErr w:type="spellStart"/>
            <w:r w:rsidRPr="001059F0">
              <w:rPr>
                <w:lang w:val="es-CO"/>
              </w:rPr>
              <w:t>WebSocket</w:t>
            </w:r>
            <w:proofErr w:type="spellEnd"/>
            <w:r w:rsidRPr="001059F0">
              <w:rPr>
                <w:lang w:val="es-CO"/>
              </w:rPr>
              <w:t xml:space="preserve"> con </w:t>
            </w:r>
            <w:proofErr w:type="spellStart"/>
            <w:r w:rsidRPr="001059F0">
              <w:rPr>
                <w:lang w:val="es-CO"/>
              </w:rPr>
              <w:t>frames</w:t>
            </w:r>
            <w:proofErr w:type="spellEnd"/>
            <w:r w:rsidRPr="001059F0">
              <w:rPr>
                <w:lang w:val="es-CO"/>
              </w:rPr>
              <w:t xml:space="preserve"> en base64 a 25 </w:t>
            </w:r>
            <w:proofErr w:type="spellStart"/>
            <w:r w:rsidRPr="001059F0">
              <w:rPr>
                <w:lang w:val="es-CO"/>
              </w:rPr>
              <w:t>fps</w:t>
            </w:r>
            <w:proofErr w:type="spellEnd"/>
            <w:r w:rsidRPr="001059F0">
              <w:rPr>
                <w:lang w:val="es-CO"/>
              </w:rPr>
              <w:t xml:space="preserve">, captura de </w:t>
            </w:r>
            <w:proofErr w:type="spellStart"/>
            <w:r w:rsidRPr="001059F0">
              <w:rPr>
                <w:lang w:val="es-CO"/>
              </w:rPr>
              <w:t>snapshots</w:t>
            </w:r>
            <w:proofErr w:type="spellEnd"/>
            <w:r w:rsidRPr="001059F0">
              <w:rPr>
                <w:lang w:val="es-CO"/>
              </w:rPr>
              <w:t xml:space="preserve"> JPEG, y una página HTML embebida (/api/camera/</w:t>
            </w:r>
            <w:proofErr w:type="spellStart"/>
            <w:r w:rsidRPr="001059F0">
              <w:rPr>
                <w:lang w:val="es-CO"/>
              </w:rPr>
              <w:t>view</w:t>
            </w:r>
            <w:proofErr w:type="spellEnd"/>
            <w:r w:rsidRPr="001059F0">
              <w:rPr>
                <w:lang w:val="es-CO"/>
              </w:rPr>
              <w:t xml:space="preserve">) que muestra el </w:t>
            </w:r>
            <w:proofErr w:type="spellStart"/>
            <w:r w:rsidRPr="001059F0">
              <w:rPr>
                <w:lang w:val="es-CO"/>
              </w:rPr>
              <w:t>stream</w:t>
            </w:r>
            <w:proofErr w:type="spellEnd"/>
            <w:r w:rsidRPr="001059F0">
              <w:rPr>
                <w:lang w:val="es-CO"/>
              </w:rPr>
              <w:t xml:space="preserve"> con detecciones superpuestas. Incluye </w:t>
            </w:r>
            <w:proofErr w:type="spellStart"/>
            <w:r w:rsidRPr="001059F0">
              <w:rPr>
                <w:lang w:val="es-CO"/>
              </w:rPr>
              <w:t>auto-detección</w:t>
            </w:r>
            <w:proofErr w:type="spellEnd"/>
            <w:r w:rsidRPr="001059F0">
              <w:rPr>
                <w:lang w:val="es-CO"/>
              </w:rPr>
              <w:t xml:space="preserve"> de dispositivos de video y un </w:t>
            </w:r>
            <w:proofErr w:type="spellStart"/>
            <w:r w:rsidRPr="001059F0">
              <w:rPr>
                <w:lang w:val="es-CO"/>
              </w:rPr>
              <w:t>overlay</w:t>
            </w:r>
            <w:proofErr w:type="spellEnd"/>
            <w:r w:rsidRPr="001059F0">
              <w:rPr>
                <w:lang w:val="es-CO"/>
              </w:rPr>
              <w:t xml:space="preserve"> HUD con altitud, velocidad, batería, modo de vuelo y </w:t>
            </w:r>
            <w:proofErr w:type="spellStart"/>
            <w:r w:rsidRPr="001059F0">
              <w:rPr>
                <w:lang w:val="es-CO"/>
              </w:rPr>
              <w:t>crosshair</w:t>
            </w:r>
            <w:proofErr w:type="spellEnd"/>
            <w:r w:rsidRPr="001059F0">
              <w:rPr>
                <w:lang w:val="es-CO"/>
              </w:rPr>
              <w:t xml:space="preserve"> central.</w:t>
            </w:r>
          </w:p>
        </w:tc>
      </w:tr>
    </w:tbl>
    <w:p w14:paraId="3D74490E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Capa de control </w:t>
      </w:r>
      <w:proofErr w:type="spellStart"/>
      <w:r w:rsidRPr="001059F0">
        <w:rPr>
          <w:lang w:val="es-CO"/>
        </w:rPr>
        <w:t>MAVLink</w:t>
      </w:r>
      <w:proofErr w:type="spellEnd"/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7450"/>
      </w:tblGrid>
      <w:tr w:rsidR="001059F0" w:rsidRPr="001059F0" w14:paraId="1F45168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237C59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Archivo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662924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Función</w:t>
            </w:r>
          </w:p>
        </w:tc>
      </w:tr>
      <w:tr w:rsidR="001059F0" w:rsidRPr="001059F0" w14:paraId="46EB72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7D3731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mavlink/controller.py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BB34F5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MAVController</w:t>
            </w:r>
            <w:proofErr w:type="spellEnd"/>
            <w:r w:rsidRPr="001059F0">
              <w:rPr>
                <w:lang w:val="es-CO"/>
              </w:rPr>
              <w:t xml:space="preserve"> actúa como fachada que unifica los módulos de conexión, comandos, telemetría y RC </w:t>
            </w:r>
            <w:proofErr w:type="spellStart"/>
            <w:r w:rsidRPr="001059F0">
              <w:rPr>
                <w:lang w:val="es-CO"/>
              </w:rPr>
              <w:t>override</w:t>
            </w:r>
            <w:proofErr w:type="spellEnd"/>
            <w:r w:rsidRPr="001059F0">
              <w:rPr>
                <w:lang w:val="es-CO"/>
              </w:rPr>
              <w:t>. Cuando MAVLINK_DEVICE=SIM, instancia un _</w:t>
            </w:r>
            <w:proofErr w:type="spellStart"/>
            <w:r w:rsidRPr="001059F0">
              <w:rPr>
                <w:lang w:val="es-CO"/>
              </w:rPr>
              <w:t>SimulatedController</w:t>
            </w:r>
            <w:proofErr w:type="spellEnd"/>
            <w:r w:rsidRPr="001059F0">
              <w:rPr>
                <w:lang w:val="es-CO"/>
              </w:rPr>
              <w:t xml:space="preserve"> que emula un dron completo sin dependencias de </w:t>
            </w:r>
            <w:proofErr w:type="spellStart"/>
            <w:r w:rsidRPr="001059F0">
              <w:rPr>
                <w:lang w:val="es-CO"/>
              </w:rPr>
              <w:t>pymavlink</w:t>
            </w:r>
            <w:proofErr w:type="spellEnd"/>
            <w:r w:rsidRPr="001059F0">
              <w:rPr>
                <w:lang w:val="es-CO"/>
              </w:rPr>
              <w:t>. Expone métodos públicos: </w:t>
            </w:r>
            <w:proofErr w:type="gramStart"/>
            <w:r w:rsidRPr="001059F0">
              <w:rPr>
                <w:lang w:val="es-CO"/>
              </w:rPr>
              <w:t>arm(</w:t>
            </w:r>
            <w:proofErr w:type="gramEnd"/>
            <w:r w:rsidRPr="001059F0">
              <w:rPr>
                <w:lang w:val="es-CO"/>
              </w:rPr>
              <w:t>), </w:t>
            </w:r>
            <w:proofErr w:type="gramStart"/>
            <w:r w:rsidRPr="001059F0">
              <w:rPr>
                <w:lang w:val="es-CO"/>
              </w:rPr>
              <w:t>disarm(</w:t>
            </w:r>
            <w:proofErr w:type="gramEnd"/>
            <w:r w:rsidRPr="001059F0">
              <w:rPr>
                <w:lang w:val="es-CO"/>
              </w:rPr>
              <w:t>), </w:t>
            </w:r>
            <w:proofErr w:type="gramStart"/>
            <w:r w:rsidRPr="001059F0">
              <w:rPr>
                <w:lang w:val="es-CO"/>
              </w:rPr>
              <w:t>takeoff(</w:t>
            </w:r>
            <w:proofErr w:type="gramEnd"/>
            <w:r w:rsidRPr="001059F0">
              <w:rPr>
                <w:lang w:val="es-CO"/>
              </w:rPr>
              <w:t>), </w:t>
            </w:r>
            <w:proofErr w:type="gramStart"/>
            <w:r w:rsidRPr="001059F0">
              <w:rPr>
                <w:lang w:val="es-CO"/>
              </w:rPr>
              <w:t>land(</w:t>
            </w:r>
            <w:proofErr w:type="gramEnd"/>
            <w:r w:rsidRPr="001059F0">
              <w:rPr>
                <w:lang w:val="es-CO"/>
              </w:rPr>
              <w:t>), goto_</w:t>
            </w:r>
            <w:proofErr w:type="gramStart"/>
            <w:r w:rsidRPr="001059F0">
              <w:rPr>
                <w:lang w:val="es-CO"/>
              </w:rPr>
              <w:t>position(</w:t>
            </w:r>
            <w:proofErr w:type="gramEnd"/>
            <w:r w:rsidRPr="001059F0">
              <w:rPr>
                <w:lang w:val="es-CO"/>
              </w:rPr>
              <w:t>), set_</w:t>
            </w:r>
            <w:proofErr w:type="gramStart"/>
            <w:r w:rsidRPr="001059F0">
              <w:rPr>
                <w:lang w:val="es-CO"/>
              </w:rPr>
              <w:t>mode(</w:t>
            </w:r>
            <w:proofErr w:type="gramEnd"/>
            <w:r w:rsidRPr="001059F0">
              <w:rPr>
                <w:lang w:val="es-CO"/>
              </w:rPr>
              <w:t>), upload_</w:t>
            </w:r>
            <w:proofErr w:type="gramStart"/>
            <w:r w:rsidRPr="001059F0">
              <w:rPr>
                <w:lang w:val="es-CO"/>
              </w:rPr>
              <w:t>mission(</w:t>
            </w:r>
            <w:proofErr w:type="gramEnd"/>
            <w:r w:rsidRPr="001059F0">
              <w:rPr>
                <w:lang w:val="es-CO"/>
              </w:rPr>
              <w:t>), start_</w:t>
            </w:r>
            <w:proofErr w:type="gramStart"/>
            <w:r w:rsidRPr="001059F0">
              <w:rPr>
                <w:lang w:val="es-CO"/>
              </w:rPr>
              <w:t>mission(</w:t>
            </w:r>
            <w:proofErr w:type="gramEnd"/>
            <w:r w:rsidRPr="001059F0">
              <w:rPr>
                <w:lang w:val="es-CO"/>
              </w:rPr>
              <w:t>), emergency_</w:t>
            </w:r>
            <w:proofErr w:type="gramStart"/>
            <w:r w:rsidRPr="001059F0">
              <w:rPr>
                <w:lang w:val="es-CO"/>
              </w:rPr>
              <w:t>stop(</w:t>
            </w:r>
            <w:proofErr w:type="gramEnd"/>
            <w:r w:rsidRPr="001059F0">
              <w:rPr>
                <w:lang w:val="es-CO"/>
              </w:rPr>
              <w:t>), kill_</w:t>
            </w:r>
            <w:proofErr w:type="gramStart"/>
            <w:r w:rsidRPr="001059F0">
              <w:rPr>
                <w:lang w:val="es-CO"/>
              </w:rPr>
              <w:t>motors(</w:t>
            </w:r>
            <w:proofErr w:type="gramEnd"/>
            <w:r w:rsidRPr="001059F0">
              <w:rPr>
                <w:lang w:val="es-CO"/>
              </w:rPr>
              <w:t>), entre otros.</w:t>
            </w:r>
          </w:p>
        </w:tc>
      </w:tr>
      <w:tr w:rsidR="001059F0" w:rsidRPr="001059F0" w14:paraId="44571E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A39781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mavlink/connection.py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BF80150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MAVLinkConnection maneja la conexión de bajo nivel con el autopiloto. Soporta serial, TCP, UDP y simulador. Implementa reconexión automática con </w:t>
            </w:r>
            <w:proofErr w:type="spellStart"/>
            <w:r w:rsidRPr="001059F0">
              <w:rPr>
                <w:lang w:val="es-CO"/>
              </w:rPr>
              <w:t>backoff</w:t>
            </w:r>
            <w:proofErr w:type="spellEnd"/>
            <w:r w:rsidRPr="001059F0">
              <w:rPr>
                <w:lang w:val="es-CO"/>
              </w:rPr>
              <w:t xml:space="preserve"> exponencial (1s, 2s, 4</w:t>
            </w:r>
            <w:proofErr w:type="gramStart"/>
            <w:r w:rsidRPr="001059F0">
              <w:rPr>
                <w:lang w:val="es-CO"/>
              </w:rPr>
              <w:t>s...</w:t>
            </w:r>
            <w:proofErr w:type="gramEnd"/>
            <w:r w:rsidRPr="001059F0">
              <w:rPr>
                <w:lang w:val="es-CO"/>
              </w:rPr>
              <w:t xml:space="preserve"> hasta 30s), </w:t>
            </w:r>
            <w:proofErr w:type="spellStart"/>
            <w:r w:rsidRPr="001059F0">
              <w:rPr>
                <w:lang w:val="es-CO"/>
              </w:rPr>
              <w:t>send_</w:t>
            </w:r>
            <w:proofErr w:type="gramStart"/>
            <w:r w:rsidRPr="001059F0">
              <w:rPr>
                <w:lang w:val="es-CO"/>
              </w:rPr>
              <w:t>command</w:t>
            </w:r>
            <w:proofErr w:type="spellEnd"/>
            <w:r w:rsidRPr="001059F0">
              <w:rPr>
                <w:lang w:val="es-CO"/>
              </w:rPr>
              <w:t>(</w:t>
            </w:r>
            <w:proofErr w:type="gramEnd"/>
            <w:r w:rsidRPr="001059F0">
              <w:rPr>
                <w:lang w:val="es-CO"/>
              </w:rPr>
              <w:t xml:space="preserve">) con </w:t>
            </w:r>
            <w:proofErr w:type="spellStart"/>
            <w:r w:rsidRPr="001059F0">
              <w:rPr>
                <w:lang w:val="es-CO"/>
              </w:rPr>
              <w:t>lock</w:t>
            </w:r>
            <w:proofErr w:type="spellEnd"/>
            <w:r w:rsidRPr="001059F0">
              <w:rPr>
                <w:lang w:val="es-CO"/>
              </w:rPr>
              <w:t xml:space="preserve"> exclusivo para </w:t>
            </w:r>
            <w:proofErr w:type="spellStart"/>
            <w:r w:rsidRPr="001059F0">
              <w:rPr>
                <w:lang w:val="es-CO"/>
              </w:rPr>
              <w:t>thread</w:t>
            </w:r>
            <w:proofErr w:type="spellEnd"/>
            <w:r w:rsidRPr="001059F0">
              <w:rPr>
                <w:lang w:val="es-CO"/>
              </w:rPr>
              <w:t>-safety, </w:t>
            </w:r>
            <w:proofErr w:type="spellStart"/>
            <w:r w:rsidRPr="001059F0">
              <w:rPr>
                <w:lang w:val="es-CO"/>
              </w:rPr>
              <w:t>recv_</w:t>
            </w:r>
            <w:proofErr w:type="gramStart"/>
            <w:r w:rsidRPr="001059F0">
              <w:rPr>
                <w:lang w:val="es-CO"/>
              </w:rPr>
              <w:t>match</w:t>
            </w:r>
            <w:proofErr w:type="spellEnd"/>
            <w:r w:rsidRPr="001059F0">
              <w:rPr>
                <w:lang w:val="es-CO"/>
              </w:rPr>
              <w:t>(</w:t>
            </w:r>
            <w:proofErr w:type="gramEnd"/>
            <w:r w:rsidRPr="001059F0">
              <w:rPr>
                <w:lang w:val="es-CO"/>
              </w:rPr>
              <w:t xml:space="preserve">) sin </w:t>
            </w:r>
            <w:proofErr w:type="spellStart"/>
            <w:r w:rsidRPr="001059F0">
              <w:rPr>
                <w:lang w:val="es-CO"/>
              </w:rPr>
              <w:t>lock</w:t>
            </w:r>
            <w:proofErr w:type="spellEnd"/>
            <w:r w:rsidRPr="001059F0">
              <w:rPr>
                <w:lang w:val="es-CO"/>
              </w:rPr>
              <w:t xml:space="preserve"> para evitar </w:t>
            </w:r>
            <w:proofErr w:type="spellStart"/>
            <w:r w:rsidRPr="001059F0">
              <w:rPr>
                <w:lang w:val="es-CO"/>
              </w:rPr>
              <w:t>deadlocks</w:t>
            </w:r>
            <w:proofErr w:type="spellEnd"/>
            <w:r w:rsidRPr="001059F0">
              <w:rPr>
                <w:lang w:val="es-CO"/>
              </w:rPr>
              <w:t xml:space="preserve"> con </w:t>
            </w:r>
            <w:proofErr w:type="spellStart"/>
            <w:r w:rsidRPr="001059F0">
              <w:rPr>
                <w:lang w:val="es-CO"/>
              </w:rPr>
              <w:t>wait_</w:t>
            </w:r>
            <w:proofErr w:type="gramStart"/>
            <w:r w:rsidRPr="001059F0">
              <w:rPr>
                <w:lang w:val="es-CO"/>
              </w:rPr>
              <w:t>ack</w:t>
            </w:r>
            <w:proofErr w:type="spellEnd"/>
            <w:r w:rsidRPr="001059F0">
              <w:rPr>
                <w:lang w:val="es-CO"/>
              </w:rPr>
              <w:t>(</w:t>
            </w:r>
            <w:proofErr w:type="gramEnd"/>
            <w:r w:rsidRPr="001059F0">
              <w:rPr>
                <w:lang w:val="es-CO"/>
              </w:rPr>
              <w:t>), y </w:t>
            </w:r>
            <w:proofErr w:type="spellStart"/>
            <w:r w:rsidRPr="001059F0">
              <w:rPr>
                <w:lang w:val="es-CO"/>
              </w:rPr>
              <w:t>pause_</w:t>
            </w:r>
            <w:proofErr w:type="gramStart"/>
            <w:r w:rsidRPr="001059F0">
              <w:rPr>
                <w:lang w:val="es-CO"/>
              </w:rPr>
              <w:t>read</w:t>
            </w:r>
            <w:proofErr w:type="spellEnd"/>
            <w:r w:rsidRPr="001059F0">
              <w:rPr>
                <w:lang w:val="es-CO"/>
              </w:rPr>
              <w:t>(</w:t>
            </w:r>
            <w:proofErr w:type="gramEnd"/>
            <w:r w:rsidRPr="001059F0">
              <w:rPr>
                <w:lang w:val="es-CO"/>
              </w:rPr>
              <w:t xml:space="preserve">) como </w:t>
            </w:r>
            <w:proofErr w:type="spellStart"/>
            <w:r w:rsidRPr="001059F0">
              <w:rPr>
                <w:lang w:val="es-CO"/>
              </w:rPr>
              <w:t>context</w:t>
            </w:r>
            <w:proofErr w:type="spellEnd"/>
            <w:r w:rsidRPr="001059F0">
              <w:rPr>
                <w:lang w:val="es-CO"/>
              </w:rPr>
              <w:t xml:space="preserve"> manager para pausar la lectura durante subida de misiones.</w:t>
            </w:r>
          </w:p>
        </w:tc>
      </w:tr>
      <w:tr w:rsidR="001059F0" w:rsidRPr="001059F0" w14:paraId="3BDD6D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3BBB72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mavlink/commands.py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92F568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DroneCommands</w:t>
            </w:r>
            <w:proofErr w:type="spellEnd"/>
            <w:r w:rsidRPr="001059F0">
              <w:rPr>
                <w:lang w:val="es-CO"/>
              </w:rPr>
              <w:t xml:space="preserve"> encapsula los comandos </w:t>
            </w:r>
            <w:proofErr w:type="spellStart"/>
            <w:r w:rsidRPr="001059F0">
              <w:rPr>
                <w:lang w:val="es-CO"/>
              </w:rPr>
              <w:t>MAVLink</w:t>
            </w:r>
            <w:proofErr w:type="spellEnd"/>
            <w:r w:rsidRPr="001059F0">
              <w:rPr>
                <w:lang w:val="es-CO"/>
              </w:rPr>
              <w:t xml:space="preserve"> específicos: </w:t>
            </w:r>
            <w:proofErr w:type="gramStart"/>
            <w:r w:rsidRPr="001059F0">
              <w:rPr>
                <w:lang w:val="es-CO"/>
              </w:rPr>
              <w:t>arm(</w:t>
            </w:r>
            <w:proofErr w:type="gramEnd"/>
            <w:r w:rsidRPr="001059F0">
              <w:rPr>
                <w:lang w:val="es-CO"/>
              </w:rPr>
              <w:t>) y </w:t>
            </w:r>
            <w:proofErr w:type="gramStart"/>
            <w:r w:rsidRPr="001059F0">
              <w:rPr>
                <w:lang w:val="es-CO"/>
              </w:rPr>
              <w:t>disarm(</w:t>
            </w:r>
            <w:proofErr w:type="gramEnd"/>
            <w:r w:rsidRPr="001059F0">
              <w:rPr>
                <w:lang w:val="es-CO"/>
              </w:rPr>
              <w:t>) con MAV_CMD_COMPONENT_ARM_DISARM, </w:t>
            </w:r>
            <w:proofErr w:type="gramStart"/>
            <w:r w:rsidRPr="001059F0">
              <w:rPr>
                <w:lang w:val="es-CO"/>
              </w:rPr>
              <w:t>takeoff(</w:t>
            </w:r>
            <w:proofErr w:type="gramEnd"/>
            <w:r w:rsidRPr="001059F0">
              <w:rPr>
                <w:lang w:val="es-CO"/>
              </w:rPr>
              <w:t>) que cambia automáticamente a GUIDED y arma si es necesario, goto_</w:t>
            </w:r>
            <w:proofErr w:type="gramStart"/>
            <w:r w:rsidRPr="001059F0">
              <w:rPr>
                <w:lang w:val="es-CO"/>
              </w:rPr>
              <w:t>position(</w:t>
            </w:r>
            <w:proofErr w:type="gramEnd"/>
            <w:r w:rsidRPr="001059F0">
              <w:rPr>
                <w:lang w:val="es-CO"/>
              </w:rPr>
              <w:t>) usando SET_POSITION_TARGET_GLOBAL_INT, emergency_</w:t>
            </w:r>
            <w:proofErr w:type="gramStart"/>
            <w:r w:rsidRPr="001059F0">
              <w:rPr>
                <w:lang w:val="es-CO"/>
              </w:rPr>
              <w:t>stop(</w:t>
            </w:r>
            <w:proofErr w:type="gramEnd"/>
            <w:r w:rsidRPr="001059F0">
              <w:rPr>
                <w:lang w:val="es-CO"/>
              </w:rPr>
              <w:t>) con escalada RTL → LAND → DISARM forzado, y </w:t>
            </w:r>
            <w:proofErr w:type="spellStart"/>
            <w:r w:rsidRPr="001059F0">
              <w:rPr>
                <w:lang w:val="es-CO"/>
              </w:rPr>
              <w:t>reboot_</w:t>
            </w:r>
            <w:proofErr w:type="gramStart"/>
            <w:r w:rsidRPr="001059F0">
              <w:rPr>
                <w:lang w:val="es-CO"/>
              </w:rPr>
              <w:t>autopilot</w:t>
            </w:r>
            <w:proofErr w:type="spellEnd"/>
            <w:r w:rsidRPr="001059F0">
              <w:rPr>
                <w:lang w:val="es-CO"/>
              </w:rPr>
              <w:t>(</w:t>
            </w:r>
            <w:proofErr w:type="gramEnd"/>
            <w:r w:rsidRPr="001059F0">
              <w:rPr>
                <w:lang w:val="es-CO"/>
              </w:rPr>
              <w:t xml:space="preserve">) con MAV_CMD_PREFLIGHT_REBOOT_SHUTDOWN. Todos los comandos esperan COMMAND_ACK con </w:t>
            </w:r>
            <w:proofErr w:type="spellStart"/>
            <w:r w:rsidRPr="001059F0">
              <w:rPr>
                <w:lang w:val="es-CO"/>
              </w:rPr>
              <w:t>timeout</w:t>
            </w:r>
            <w:proofErr w:type="spellEnd"/>
            <w:r w:rsidRPr="001059F0">
              <w:rPr>
                <w:lang w:val="es-CO"/>
              </w:rPr>
              <w:t xml:space="preserve"> de 3 segundos.</w:t>
            </w:r>
          </w:p>
        </w:tc>
      </w:tr>
      <w:tr w:rsidR="001059F0" w:rsidRPr="001059F0" w14:paraId="376BDDC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B7DB20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mavlink/tele</w:t>
            </w:r>
            <w:r w:rsidRPr="001059F0">
              <w:rPr>
                <w:lang w:val="es-CO"/>
              </w:rPr>
              <w:lastRenderedPageBreak/>
              <w:t>metry.py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5E2987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lastRenderedPageBreak/>
              <w:t>DroneTelemetry</w:t>
            </w:r>
            <w:proofErr w:type="spellEnd"/>
            <w:r w:rsidRPr="001059F0">
              <w:rPr>
                <w:lang w:val="es-CO"/>
              </w:rPr>
              <w:t xml:space="preserve"> ejecuta un </w:t>
            </w:r>
            <w:proofErr w:type="spellStart"/>
            <w:r w:rsidRPr="001059F0">
              <w:rPr>
                <w:lang w:val="es-CO"/>
              </w:rPr>
              <w:t>thread</w:t>
            </w:r>
            <w:proofErr w:type="spellEnd"/>
            <w:r w:rsidRPr="001059F0">
              <w:rPr>
                <w:lang w:val="es-CO"/>
              </w:rPr>
              <w:t xml:space="preserve"> de lectura a 100 Hz que procesa mensajes </w:t>
            </w:r>
            <w:proofErr w:type="spellStart"/>
            <w:r w:rsidRPr="001059F0">
              <w:rPr>
                <w:lang w:val="es-CO"/>
              </w:rPr>
              <w:lastRenderedPageBreak/>
              <w:t>MAVLink</w:t>
            </w:r>
            <w:proofErr w:type="spellEnd"/>
            <w:r w:rsidRPr="001059F0">
              <w:rPr>
                <w:lang w:val="es-CO"/>
              </w:rPr>
              <w:t xml:space="preserve">: VFR_HUD (altitud, velocidad), GPS_RAW_INT (posición, satélites, HDOP), BATTERY_STATUS (voltaje, porcentaje), ATTITUDE (roll, pitch, </w:t>
            </w:r>
            <w:proofErr w:type="spellStart"/>
            <w:r w:rsidRPr="001059F0">
              <w:rPr>
                <w:lang w:val="es-CO"/>
              </w:rPr>
              <w:t>yaw</w:t>
            </w:r>
            <w:proofErr w:type="spellEnd"/>
            <w:r w:rsidRPr="001059F0">
              <w:rPr>
                <w:lang w:val="es-CO"/>
              </w:rPr>
              <w:t xml:space="preserve">), HEARTBEAT (armado, modo) y HOME_POSITION. Incluye mapeo de modos numéricos a nombres de </w:t>
            </w:r>
            <w:proofErr w:type="spellStart"/>
            <w:r w:rsidRPr="001059F0">
              <w:rPr>
                <w:lang w:val="es-CO"/>
              </w:rPr>
              <w:t>ArduPilot</w:t>
            </w:r>
            <w:proofErr w:type="spellEnd"/>
            <w:r w:rsidRPr="001059F0">
              <w:rPr>
                <w:lang w:val="es-CO"/>
              </w:rPr>
              <w:t xml:space="preserve">, </w:t>
            </w:r>
            <w:proofErr w:type="spellStart"/>
            <w:r w:rsidRPr="001059F0">
              <w:rPr>
                <w:lang w:val="es-CO"/>
              </w:rPr>
              <w:t>pre-flight</w:t>
            </w:r>
            <w:proofErr w:type="spellEnd"/>
            <w:r w:rsidRPr="001059F0">
              <w:rPr>
                <w:lang w:val="es-CO"/>
              </w:rPr>
              <w:t xml:space="preserve"> </w:t>
            </w:r>
            <w:proofErr w:type="spellStart"/>
            <w:r w:rsidRPr="001059F0">
              <w:rPr>
                <w:lang w:val="es-CO"/>
              </w:rPr>
              <w:t>checks</w:t>
            </w:r>
            <w:proofErr w:type="spellEnd"/>
            <w:r w:rsidRPr="001059F0">
              <w:rPr>
                <w:lang w:val="es-CO"/>
              </w:rPr>
              <w:t xml:space="preserve"> (GPS </w:t>
            </w:r>
            <w:proofErr w:type="spellStart"/>
            <w:r w:rsidRPr="001059F0">
              <w:rPr>
                <w:lang w:val="es-CO"/>
              </w:rPr>
              <w:t>fix</w:t>
            </w:r>
            <w:proofErr w:type="spellEnd"/>
            <w:r w:rsidRPr="001059F0">
              <w:rPr>
                <w:lang w:val="es-CO"/>
              </w:rPr>
              <w:t xml:space="preserve"> ≥ 3, satélites ≥ 6, batería &gt; 30%, EKF ok) y persistencia opcional en PostgreSQL cada 5 segundos.</w:t>
            </w:r>
          </w:p>
        </w:tc>
      </w:tr>
      <w:tr w:rsidR="001059F0" w:rsidRPr="001059F0" w14:paraId="012618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283546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lastRenderedPageBreak/>
              <w:t>mavlink/rc_override.py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908AB4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RCOverrideController</w:t>
            </w:r>
            <w:proofErr w:type="spellEnd"/>
            <w:r w:rsidRPr="001059F0">
              <w:rPr>
                <w:lang w:val="es-CO"/>
              </w:rPr>
              <w:t xml:space="preserve"> ejecuta un </w:t>
            </w:r>
            <w:proofErr w:type="spellStart"/>
            <w:r w:rsidRPr="001059F0">
              <w:rPr>
                <w:lang w:val="es-CO"/>
              </w:rPr>
              <w:t>thread</w:t>
            </w:r>
            <w:proofErr w:type="spellEnd"/>
            <w:r w:rsidRPr="001059F0">
              <w:rPr>
                <w:lang w:val="es-CO"/>
              </w:rPr>
              <w:t xml:space="preserve"> independiente que envía RC_CHANNELS_OVERRIDE a 10 Hz. Convierte valores normalizados (</w:t>
            </w:r>
            <w:proofErr w:type="spellStart"/>
            <w:r w:rsidRPr="001059F0">
              <w:rPr>
                <w:lang w:val="es-CO"/>
              </w:rPr>
              <w:t>throttle</w:t>
            </w:r>
            <w:proofErr w:type="spellEnd"/>
            <w:r w:rsidRPr="001059F0">
              <w:rPr>
                <w:lang w:val="es-CO"/>
              </w:rPr>
              <w:t xml:space="preserve">: 0.0–1.0, </w:t>
            </w:r>
            <w:proofErr w:type="spellStart"/>
            <w:r w:rsidRPr="001059F0">
              <w:rPr>
                <w:lang w:val="es-CO"/>
              </w:rPr>
              <w:t>yaw</w:t>
            </w:r>
            <w:proofErr w:type="spellEnd"/>
            <w:r w:rsidRPr="001059F0">
              <w:rPr>
                <w:lang w:val="es-CO"/>
              </w:rPr>
              <w:t>/pitch/roll: -1.0–1.0) a PWM (1000–2000). </w:t>
            </w:r>
            <w:proofErr w:type="spellStart"/>
            <w:r w:rsidRPr="001059F0">
              <w:rPr>
                <w:lang w:val="es-CO"/>
              </w:rPr>
              <w:t>reset_</w:t>
            </w:r>
            <w:proofErr w:type="gramStart"/>
            <w:r w:rsidRPr="001059F0">
              <w:rPr>
                <w:lang w:val="es-CO"/>
              </w:rPr>
              <w:t>controls</w:t>
            </w:r>
            <w:proofErr w:type="spellEnd"/>
            <w:r w:rsidRPr="001059F0">
              <w:rPr>
                <w:lang w:val="es-CO"/>
              </w:rPr>
              <w:t>(</w:t>
            </w:r>
            <w:proofErr w:type="gramEnd"/>
            <w:r w:rsidRPr="001059F0">
              <w:rPr>
                <w:lang w:val="es-CO"/>
              </w:rPr>
              <w:t>) envía PWM=0 en todos los canales para ceder el control al piloto RC real.</w:t>
            </w:r>
          </w:p>
        </w:tc>
      </w:tr>
      <w:tr w:rsidR="001059F0" w:rsidRPr="001059F0" w14:paraId="680C27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D792DD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mavlink/geo_utils.py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E06840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Proporciona </w:t>
            </w:r>
            <w:proofErr w:type="spellStart"/>
            <w:r w:rsidRPr="001059F0">
              <w:rPr>
                <w:lang w:val="es-CO"/>
              </w:rPr>
              <w:t>relative_to_</w:t>
            </w:r>
            <w:proofErr w:type="gramStart"/>
            <w:r w:rsidRPr="001059F0">
              <w:rPr>
                <w:lang w:val="es-CO"/>
              </w:rPr>
              <w:t>gps</w:t>
            </w:r>
            <w:proofErr w:type="spellEnd"/>
            <w:r w:rsidRPr="001059F0">
              <w:rPr>
                <w:lang w:val="es-CO"/>
              </w:rPr>
              <w:t>(</w:t>
            </w:r>
            <w:proofErr w:type="gramEnd"/>
            <w:r w:rsidRPr="001059F0">
              <w:rPr>
                <w:lang w:val="es-CO"/>
              </w:rPr>
              <w:t xml:space="preserve">) para convertir desplazamientos (forward, </w:t>
            </w:r>
            <w:proofErr w:type="spellStart"/>
            <w:r w:rsidRPr="001059F0">
              <w:rPr>
                <w:lang w:val="es-CO"/>
              </w:rPr>
              <w:t>right</w:t>
            </w:r>
            <w:proofErr w:type="spellEnd"/>
            <w:r w:rsidRPr="001059F0">
              <w:rPr>
                <w:lang w:val="es-CO"/>
              </w:rPr>
              <w:t xml:space="preserve">, up) en coordenadas GPS absolutas usando la posición y el </w:t>
            </w:r>
            <w:proofErr w:type="spellStart"/>
            <w:r w:rsidRPr="001059F0">
              <w:rPr>
                <w:lang w:val="es-CO"/>
              </w:rPr>
              <w:t>yaw</w:t>
            </w:r>
            <w:proofErr w:type="spellEnd"/>
            <w:r w:rsidRPr="001059F0">
              <w:rPr>
                <w:lang w:val="es-CO"/>
              </w:rPr>
              <w:t xml:space="preserve"> actuales, y </w:t>
            </w:r>
            <w:proofErr w:type="spellStart"/>
            <w:r w:rsidRPr="001059F0">
              <w:rPr>
                <w:lang w:val="es-CO"/>
              </w:rPr>
              <w:t>waypoints_relative_to_</w:t>
            </w:r>
            <w:proofErr w:type="gramStart"/>
            <w:r w:rsidRPr="001059F0">
              <w:rPr>
                <w:lang w:val="es-CO"/>
              </w:rPr>
              <w:t>gps</w:t>
            </w:r>
            <w:proofErr w:type="spellEnd"/>
            <w:r w:rsidRPr="001059F0">
              <w:rPr>
                <w:lang w:val="es-CO"/>
              </w:rPr>
              <w:t>(</w:t>
            </w:r>
            <w:proofErr w:type="gramEnd"/>
            <w:r w:rsidRPr="001059F0">
              <w:rPr>
                <w:lang w:val="es-CO"/>
              </w:rPr>
              <w:t xml:space="preserve">) para convertir listas de 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 xml:space="preserve"> relativos acumulativos a absolutos.</w:t>
            </w:r>
          </w:p>
        </w:tc>
      </w:tr>
    </w:tbl>
    <w:p w14:paraId="355D86F8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Capa de visión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2"/>
        <w:gridCol w:w="3723"/>
      </w:tblGrid>
      <w:tr w:rsidR="001059F0" w:rsidRPr="001059F0" w14:paraId="0C579E8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00F9948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Archivo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783A0B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Función</w:t>
            </w:r>
          </w:p>
        </w:tc>
      </w:tr>
      <w:tr w:rsidR="001059F0" w:rsidRPr="001059F0" w14:paraId="669537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685A90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vision/detector.py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66F36B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VisionDetector</w:t>
            </w:r>
            <w:proofErr w:type="spellEnd"/>
            <w:r w:rsidRPr="001059F0">
              <w:rPr>
                <w:lang w:val="es-CO"/>
              </w:rPr>
              <w:t> utiliza YOLOv8nano (</w:t>
            </w:r>
            <w:proofErr w:type="spellStart"/>
            <w:r w:rsidRPr="001059F0">
              <w:rPr>
                <w:lang w:val="es-CO"/>
              </w:rPr>
              <w:t>Ultralytics</w:t>
            </w:r>
            <w:proofErr w:type="spellEnd"/>
            <w:r w:rsidRPr="001059F0">
              <w:rPr>
                <w:lang w:val="es-CO"/>
              </w:rPr>
              <w:t>) para detección de objetos en tiempo real con 80 clases COCO. Estima distancias mediante la fórmula </w:t>
            </w:r>
            <w:proofErr w:type="spellStart"/>
            <w:r w:rsidRPr="001059F0">
              <w:rPr>
                <w:lang w:val="es-CO"/>
              </w:rPr>
              <w:t>distance</w:t>
            </w:r>
            <w:proofErr w:type="spellEnd"/>
            <w:r w:rsidRPr="001059F0">
              <w:rPr>
                <w:lang w:val="es-CO"/>
              </w:rPr>
              <w:t xml:space="preserve"> = (</w:t>
            </w:r>
            <w:proofErr w:type="spellStart"/>
            <w:r w:rsidRPr="001059F0">
              <w:rPr>
                <w:lang w:val="es-CO"/>
              </w:rPr>
              <w:t>known_height</w:t>
            </w:r>
            <w:proofErr w:type="spellEnd"/>
            <w:r w:rsidRPr="001059F0">
              <w:rPr>
                <w:lang w:val="es-CO"/>
              </w:rPr>
              <w:t xml:space="preserve"> × FOCAL_LENGTH) / </w:t>
            </w:r>
            <w:proofErr w:type="spellStart"/>
            <w:r w:rsidRPr="001059F0">
              <w:rPr>
                <w:lang w:val="es-CO"/>
              </w:rPr>
              <w:t>bounding_box_height</w:t>
            </w:r>
            <w:proofErr w:type="spellEnd"/>
            <w:r w:rsidRPr="001059F0">
              <w:rPr>
                <w:lang w:val="es-CO"/>
              </w:rPr>
              <w:t xml:space="preserve">. Clasifica detecciones en tres zonas de seguridad: </w:t>
            </w:r>
            <w:proofErr w:type="spellStart"/>
            <w:r w:rsidRPr="001059F0">
              <w:rPr>
                <w:lang w:val="es-CO"/>
              </w:rPr>
              <w:t>safe</w:t>
            </w:r>
            <w:proofErr w:type="spellEnd"/>
            <w:r w:rsidRPr="001059F0">
              <w:rPr>
                <w:lang w:val="es-CO"/>
              </w:rPr>
              <w:t xml:space="preserve"> (&gt; 5m), </w:t>
            </w:r>
            <w:proofErr w:type="spellStart"/>
            <w:r w:rsidRPr="001059F0">
              <w:rPr>
                <w:lang w:val="es-CO"/>
              </w:rPr>
              <w:t>warning</w:t>
            </w:r>
            <w:proofErr w:type="spellEnd"/>
            <w:r w:rsidRPr="001059F0">
              <w:rPr>
                <w:lang w:val="es-CO"/>
              </w:rPr>
              <w:t xml:space="preserve"> (2–5m) y </w:t>
            </w:r>
            <w:proofErr w:type="spellStart"/>
            <w:r w:rsidRPr="001059F0">
              <w:rPr>
                <w:lang w:val="es-CO"/>
              </w:rPr>
              <w:t>critical</w:t>
            </w:r>
            <w:proofErr w:type="spellEnd"/>
            <w:r w:rsidRPr="001059F0">
              <w:rPr>
                <w:lang w:val="es-CO"/>
              </w:rPr>
              <w:t xml:space="preserve"> (&lt; 2m). Cuando un objeto entra en zona </w:t>
            </w:r>
            <w:proofErr w:type="spellStart"/>
            <w:r w:rsidRPr="001059F0">
              <w:rPr>
                <w:lang w:val="es-CO"/>
              </w:rPr>
              <w:t>critical</w:t>
            </w:r>
            <w:proofErr w:type="spellEnd"/>
            <w:r w:rsidRPr="001059F0">
              <w:rPr>
                <w:lang w:val="es-CO"/>
              </w:rPr>
              <w:t xml:space="preserve">, el sistema de </w:t>
            </w:r>
            <w:proofErr w:type="spellStart"/>
            <w:r w:rsidRPr="001059F0">
              <w:rPr>
                <w:lang w:val="es-CO"/>
              </w:rPr>
              <w:t>auto-avoid</w:t>
            </w:r>
            <w:proofErr w:type="spellEnd"/>
            <w:r w:rsidRPr="001059F0">
              <w:rPr>
                <w:lang w:val="es-CO"/>
              </w:rPr>
              <w:t xml:space="preserve"> ejecuta un </w:t>
            </w:r>
            <w:proofErr w:type="spellStart"/>
            <w:r w:rsidRPr="001059F0">
              <w:rPr>
                <w:lang w:val="es-CO"/>
              </w:rPr>
              <w:t>callback</w:t>
            </w:r>
            <w:proofErr w:type="spellEnd"/>
            <w:r w:rsidRPr="001059F0">
              <w:rPr>
                <w:lang w:val="es-CO"/>
              </w:rPr>
              <w:t xml:space="preserve"> que cambia el dron a modo BRAKE, con un </w:t>
            </w:r>
            <w:proofErr w:type="spellStart"/>
            <w:r w:rsidRPr="001059F0">
              <w:rPr>
                <w:lang w:val="es-CO"/>
              </w:rPr>
              <w:t>cooldown</w:t>
            </w:r>
            <w:proofErr w:type="spellEnd"/>
            <w:r w:rsidRPr="001059F0">
              <w:rPr>
                <w:lang w:val="es-CO"/>
              </w:rPr>
              <w:t xml:space="preserve"> de 3 segundos entre emergencias para </w:t>
            </w:r>
            <w:r w:rsidRPr="001059F0">
              <w:rPr>
                <w:lang w:val="es-CO"/>
              </w:rPr>
              <w:lastRenderedPageBreak/>
              <w:t>evitar rebotes.</w:t>
            </w:r>
          </w:p>
        </w:tc>
      </w:tr>
    </w:tbl>
    <w:p w14:paraId="3D1E034A" w14:textId="77777777" w:rsidR="00D536A2" w:rsidRDefault="00D536A2"/>
    <w:p w14:paraId="437101F4" w14:textId="77777777" w:rsidR="00D536A2" w:rsidRDefault="00000000">
      <w:pPr>
        <w:pStyle w:val="Ttulo2"/>
      </w:pPr>
      <w:r>
        <w:rPr>
          <w:color w:val="1B3A5C"/>
        </w:rPr>
        <w:t>5.2 App Movil (React Native)</w:t>
      </w:r>
    </w:p>
    <w:p w14:paraId="0B1E4376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La aplicación móvil es la interfaz principal para el operador del dron. Desarrollada con </w:t>
      </w:r>
      <w:proofErr w:type="spellStart"/>
      <w:r w:rsidRPr="001059F0">
        <w:rPr>
          <w:lang w:val="es-CO"/>
        </w:rPr>
        <w:t>React</w:t>
      </w:r>
      <w:proofErr w:type="spellEnd"/>
      <w:r w:rsidRPr="001059F0">
        <w:rPr>
          <w:lang w:val="es-CO"/>
        </w:rPr>
        <w:t xml:space="preserve"> Native y </w:t>
      </w:r>
      <w:proofErr w:type="spellStart"/>
      <w:r w:rsidRPr="001059F0">
        <w:rPr>
          <w:lang w:val="es-CO"/>
        </w:rPr>
        <w:t>TypeScript</w:t>
      </w:r>
      <w:proofErr w:type="spellEnd"/>
      <w:r w:rsidRPr="001059F0">
        <w:rPr>
          <w:lang w:val="es-CO"/>
        </w:rPr>
        <w:t xml:space="preserve">, proporciona control manual, visualización de telemetría, gestión de </w:t>
      </w:r>
      <w:proofErr w:type="spellStart"/>
      <w:r w:rsidRPr="001059F0">
        <w:rPr>
          <w:lang w:val="es-CO"/>
        </w:rPr>
        <w:t>waypoints</w:t>
      </w:r>
      <w:proofErr w:type="spellEnd"/>
      <w:r w:rsidRPr="001059F0">
        <w:rPr>
          <w:lang w:val="es-CO"/>
        </w:rPr>
        <w:t xml:space="preserve"> y respuesta a emergencias desde un dispositivo Android o iOS. La app sigue el patrón </w:t>
      </w:r>
      <w:proofErr w:type="spellStart"/>
      <w:r w:rsidRPr="001059F0">
        <w:rPr>
          <w:lang w:val="es-CO"/>
        </w:rPr>
        <w:t>Context</w:t>
      </w:r>
      <w:proofErr w:type="spellEnd"/>
      <w:r w:rsidRPr="001059F0">
        <w:rPr>
          <w:lang w:val="es-CO"/>
        </w:rPr>
        <w:t xml:space="preserve"> API de </w:t>
      </w:r>
      <w:proofErr w:type="spellStart"/>
      <w:r w:rsidRPr="001059F0">
        <w:rPr>
          <w:lang w:val="es-CO"/>
        </w:rPr>
        <w:t>React</w:t>
      </w:r>
      <w:proofErr w:type="spellEnd"/>
      <w:r w:rsidRPr="001059F0">
        <w:rPr>
          <w:lang w:val="es-CO"/>
        </w:rPr>
        <w:t xml:space="preserve"> para el estado global, lo que permite que todas las pantallas accedan a la misma telemetría y funciones de control sin </w:t>
      </w:r>
      <w:proofErr w:type="spellStart"/>
      <w:r w:rsidRPr="001059F0">
        <w:rPr>
          <w:lang w:val="es-CO"/>
        </w:rPr>
        <w:t>prop</w:t>
      </w:r>
      <w:proofErr w:type="spellEnd"/>
      <w:r w:rsidRPr="001059F0">
        <w:rPr>
          <w:lang w:val="es-CO"/>
        </w:rPr>
        <w:t xml:space="preserve"> </w:t>
      </w:r>
      <w:proofErr w:type="spellStart"/>
      <w:r w:rsidRPr="001059F0">
        <w:rPr>
          <w:lang w:val="es-CO"/>
        </w:rPr>
        <w:t>drilling</w:t>
      </w:r>
      <w:proofErr w:type="spellEnd"/>
      <w:r w:rsidRPr="001059F0">
        <w:rPr>
          <w:lang w:val="es-CO"/>
        </w:rPr>
        <w:t>.</w:t>
      </w:r>
    </w:p>
    <w:p w14:paraId="230EC27C" w14:textId="77777777" w:rsid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La comunicación con el </w:t>
      </w:r>
      <w:proofErr w:type="spellStart"/>
      <w:r w:rsidRPr="001059F0">
        <w:rPr>
          <w:lang w:val="es-CO"/>
        </w:rPr>
        <w:t>backend</w:t>
      </w:r>
      <w:proofErr w:type="spellEnd"/>
      <w:r w:rsidRPr="001059F0">
        <w:rPr>
          <w:lang w:val="es-CO"/>
        </w:rPr>
        <w:t xml:space="preserve"> se realiza mediante dos canales: un </w:t>
      </w:r>
      <w:proofErr w:type="spellStart"/>
      <w:r w:rsidRPr="001059F0">
        <w:rPr>
          <w:lang w:val="es-CO"/>
        </w:rPr>
        <w:t>WebSocket</w:t>
      </w:r>
      <w:proofErr w:type="spellEnd"/>
      <w:r w:rsidRPr="001059F0">
        <w:rPr>
          <w:lang w:val="es-CO"/>
        </w:rPr>
        <w:t xml:space="preserve"> para telemetría en tiempo real y comandos con confirmación (ACK), y peticiones HTTP para operaciones puntuales.</w:t>
      </w:r>
    </w:p>
    <w:p w14:paraId="5A38A8DC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Pantallas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9"/>
        <w:gridCol w:w="2495"/>
        <w:gridCol w:w="1938"/>
      </w:tblGrid>
      <w:tr w:rsidR="001059F0" w:rsidRPr="001059F0" w14:paraId="3B0424B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AB2F18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Pantalla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E81684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Archivo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B49D51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Descripción</w:t>
            </w:r>
          </w:p>
        </w:tc>
      </w:tr>
      <w:tr w:rsidR="001059F0" w:rsidRPr="001059F0" w14:paraId="3AB858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003BDF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Control Principal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059BE1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DroneControlScreen.tsx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39AD41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Pantalla de operación del dron con interfaz estilo militar/DJI. Contiene: video </w:t>
            </w:r>
            <w:proofErr w:type="spellStart"/>
            <w:r w:rsidRPr="001059F0">
              <w:rPr>
                <w:lang w:val="es-CO"/>
              </w:rPr>
              <w:t>stream</w:t>
            </w:r>
            <w:proofErr w:type="spellEnd"/>
            <w:r w:rsidRPr="001059F0">
              <w:rPr>
                <w:lang w:val="es-CO"/>
              </w:rPr>
              <w:t xml:space="preserve"> en vivo desde la cámara (</w:t>
            </w:r>
            <w:proofErr w:type="spellStart"/>
            <w:r w:rsidRPr="001059F0">
              <w:rPr>
                <w:lang w:val="es-CO"/>
              </w:rPr>
              <w:t>via</w:t>
            </w:r>
            <w:proofErr w:type="spellEnd"/>
            <w:r w:rsidRPr="001059F0">
              <w:rPr>
                <w:lang w:val="es-CO"/>
              </w:rPr>
              <w:t xml:space="preserve"> </w:t>
            </w:r>
            <w:proofErr w:type="spellStart"/>
            <w:r w:rsidRPr="001059F0">
              <w:rPr>
                <w:lang w:val="es-CO"/>
              </w:rPr>
              <w:t>WebView</w:t>
            </w:r>
            <w:proofErr w:type="spellEnd"/>
            <w:r w:rsidRPr="001059F0">
              <w:rPr>
                <w:lang w:val="es-CO"/>
              </w:rPr>
              <w:t xml:space="preserve"> con URL del </w:t>
            </w:r>
            <w:proofErr w:type="spellStart"/>
            <w:r w:rsidRPr="001059F0">
              <w:rPr>
                <w:lang w:val="es-CO"/>
              </w:rPr>
              <w:t>backend</w:t>
            </w:r>
            <w:proofErr w:type="spellEnd"/>
            <w:r w:rsidRPr="001059F0">
              <w:rPr>
                <w:lang w:val="es-CO"/>
              </w:rPr>
              <w:t xml:space="preserve">), HUD superpuesto con altitud, velocidad, batería, satélites y </w:t>
            </w:r>
            <w:proofErr w:type="spellStart"/>
            <w:r w:rsidRPr="001059F0">
              <w:rPr>
                <w:lang w:val="es-CO"/>
              </w:rPr>
              <w:t>yaw</w:t>
            </w:r>
            <w:proofErr w:type="spellEnd"/>
            <w:r w:rsidRPr="001059F0">
              <w:rPr>
                <w:lang w:val="es-CO"/>
              </w:rPr>
              <w:t xml:space="preserve">, dos joysticks virtuales (izquierdo: </w:t>
            </w:r>
            <w:proofErr w:type="spellStart"/>
            <w:r w:rsidRPr="001059F0">
              <w:rPr>
                <w:lang w:val="es-CO"/>
              </w:rPr>
              <w:t>throttle</w:t>
            </w:r>
            <w:proofErr w:type="spellEnd"/>
            <w:r w:rsidRPr="001059F0">
              <w:rPr>
                <w:lang w:val="es-CO"/>
              </w:rPr>
              <w:t>/</w:t>
            </w:r>
            <w:proofErr w:type="spellStart"/>
            <w:r w:rsidRPr="001059F0">
              <w:rPr>
                <w:lang w:val="es-CO"/>
              </w:rPr>
              <w:t>yaw</w:t>
            </w:r>
            <w:proofErr w:type="spellEnd"/>
            <w:r w:rsidRPr="001059F0">
              <w:rPr>
                <w:lang w:val="es-CO"/>
              </w:rPr>
              <w:t xml:space="preserve">, derecho: pitch/roll), </w:t>
            </w:r>
            <w:r w:rsidRPr="001059F0">
              <w:rPr>
                <w:lang w:val="es-CO"/>
              </w:rPr>
              <w:lastRenderedPageBreak/>
              <w:t>botones tácticos para ARM, TAKEOFF, LAND y SOS, panel lateral deslizante con selector de modos de vuelo (16 modos en 4 grupos), acciones rápidas (FRENO, HOLD POS, REBOOT) y panel expandible de emergencia (DETENER, RTL, ATERRIZAJE).</w:t>
            </w:r>
          </w:p>
        </w:tc>
      </w:tr>
      <w:tr w:rsidR="001059F0" w:rsidRPr="001059F0" w14:paraId="7DD487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15CDF9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lastRenderedPageBreak/>
              <w:t>Telemetría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8BA398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TelemetryScreen.tsx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0FEBC5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Dashboard</w:t>
            </w:r>
            <w:proofErr w:type="spellEnd"/>
            <w:r w:rsidRPr="001059F0">
              <w:rPr>
                <w:lang w:val="es-CO"/>
              </w:rPr>
              <w:t xml:space="preserve"> detallado de todos los parámetros del dron. Incluye: horizonte artificial con representación visual de roll/pitch (cielo azul/tierra marrón separados por línea de horizonte), velocidades horizontal y vertical con barras de progreso, </w:t>
            </w:r>
            <w:r w:rsidRPr="001059F0">
              <w:rPr>
                <w:lang w:val="es-CO"/>
              </w:rPr>
              <w:lastRenderedPageBreak/>
              <w:t>posición GPS (latitud, longitud, altitud), estado de satélites y HDOP con semáforo de calidad, batería con porcentaje grande, voltaje y barra con marcadores al 25%, 50% y 75%, modo actual y estado de armado.</w:t>
            </w:r>
          </w:p>
        </w:tc>
      </w:tr>
      <w:tr w:rsidR="001059F0" w:rsidRPr="001059F0" w14:paraId="5B8ED72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500CE5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lastRenderedPageBreak/>
              <w:t>GPS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30B9F01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GPSScreen.tsx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DFE631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Mapa interactivo con posición del dron y gestión visual de 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 xml:space="preserve">. Características: mapa satelital/estándar con seguimiento del dron, marcador con pulso animado, círculo de precisión GPS basado en HDOP, creación de 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 xml:space="preserve"> por toque en el mapa (con opciones "Solo marcar" o "Ir ahora"), </w:t>
            </w:r>
            <w:r w:rsidRPr="001059F0">
              <w:rPr>
                <w:lang w:val="es-CO"/>
              </w:rPr>
              <w:lastRenderedPageBreak/>
              <w:t xml:space="preserve">polilínea de ruta desde el dron hasta los 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 xml:space="preserve">, selector de altitud para GOTO (5m, 10m, 20m, 30m, 50m), indicador de calidad GPS (EXCELENTE ≥8 </w:t>
            </w:r>
            <w:proofErr w:type="spellStart"/>
            <w:r w:rsidRPr="001059F0">
              <w:rPr>
                <w:lang w:val="es-CO"/>
              </w:rPr>
              <w:t>sat</w:t>
            </w:r>
            <w:proofErr w:type="spellEnd"/>
            <w:r w:rsidRPr="001059F0">
              <w:rPr>
                <w:lang w:val="es-CO"/>
              </w:rPr>
              <w:t xml:space="preserve">/HDOP&lt;1.5, BUENO, REGULAR, MALO), botón para centrar mapa en dron, y lista horizontal de 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 xml:space="preserve"> con opciones Ir/Eliminar.</w:t>
            </w:r>
          </w:p>
        </w:tc>
      </w:tr>
      <w:tr w:rsidR="001059F0" w:rsidRPr="001059F0" w14:paraId="16C1E9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1E15FA5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lastRenderedPageBreak/>
              <w:t>Waypoints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1EFA50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WaypointScreen.tsx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757979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Gestión avanzada de 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 xml:space="preserve"> con entrada directa de coordenadas. Permite: entrada manual de latitud, longitud y altitud, selección de categoría (Parque, Edificio, Zona Verde, Cancha, Estacionamiento, </w:t>
            </w:r>
            <w:r w:rsidRPr="001059F0">
              <w:rPr>
                <w:lang w:val="es-CO"/>
              </w:rPr>
              <w:lastRenderedPageBreak/>
              <w:t xml:space="preserve">Personalizado), botón GPS para completar coordenadas con la posición actual del dron, lista de 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 xml:space="preserve"> con nombre, categoría y coordenadas, subida de misión completa al </w:t>
            </w:r>
            <w:proofErr w:type="spellStart"/>
            <w:r w:rsidRPr="001059F0">
              <w:rPr>
                <w:lang w:val="es-CO"/>
              </w:rPr>
              <w:t>backend</w:t>
            </w:r>
            <w:proofErr w:type="spellEnd"/>
            <w:r w:rsidRPr="001059F0">
              <w:rPr>
                <w:lang w:val="es-CO"/>
              </w:rPr>
              <w:t xml:space="preserve">, e inicio de misión autónoma. Los 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 xml:space="preserve"> se persisten en archivos JSON en el </w:t>
            </w:r>
            <w:proofErr w:type="spellStart"/>
            <w:r w:rsidRPr="001059F0">
              <w:rPr>
                <w:lang w:val="es-CO"/>
              </w:rPr>
              <w:t>backend</w:t>
            </w:r>
            <w:proofErr w:type="spellEnd"/>
            <w:r w:rsidRPr="001059F0">
              <w:rPr>
                <w:lang w:val="es-CO"/>
              </w:rPr>
              <w:t xml:space="preserve"> con nombre para reutilización.</w:t>
            </w:r>
          </w:p>
        </w:tc>
      </w:tr>
    </w:tbl>
    <w:p w14:paraId="2825E075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lastRenderedPageBreak/>
        <w:t>Estado Global (DroneContext)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3800"/>
      </w:tblGrid>
      <w:tr w:rsidR="001059F0" w:rsidRPr="001059F0" w14:paraId="5279871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020AFC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Archivo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1039BB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Función</w:t>
            </w:r>
          </w:p>
        </w:tc>
      </w:tr>
      <w:tr w:rsidR="001059F0" w:rsidRPr="001059F0" w14:paraId="6727AFA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401509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DroneContext.tsx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73BD09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Provider</w:t>
            </w:r>
            <w:proofErr w:type="spellEnd"/>
            <w:r w:rsidRPr="001059F0">
              <w:rPr>
                <w:lang w:val="es-CO"/>
              </w:rPr>
              <w:t xml:space="preserve"> de </w:t>
            </w:r>
            <w:proofErr w:type="spellStart"/>
            <w:r w:rsidRPr="001059F0">
              <w:rPr>
                <w:lang w:val="es-CO"/>
              </w:rPr>
              <w:t>React</w:t>
            </w:r>
            <w:proofErr w:type="spellEnd"/>
            <w:r w:rsidRPr="001059F0">
              <w:rPr>
                <w:lang w:val="es-CO"/>
              </w:rPr>
              <w:t xml:space="preserve"> </w:t>
            </w:r>
            <w:proofErr w:type="spellStart"/>
            <w:r w:rsidRPr="001059F0">
              <w:rPr>
                <w:lang w:val="es-CO"/>
              </w:rPr>
              <w:t>Context</w:t>
            </w:r>
            <w:proofErr w:type="spellEnd"/>
            <w:r w:rsidRPr="001059F0">
              <w:rPr>
                <w:lang w:val="es-CO"/>
              </w:rPr>
              <w:t xml:space="preserve"> que gestiona todo el estado de la aplicación. Maneja la conexión </w:t>
            </w:r>
            <w:proofErr w:type="spellStart"/>
            <w:r w:rsidRPr="001059F0">
              <w:rPr>
                <w:lang w:val="es-CO"/>
              </w:rPr>
              <w:t>WebSocket</w:t>
            </w:r>
            <w:proofErr w:type="spellEnd"/>
            <w:r w:rsidRPr="001059F0">
              <w:rPr>
                <w:lang w:val="es-CO"/>
              </w:rPr>
              <w:t xml:space="preserve"> con reconexión automática cada 3 segundos tras desconexión, </w:t>
            </w:r>
            <w:proofErr w:type="spellStart"/>
            <w:r w:rsidRPr="001059F0">
              <w:rPr>
                <w:lang w:val="es-CO"/>
              </w:rPr>
              <w:t>timeout</w:t>
            </w:r>
            <w:proofErr w:type="spellEnd"/>
            <w:r w:rsidRPr="001059F0">
              <w:rPr>
                <w:lang w:val="es-CO"/>
              </w:rPr>
              <w:t xml:space="preserve"> de 5 segundos para comandos sin respuesta, cola de comandos pendientes correlacionados por ACK, activación automática del modo demo si no hay conexión </w:t>
            </w:r>
            <w:proofErr w:type="spellStart"/>
            <w:r w:rsidRPr="001059F0">
              <w:rPr>
                <w:lang w:val="es-CO"/>
              </w:rPr>
              <w:t>WebSocket</w:t>
            </w:r>
            <w:proofErr w:type="spellEnd"/>
            <w:r w:rsidRPr="001059F0">
              <w:rPr>
                <w:lang w:val="es-CO"/>
              </w:rPr>
              <w:t xml:space="preserve"> tras 5 segundos, </w:t>
            </w:r>
            <w:r w:rsidRPr="001059F0">
              <w:rPr>
                <w:lang w:val="es-CO"/>
              </w:rPr>
              <w:lastRenderedPageBreak/>
              <w:t>y envío continuo de valores RC (joystick) a 10 Hz mientras está conectado.</w:t>
            </w:r>
          </w:p>
        </w:tc>
      </w:tr>
    </w:tbl>
    <w:p w14:paraId="788B5C88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lastRenderedPageBreak/>
        <w:t>Componentes UI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964"/>
        <w:gridCol w:w="3659"/>
      </w:tblGrid>
      <w:tr w:rsidR="001059F0" w:rsidRPr="001059F0" w14:paraId="250E4F6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69C1B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389FE9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Archivo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5B63BE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Descripción</w:t>
            </w:r>
          </w:p>
        </w:tc>
      </w:tr>
      <w:tr w:rsidR="001059F0" w:rsidRPr="001059F0" w14:paraId="6D54C8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092B6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Joystick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7D2504D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Joystick.tsx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A5F83EB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Joystick virtual táctil animado con </w:t>
            </w:r>
            <w:proofErr w:type="spellStart"/>
            <w:r w:rsidRPr="001059F0">
              <w:rPr>
                <w:lang w:val="es-CO"/>
              </w:rPr>
              <w:t>PanResponder</w:t>
            </w:r>
            <w:proofErr w:type="spellEnd"/>
            <w:r w:rsidRPr="001059F0">
              <w:rPr>
                <w:lang w:val="es-CO"/>
              </w:rPr>
              <w:t> y </w:t>
            </w:r>
            <w:proofErr w:type="spellStart"/>
            <w:r w:rsidRPr="001059F0">
              <w:rPr>
                <w:lang w:val="es-CO"/>
              </w:rPr>
              <w:t>Animated.View</w:t>
            </w:r>
            <w:proofErr w:type="spellEnd"/>
            <w:r w:rsidRPr="001059F0">
              <w:rPr>
                <w:lang w:val="es-CO"/>
              </w:rPr>
              <w:t>. Soporta cuatro modos (</w:t>
            </w:r>
            <w:proofErr w:type="spellStart"/>
            <w:r w:rsidRPr="001059F0">
              <w:rPr>
                <w:lang w:val="es-CO"/>
              </w:rPr>
              <w:t>both</w:t>
            </w:r>
            <w:proofErr w:type="spellEnd"/>
            <w:r w:rsidRPr="001059F0">
              <w:rPr>
                <w:lang w:val="es-CO"/>
              </w:rPr>
              <w:t xml:space="preserve">, vertical, horizontal, mode2). En modo 2, el </w:t>
            </w:r>
            <w:proofErr w:type="spellStart"/>
            <w:r w:rsidRPr="001059F0">
              <w:rPr>
                <w:lang w:val="es-CO"/>
              </w:rPr>
              <w:t>throttle</w:t>
            </w:r>
            <w:proofErr w:type="spellEnd"/>
            <w:r w:rsidRPr="001059F0">
              <w:rPr>
                <w:lang w:val="es-CO"/>
              </w:rPr>
              <w:t xml:space="preserve"> se mantiene en su última posición al soltar (barra lateral persistente). Incluye </w:t>
            </w:r>
            <w:proofErr w:type="spellStart"/>
            <w:r w:rsidRPr="001059F0">
              <w:rPr>
                <w:lang w:val="es-CO"/>
              </w:rPr>
              <w:t>deadzone</w:t>
            </w:r>
            <w:proofErr w:type="spellEnd"/>
            <w:r w:rsidRPr="001059F0">
              <w:rPr>
                <w:lang w:val="es-CO"/>
              </w:rPr>
              <w:t xml:space="preserve"> configurable, </w:t>
            </w:r>
            <w:proofErr w:type="spellStart"/>
            <w:r w:rsidRPr="001059F0">
              <w:rPr>
                <w:lang w:val="es-CO"/>
              </w:rPr>
              <w:t>clipping</w:t>
            </w:r>
            <w:proofErr w:type="spellEnd"/>
            <w:r w:rsidRPr="001059F0">
              <w:rPr>
                <w:lang w:val="es-CO"/>
              </w:rPr>
              <w:t xml:space="preserve"> circular y </w:t>
            </w:r>
            <w:proofErr w:type="spellStart"/>
            <w:r w:rsidRPr="001059F0">
              <w:rPr>
                <w:lang w:val="es-CO"/>
              </w:rPr>
              <w:t>reset</w:t>
            </w:r>
            <w:proofErr w:type="spellEnd"/>
            <w:r w:rsidRPr="001059F0">
              <w:rPr>
                <w:lang w:val="es-CO"/>
              </w:rPr>
              <w:t xml:space="preserve"> a 0 al armar.</w:t>
            </w:r>
          </w:p>
        </w:tc>
      </w:tr>
      <w:tr w:rsidR="001059F0" w:rsidRPr="001059F0" w14:paraId="46091D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99F9AD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StatusBar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0C5A41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StatusBar.tsx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EF6BD8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Barra de estado superior con píldora de conexión (ONLINE verde / OFFLINE rojo con punto animado), </w:t>
            </w:r>
            <w:proofErr w:type="spellStart"/>
            <w:r w:rsidRPr="001059F0">
              <w:rPr>
                <w:lang w:val="es-CO"/>
              </w:rPr>
              <w:t>badge</w:t>
            </w:r>
            <w:proofErr w:type="spellEnd"/>
            <w:r w:rsidRPr="001059F0">
              <w:rPr>
                <w:lang w:val="es-CO"/>
              </w:rPr>
              <w:t xml:space="preserve"> de modo según tipo (GUIDED azul, RTL naranja, LAND rojo, etc.), </w:t>
            </w:r>
            <w:proofErr w:type="spellStart"/>
            <w:r w:rsidRPr="001059F0">
              <w:rPr>
                <w:lang w:val="es-CO"/>
              </w:rPr>
              <w:t>badge</w:t>
            </w:r>
            <w:proofErr w:type="spellEnd"/>
            <w:r w:rsidRPr="001059F0">
              <w:rPr>
                <w:lang w:val="es-CO"/>
              </w:rPr>
              <w:t xml:space="preserve"> DEMO con animación de pulso, </w:t>
            </w:r>
            <w:proofErr w:type="spellStart"/>
            <w:r w:rsidRPr="001059F0">
              <w:rPr>
                <w:lang w:val="es-CO"/>
              </w:rPr>
              <w:t>badge</w:t>
            </w:r>
            <w:proofErr w:type="spellEnd"/>
            <w:r w:rsidRPr="001059F0">
              <w:rPr>
                <w:lang w:val="es-CO"/>
              </w:rPr>
              <w:t xml:space="preserve"> ARM/STANDBY con pulso cuando armado, y botón de menú.</w:t>
            </w:r>
          </w:p>
        </w:tc>
      </w:tr>
      <w:tr w:rsidR="001059F0" w:rsidRPr="001059F0" w14:paraId="1C47CA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6C17881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TacticalButton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38EBB8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TacticalButton.tsx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B7B92D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Botón de acción reutilizable con escala animada al presionar (0.95x), efectos de sombra y brillo, estados </w:t>
            </w:r>
            <w:proofErr w:type="spellStart"/>
            <w:r w:rsidRPr="001059F0">
              <w:rPr>
                <w:lang w:val="es-CO"/>
              </w:rPr>
              <w:t>disabled</w:t>
            </w:r>
            <w:proofErr w:type="spellEnd"/>
            <w:r w:rsidRPr="001059F0">
              <w:rPr>
                <w:lang w:val="es-CO"/>
              </w:rPr>
              <w:t xml:space="preserve"> y active con colores atenuados/brillantes, y tres tamaños predefinidos (normal, compact, </w:t>
            </w:r>
            <w:proofErr w:type="spellStart"/>
            <w:r w:rsidRPr="001059F0">
              <w:rPr>
                <w:lang w:val="es-CO"/>
              </w:rPr>
              <w:t>large</w:t>
            </w:r>
            <w:proofErr w:type="spellEnd"/>
            <w:r w:rsidRPr="001059F0">
              <w:rPr>
                <w:lang w:val="es-CO"/>
              </w:rPr>
              <w:t>).</w:t>
            </w:r>
          </w:p>
        </w:tc>
      </w:tr>
    </w:tbl>
    <w:p w14:paraId="09248149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Modo Demo</w:t>
      </w:r>
    </w:p>
    <w:p w14:paraId="58808BEF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lastRenderedPageBreak/>
        <w:t xml:space="preserve">Cuando la app no detecta conexión al </w:t>
      </w:r>
      <w:proofErr w:type="spellStart"/>
      <w:r w:rsidRPr="001059F0">
        <w:rPr>
          <w:lang w:val="es-CO"/>
        </w:rPr>
        <w:t>backend</w:t>
      </w:r>
      <w:proofErr w:type="spellEnd"/>
      <w:r w:rsidRPr="001059F0">
        <w:rPr>
          <w:lang w:val="es-CO"/>
        </w:rPr>
        <w:t xml:space="preserve"> tras 5 segundos, activa automáticamente el modo demo. En este modo se simula telemetría realista con variaciones sinusoidales (altitud, velocidad, actitud, batería con descarga lineal), posición GPS alrededor de Bogotá (4.7110, -74.0721), y respuesta simulada exitosa a todos los comandos (ARM, TAKEOFF, GOTO, MISSION_UPLOAD, etc.). Esto permite probar la interfaz completa de la app sin conexión a un dron real ni al </w:t>
      </w:r>
      <w:proofErr w:type="spellStart"/>
      <w:r w:rsidRPr="001059F0">
        <w:rPr>
          <w:lang w:val="es-CO"/>
        </w:rPr>
        <w:t>backend</w:t>
      </w:r>
      <w:proofErr w:type="spellEnd"/>
      <w:r w:rsidRPr="001059F0">
        <w:rPr>
          <w:lang w:val="es-CO"/>
        </w:rPr>
        <w:t>.</w:t>
      </w:r>
    </w:p>
    <w:p w14:paraId="5685356D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Compilación de la APK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1059F0" w14:paraId="502D909C" w14:textId="77777777" w:rsidTr="001059F0">
        <w:tc>
          <w:tcPr>
            <w:tcW w:w="8780" w:type="dxa"/>
          </w:tcPr>
          <w:p w14:paraId="55C30E2B" w14:textId="77777777" w:rsidR="001059F0" w:rsidRPr="001059F0" w:rsidRDefault="001059F0" w:rsidP="001059F0">
            <w:pPr>
              <w:spacing w:line="276" w:lineRule="auto"/>
              <w:rPr>
                <w:lang w:val="es-CO"/>
              </w:rPr>
            </w:pPr>
            <w:r w:rsidRPr="001059F0">
              <w:rPr>
                <w:lang w:val="es-CO"/>
              </w:rPr>
              <w:t xml:space="preserve">cd </w:t>
            </w:r>
            <w:proofErr w:type="spellStart"/>
            <w:r w:rsidRPr="001059F0">
              <w:rPr>
                <w:lang w:val="es-CO"/>
              </w:rPr>
              <w:t>mobile</w:t>
            </w:r>
            <w:proofErr w:type="spellEnd"/>
          </w:p>
          <w:p w14:paraId="37036AAD" w14:textId="77777777" w:rsidR="001059F0" w:rsidRPr="001059F0" w:rsidRDefault="001059F0" w:rsidP="001059F0">
            <w:pPr>
              <w:spacing w:line="276" w:lineRule="auto"/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npm</w:t>
            </w:r>
            <w:proofErr w:type="spellEnd"/>
            <w:r w:rsidRPr="001059F0">
              <w:rPr>
                <w:lang w:val="es-CO"/>
              </w:rPr>
              <w:t xml:space="preserve"> </w:t>
            </w:r>
            <w:proofErr w:type="spellStart"/>
            <w:r w:rsidRPr="001059F0">
              <w:rPr>
                <w:lang w:val="es-CO"/>
              </w:rPr>
              <w:t>install</w:t>
            </w:r>
            <w:proofErr w:type="spellEnd"/>
          </w:p>
          <w:p w14:paraId="19204DA2" w14:textId="77777777" w:rsidR="001059F0" w:rsidRPr="001059F0" w:rsidRDefault="001059F0" w:rsidP="001059F0">
            <w:pPr>
              <w:spacing w:line="276" w:lineRule="auto"/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npx</w:t>
            </w:r>
            <w:proofErr w:type="spellEnd"/>
            <w:r w:rsidRPr="001059F0">
              <w:rPr>
                <w:lang w:val="es-CO"/>
              </w:rPr>
              <w:t xml:space="preserve"> </w:t>
            </w:r>
            <w:proofErr w:type="spellStart"/>
            <w:r w:rsidRPr="001059F0">
              <w:rPr>
                <w:lang w:val="es-CO"/>
              </w:rPr>
              <w:t>react</w:t>
            </w:r>
            <w:proofErr w:type="spellEnd"/>
            <w:r w:rsidRPr="001059F0">
              <w:rPr>
                <w:lang w:val="es-CO"/>
              </w:rPr>
              <w:t xml:space="preserve">-native </w:t>
            </w:r>
            <w:proofErr w:type="spellStart"/>
            <w:r w:rsidRPr="001059F0">
              <w:rPr>
                <w:lang w:val="es-CO"/>
              </w:rPr>
              <w:t>build-android</w:t>
            </w:r>
            <w:proofErr w:type="spellEnd"/>
            <w:r w:rsidRPr="001059F0">
              <w:rPr>
                <w:lang w:val="es-CO"/>
              </w:rPr>
              <w:t xml:space="preserve"> --</w:t>
            </w:r>
            <w:proofErr w:type="spellStart"/>
            <w:r w:rsidRPr="001059F0">
              <w:rPr>
                <w:lang w:val="es-CO"/>
              </w:rPr>
              <w:t>mode</w:t>
            </w:r>
            <w:proofErr w:type="spellEnd"/>
            <w:r w:rsidRPr="001059F0">
              <w:rPr>
                <w:lang w:val="es-CO"/>
              </w:rPr>
              <w:t>=</w:t>
            </w:r>
            <w:proofErr w:type="spellStart"/>
            <w:r w:rsidRPr="001059F0">
              <w:rPr>
                <w:lang w:val="es-CO"/>
              </w:rPr>
              <w:t>release</w:t>
            </w:r>
            <w:proofErr w:type="spellEnd"/>
          </w:p>
          <w:p w14:paraId="7923096D" w14:textId="72694AE0" w:rsidR="001059F0" w:rsidRPr="001059F0" w:rsidRDefault="001059F0" w:rsidP="001059F0">
            <w:pPr>
              <w:spacing w:line="276" w:lineRule="auto"/>
              <w:rPr>
                <w:lang w:val="es-CO"/>
              </w:rPr>
            </w:pPr>
            <w:r w:rsidRPr="001059F0">
              <w:rPr>
                <w:lang w:val="es-CO"/>
              </w:rPr>
              <w:t xml:space="preserve"># APK generada en: </w:t>
            </w:r>
            <w:proofErr w:type="spellStart"/>
            <w:r w:rsidRPr="001059F0">
              <w:rPr>
                <w:lang w:val="es-CO"/>
              </w:rPr>
              <w:t>mobile</w:t>
            </w:r>
            <w:proofErr w:type="spellEnd"/>
            <w:r w:rsidRPr="001059F0">
              <w:rPr>
                <w:lang w:val="es-CO"/>
              </w:rPr>
              <w:t>/</w:t>
            </w:r>
            <w:proofErr w:type="spellStart"/>
            <w:r w:rsidRPr="001059F0">
              <w:rPr>
                <w:lang w:val="es-CO"/>
              </w:rPr>
              <w:t>android</w:t>
            </w:r>
            <w:proofErr w:type="spellEnd"/>
            <w:r w:rsidRPr="001059F0">
              <w:rPr>
                <w:lang w:val="es-CO"/>
              </w:rPr>
              <w:t>/app/</w:t>
            </w:r>
            <w:proofErr w:type="spellStart"/>
            <w:r w:rsidRPr="001059F0">
              <w:rPr>
                <w:lang w:val="es-CO"/>
              </w:rPr>
              <w:t>build</w:t>
            </w:r>
            <w:proofErr w:type="spellEnd"/>
            <w:r w:rsidRPr="001059F0">
              <w:rPr>
                <w:lang w:val="es-CO"/>
              </w:rPr>
              <w:t>/outputs/</w:t>
            </w:r>
            <w:proofErr w:type="spellStart"/>
            <w:r w:rsidRPr="001059F0">
              <w:rPr>
                <w:lang w:val="es-CO"/>
              </w:rPr>
              <w:t>ap</w:t>
            </w:r>
            <w:proofErr w:type="spellEnd"/>
          </w:p>
        </w:tc>
      </w:tr>
    </w:tbl>
    <w:p w14:paraId="792F9977" w14:textId="77777777" w:rsidR="00D536A2" w:rsidRDefault="00D536A2"/>
    <w:p w14:paraId="321F6138" w14:textId="77777777" w:rsidR="00D536A2" w:rsidRDefault="00000000">
      <w:pPr>
        <w:pStyle w:val="Ttulo2"/>
        <w:rPr>
          <w:color w:val="1B3A5C"/>
        </w:rPr>
      </w:pPr>
      <w:r>
        <w:rPr>
          <w:color w:val="1B3A5C"/>
        </w:rPr>
        <w:t xml:space="preserve">5.3 Scripts de </w:t>
      </w:r>
      <w:proofErr w:type="spellStart"/>
      <w:r>
        <w:rPr>
          <w:color w:val="1B3A5C"/>
        </w:rPr>
        <w:t>Utilidad</w:t>
      </w:r>
      <w:proofErr w:type="spellEnd"/>
    </w:p>
    <w:p w14:paraId="41E850BA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El directorio scripts/ contiene un conjunto de herramientas de línea de comandos que facilitan el desarrollo, pruebas y despliegue del sistema. Estos scripts se ejecutan de forma independiente del </w:t>
      </w:r>
      <w:proofErr w:type="spellStart"/>
      <w:r w:rsidRPr="001059F0">
        <w:rPr>
          <w:lang w:val="es-CO"/>
        </w:rPr>
        <w:t>backend</w:t>
      </w:r>
      <w:proofErr w:type="spellEnd"/>
      <w:r w:rsidRPr="001059F0">
        <w:rPr>
          <w:lang w:val="es-CO"/>
        </w:rPr>
        <w:t xml:space="preserve"> y cubren desde la simulación hasta la automatización de despliegues.</w:t>
      </w:r>
    </w:p>
    <w:p w14:paraId="1B6C18CA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Simulación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4139"/>
      </w:tblGrid>
      <w:tr w:rsidR="001059F0" w:rsidRPr="001059F0" w14:paraId="70F3DC9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FFB44F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B4F3A6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Descripción</w:t>
            </w:r>
          </w:p>
        </w:tc>
      </w:tr>
      <w:tr w:rsidR="001059F0" w:rsidRPr="001059F0" w14:paraId="0FE206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661F939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sim_drone.py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A2E96F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Dron virtual bidireccional que emula un autopiloto </w:t>
            </w:r>
            <w:proofErr w:type="spellStart"/>
            <w:r w:rsidRPr="001059F0">
              <w:rPr>
                <w:lang w:val="es-CO"/>
              </w:rPr>
              <w:t>ArduPilot</w:t>
            </w:r>
            <w:proofErr w:type="spellEnd"/>
            <w:r w:rsidRPr="001059F0">
              <w:rPr>
                <w:lang w:val="es-CO"/>
              </w:rPr>
              <w:t xml:space="preserve">. Comunica vía UDP con </w:t>
            </w:r>
            <w:proofErr w:type="spellStart"/>
            <w:r w:rsidRPr="001059F0">
              <w:rPr>
                <w:lang w:val="es-CO"/>
              </w:rPr>
              <w:t>QGroundControl</w:t>
            </w:r>
            <w:proofErr w:type="spellEnd"/>
            <w:r w:rsidRPr="001059F0">
              <w:rPr>
                <w:lang w:val="es-CO"/>
              </w:rPr>
              <w:t xml:space="preserve"> (puerto 14550) y vía TCP con el </w:t>
            </w:r>
            <w:proofErr w:type="spellStart"/>
            <w:r w:rsidRPr="001059F0">
              <w:rPr>
                <w:lang w:val="es-CO"/>
              </w:rPr>
              <w:t>backend</w:t>
            </w:r>
            <w:proofErr w:type="spellEnd"/>
            <w:r w:rsidRPr="001059F0">
              <w:rPr>
                <w:lang w:val="es-CO"/>
              </w:rPr>
              <w:t xml:space="preserve"> (puerto 14551). Utiliza </w:t>
            </w:r>
            <w:proofErr w:type="spellStart"/>
            <w:r w:rsidRPr="001059F0">
              <w:rPr>
                <w:lang w:val="es-CO"/>
              </w:rPr>
              <w:t>pymavlink</w:t>
            </w:r>
            <w:proofErr w:type="spellEnd"/>
            <w:r w:rsidRPr="001059F0">
              <w:rPr>
                <w:lang w:val="es-CO"/>
              </w:rPr>
              <w:t xml:space="preserve"> con protocolo dial v20 </w:t>
            </w:r>
            <w:proofErr w:type="spellStart"/>
            <w:r w:rsidRPr="001059F0">
              <w:rPr>
                <w:lang w:val="es-CO"/>
              </w:rPr>
              <w:t>ardupilotmega</w:t>
            </w:r>
            <w:proofErr w:type="spellEnd"/>
            <w:r w:rsidRPr="001059F0">
              <w:rPr>
                <w:lang w:val="es-CO"/>
              </w:rPr>
              <w:t xml:space="preserve"> y envía mensajes HEARTBEAT, VFR_HUD, GPS_RAW_INT, ATTITUDE, BATTERY_STATUS, SYS_STATUS y HOME_POSITION. Soporta comandos ARM/DISARM, TAKEOFF, LAND, RTL, GOTO, misiones y SET_MODE. La navegación es suave con transición gradual hacia 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 xml:space="preserve"> a 5 m/s. Origen por defecto: Bogotá, Colombia (4.7110°N, -74.0721°W, 2600m).</w:t>
            </w:r>
          </w:p>
        </w:tc>
      </w:tr>
    </w:tbl>
    <w:p w14:paraId="6D11689D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lastRenderedPageBreak/>
        <w:t>Lanzamiento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4264"/>
      </w:tblGrid>
      <w:tr w:rsidR="001059F0" w:rsidRPr="001059F0" w14:paraId="64B993C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E74652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819838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Descripción</w:t>
            </w:r>
          </w:p>
        </w:tc>
      </w:tr>
      <w:tr w:rsidR="001059F0" w:rsidRPr="001059F0" w14:paraId="422AD6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6727D0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start_all.ps1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66F2D55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Script de PowerShell para Windows. Abre dos ventanas de terminal: una ejecuta sim_drone.py y otra inicia el </w:t>
            </w:r>
            <w:proofErr w:type="spellStart"/>
            <w:r w:rsidRPr="001059F0">
              <w:rPr>
                <w:lang w:val="es-CO"/>
              </w:rPr>
              <w:t>backend</w:t>
            </w:r>
            <w:proofErr w:type="spellEnd"/>
            <w:r w:rsidRPr="001059F0">
              <w:rPr>
                <w:lang w:val="es-CO"/>
              </w:rPr>
              <w:t xml:space="preserve"> </w:t>
            </w:r>
            <w:proofErr w:type="spellStart"/>
            <w:r w:rsidRPr="001059F0">
              <w:rPr>
                <w:lang w:val="es-CO"/>
              </w:rPr>
              <w:t>FastAPI</w:t>
            </w:r>
            <w:proofErr w:type="spellEnd"/>
            <w:r w:rsidRPr="001059F0">
              <w:rPr>
                <w:lang w:val="es-CO"/>
              </w:rPr>
              <w:t xml:space="preserve"> en </w:t>
            </w:r>
            <w:hyperlink r:id="rId13" w:tgtFrame="_blank" w:history="1">
              <w:r w:rsidRPr="001059F0">
                <w:rPr>
                  <w:rStyle w:val="Hipervnculo"/>
                  <w:lang w:val="es-CO"/>
                </w:rPr>
                <w:t>http://localhost:8000</w:t>
              </w:r>
            </w:hyperlink>
            <w:r w:rsidRPr="001059F0">
              <w:rPr>
                <w:lang w:val="es-CO"/>
              </w:rPr>
              <w:t>.</w:t>
            </w:r>
          </w:p>
        </w:tc>
      </w:tr>
      <w:tr w:rsidR="001059F0" w:rsidRPr="001059F0" w14:paraId="0631C5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6FA33B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start_all.sh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D5CD4C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Equivalente en Bash para Linux y Mac. Misma funcionalidad que la versión de PowerShell.</w:t>
            </w:r>
          </w:p>
        </w:tc>
      </w:tr>
    </w:tbl>
    <w:p w14:paraId="3E78BCA9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Despliegue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3529"/>
      </w:tblGrid>
      <w:tr w:rsidR="001059F0" w:rsidRPr="001059F0" w14:paraId="39593E8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EA782F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6118648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Descripción</w:t>
            </w:r>
          </w:p>
        </w:tc>
      </w:tr>
      <w:tr w:rsidR="001059F0" w:rsidRPr="001059F0" w14:paraId="6CA698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C016EF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deploy_raspberry.sh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3CA58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Script automatizado de despliegue en Raspberry Pi. Ejecuta: instalación de dependencias del sistema (Python, </w:t>
            </w:r>
            <w:proofErr w:type="spellStart"/>
            <w:r w:rsidRPr="001059F0">
              <w:rPr>
                <w:lang w:val="es-CO"/>
              </w:rPr>
              <w:t>pip</w:t>
            </w:r>
            <w:proofErr w:type="spellEnd"/>
            <w:r w:rsidRPr="001059F0">
              <w:rPr>
                <w:lang w:val="es-CO"/>
              </w:rPr>
              <w:t xml:space="preserve">, librerías de cámara), creación de </w:t>
            </w:r>
            <w:proofErr w:type="spellStart"/>
            <w:r w:rsidRPr="001059F0">
              <w:rPr>
                <w:lang w:val="es-CO"/>
              </w:rPr>
              <w:t>VirtualEnv</w:t>
            </w:r>
            <w:proofErr w:type="spellEnd"/>
            <w:r w:rsidRPr="001059F0">
              <w:rPr>
                <w:lang w:val="es-CO"/>
              </w:rPr>
              <w:t xml:space="preserve">, instalación de requirements.txt, configuración de PostgreSQL, creación de tablas, y registro del </w:t>
            </w:r>
            <w:proofErr w:type="spellStart"/>
            <w:r w:rsidRPr="001059F0">
              <w:rPr>
                <w:lang w:val="es-CO"/>
              </w:rPr>
              <w:t>backend</w:t>
            </w:r>
            <w:proofErr w:type="spellEnd"/>
            <w:r w:rsidRPr="001059F0">
              <w:rPr>
                <w:lang w:val="es-CO"/>
              </w:rPr>
              <w:t xml:space="preserve"> como servicio </w:t>
            </w:r>
            <w:proofErr w:type="spellStart"/>
            <w:r w:rsidRPr="001059F0">
              <w:rPr>
                <w:lang w:val="es-CO"/>
              </w:rPr>
              <w:t>systemd</w:t>
            </w:r>
            <w:proofErr w:type="spellEnd"/>
            <w:r w:rsidRPr="001059F0">
              <w:rPr>
                <w:lang w:val="es-CO"/>
              </w:rPr>
              <w:t xml:space="preserve"> para inicio automático al arrancar la Pi.</w:t>
            </w:r>
          </w:p>
        </w:tc>
      </w:tr>
    </w:tbl>
    <w:p w14:paraId="4E431CF1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Visión y Calibración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9"/>
        <w:gridCol w:w="3926"/>
      </w:tblGrid>
      <w:tr w:rsidR="001059F0" w:rsidRPr="001059F0" w14:paraId="276C625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BA2E7A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95F1DD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Descripción</w:t>
            </w:r>
          </w:p>
        </w:tc>
      </w:tr>
      <w:tr w:rsidR="001059F0" w:rsidRPr="001059F0" w14:paraId="225B772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062A4F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gen_markers.py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B91C5BA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Genera marcadores </w:t>
            </w:r>
            <w:proofErr w:type="spellStart"/>
            <w:r w:rsidRPr="001059F0">
              <w:rPr>
                <w:lang w:val="es-CO"/>
              </w:rPr>
              <w:t>ArUco</w:t>
            </w:r>
            <w:proofErr w:type="spellEnd"/>
            <w:r w:rsidRPr="001059F0">
              <w:rPr>
                <w:lang w:val="es-CO"/>
              </w:rPr>
              <w:t xml:space="preserve"> impresos en el directorio </w:t>
            </w:r>
            <w:proofErr w:type="spellStart"/>
            <w:r w:rsidRPr="001059F0">
              <w:rPr>
                <w:lang w:val="es-CO"/>
              </w:rPr>
              <w:t>assets</w:t>
            </w:r>
            <w:proofErr w:type="spellEnd"/>
            <w:r w:rsidRPr="001059F0">
              <w:rPr>
                <w:lang w:val="es-CO"/>
              </w:rPr>
              <w:t>/</w:t>
            </w:r>
            <w:proofErr w:type="spellStart"/>
            <w:r w:rsidRPr="001059F0">
              <w:rPr>
                <w:lang w:val="es-CO"/>
              </w:rPr>
              <w:t>markers</w:t>
            </w:r>
            <w:proofErr w:type="spellEnd"/>
            <w:r w:rsidRPr="001059F0">
              <w:rPr>
                <w:lang w:val="es-CO"/>
              </w:rPr>
              <w:t xml:space="preserve">/. Se utilizan para calibración de cámara, puntos de referencia visuales y futuros proyectos de aterrizaje autónomo en </w:t>
            </w:r>
            <w:r w:rsidRPr="001059F0">
              <w:rPr>
                <w:lang w:val="es-CO"/>
              </w:rPr>
              <w:lastRenderedPageBreak/>
              <w:t>plataforma.</w:t>
            </w:r>
          </w:p>
        </w:tc>
      </w:tr>
    </w:tbl>
    <w:p w14:paraId="29F6829C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lastRenderedPageBreak/>
        <w:t>Pruebas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1"/>
        <w:gridCol w:w="3264"/>
      </w:tblGrid>
      <w:tr w:rsidR="001059F0" w:rsidRPr="001059F0" w14:paraId="36828CC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FD6F0A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599C0B4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Propósito</w:t>
            </w:r>
          </w:p>
        </w:tc>
      </w:tr>
      <w:tr w:rsidR="001059F0" w:rsidRPr="001059F0" w14:paraId="6BBE42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5FDB3A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test_connection.py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6A2299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Verificar conexión </w:t>
            </w:r>
            <w:proofErr w:type="spellStart"/>
            <w:r w:rsidRPr="001059F0">
              <w:rPr>
                <w:lang w:val="es-CO"/>
              </w:rPr>
              <w:t>MAVLink</w:t>
            </w:r>
            <w:proofErr w:type="spellEnd"/>
            <w:r w:rsidRPr="001059F0">
              <w:rPr>
                <w:lang w:val="es-CO"/>
              </w:rPr>
              <w:t xml:space="preserve"> básica con el autopiloto</w:t>
            </w:r>
          </w:p>
        </w:tc>
      </w:tr>
      <w:tr w:rsidR="001059F0" w:rsidRPr="001059F0" w14:paraId="1B717F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02E54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test_arm_direct.py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22DC7C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Probar comando ARM directamente</w:t>
            </w:r>
          </w:p>
        </w:tc>
      </w:tr>
      <w:tr w:rsidR="001059F0" w:rsidRPr="001059F0" w14:paraId="333DA7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334919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test_gps_fix.py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883A9F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Verificar calidad de </w:t>
            </w:r>
            <w:proofErr w:type="spellStart"/>
            <w:r w:rsidRPr="001059F0">
              <w:rPr>
                <w:lang w:val="es-CO"/>
              </w:rPr>
              <w:t>fix</w:t>
            </w:r>
            <w:proofErr w:type="spellEnd"/>
            <w:r w:rsidRPr="001059F0">
              <w:rPr>
                <w:lang w:val="es-CO"/>
              </w:rPr>
              <w:t xml:space="preserve"> GPS (satélites, HDOP)</w:t>
            </w:r>
          </w:p>
        </w:tc>
      </w:tr>
      <w:tr w:rsidR="001059F0" w:rsidRPr="001059F0" w14:paraId="7E3987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3D7309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test_gps_debug.py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7302A6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Depuración detallada de datos GPS</w:t>
            </w:r>
          </w:p>
        </w:tc>
      </w:tr>
      <w:tr w:rsidR="001059F0" w:rsidRPr="001059F0" w14:paraId="68F68B7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00C066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test_sitl_arm.py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E1B55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Prueba de ARM/DISARM en entorno SITL</w:t>
            </w:r>
          </w:p>
        </w:tc>
      </w:tr>
      <w:tr w:rsidR="001059F0" w:rsidRPr="001059F0" w14:paraId="6DC54A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5253F0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test_sitl_full.py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6AFEFE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Suite completa de pruebas SITL</w:t>
            </w:r>
          </w:p>
        </w:tc>
      </w:tr>
      <w:tr w:rsidR="001059F0" w:rsidRPr="001059F0" w14:paraId="08479A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BBED34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test_sitl_guided.py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887AEBE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Navegación en modo GUIDED con SITL</w:t>
            </w:r>
          </w:p>
        </w:tc>
      </w:tr>
      <w:tr w:rsidR="001059F0" w:rsidRPr="001059F0" w14:paraId="704103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FDD9B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test_websocket.py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961F71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Prueba de comunicación </w:t>
            </w:r>
            <w:proofErr w:type="spellStart"/>
            <w:r w:rsidRPr="001059F0">
              <w:rPr>
                <w:lang w:val="es-CO"/>
              </w:rPr>
              <w:t>WebSocket</w:t>
            </w:r>
            <w:proofErr w:type="spellEnd"/>
            <w:r w:rsidRPr="001059F0">
              <w:rPr>
                <w:lang w:val="es-CO"/>
              </w:rPr>
              <w:t xml:space="preserve"> con el </w:t>
            </w:r>
            <w:proofErr w:type="spellStart"/>
            <w:r w:rsidRPr="001059F0">
              <w:rPr>
                <w:lang w:val="es-CO"/>
              </w:rPr>
              <w:t>backend</w:t>
            </w:r>
            <w:proofErr w:type="spellEnd"/>
          </w:p>
        </w:tc>
      </w:tr>
      <w:tr w:rsidR="001059F0" w:rsidRPr="001059F0" w14:paraId="5DACDF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2A4A3F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test_pymav_udp.py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6F0F5B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Conexión UDP directa con </w:t>
            </w:r>
            <w:proofErr w:type="spellStart"/>
            <w:r w:rsidRPr="001059F0">
              <w:rPr>
                <w:lang w:val="es-CO"/>
              </w:rPr>
              <w:t>pymavlink</w:t>
            </w:r>
            <w:proofErr w:type="spellEnd"/>
          </w:p>
        </w:tc>
      </w:tr>
      <w:tr w:rsidR="001059F0" w:rsidRPr="001059F0" w14:paraId="0A0CDF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17D7C6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lastRenderedPageBreak/>
              <w:t>test_all_in_one.py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BD9BC0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Suite integral que ejecuta todas las pruebas principales</w:t>
            </w:r>
          </w:p>
        </w:tc>
      </w:tr>
      <w:tr w:rsidR="001059F0" w:rsidRPr="001059F0" w14:paraId="56DB74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F681E0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test_aruco.py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E149DD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Detección de marcadores </w:t>
            </w:r>
            <w:proofErr w:type="spellStart"/>
            <w:r w:rsidRPr="001059F0">
              <w:rPr>
                <w:lang w:val="es-CO"/>
              </w:rPr>
              <w:t>ArUco</w:t>
            </w:r>
            <w:proofErr w:type="spellEnd"/>
            <w:r w:rsidRPr="001059F0">
              <w:rPr>
                <w:lang w:val="es-CO"/>
              </w:rPr>
              <w:t xml:space="preserve"> con </w:t>
            </w:r>
            <w:proofErr w:type="spellStart"/>
            <w:r w:rsidRPr="001059F0">
              <w:rPr>
                <w:lang w:val="es-CO"/>
              </w:rPr>
              <w:t>OpenCV</w:t>
            </w:r>
            <w:proofErr w:type="spellEnd"/>
          </w:p>
        </w:tc>
      </w:tr>
      <w:tr w:rsidR="001059F0" w:rsidRPr="001059F0" w14:paraId="3580E6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C1CF4A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test_simple_mission.py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E2812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Misión simple con 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 xml:space="preserve"> GPS</w:t>
            </w:r>
          </w:p>
        </w:tc>
      </w:tr>
    </w:tbl>
    <w:p w14:paraId="2D1FF3DE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Misiones de Prueba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1"/>
        <w:gridCol w:w="3704"/>
      </w:tblGrid>
      <w:tr w:rsidR="001059F0" w:rsidRPr="001059F0" w14:paraId="59C2569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DB4904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8CEF3A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Descripción</w:t>
            </w:r>
          </w:p>
        </w:tc>
      </w:tr>
      <w:tr w:rsidR="001059F0" w:rsidRPr="001059F0" w14:paraId="002B65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F7FD1FE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upload_circular.py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5A7C488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Sube una misión circular al </w:t>
            </w:r>
            <w:proofErr w:type="spellStart"/>
            <w:r w:rsidRPr="001059F0">
              <w:rPr>
                <w:lang w:val="es-CO"/>
              </w:rPr>
              <w:t>backend</w:t>
            </w:r>
            <w:proofErr w:type="spellEnd"/>
            <w:r w:rsidRPr="001059F0">
              <w:rPr>
                <w:lang w:val="es-CO"/>
              </w:rPr>
              <w:t xml:space="preserve"> (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 xml:space="preserve"> dispuestos en círculo)</w:t>
            </w:r>
          </w:p>
        </w:tc>
      </w:tr>
      <w:tr w:rsidR="001059F0" w:rsidRPr="001059F0" w14:paraId="3437034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D946C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upload_direct.py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7C64E1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Sube una misión directa (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 xml:space="preserve"> en línea recta)</w:t>
            </w:r>
          </w:p>
        </w:tc>
      </w:tr>
      <w:tr w:rsidR="001059F0" w:rsidRPr="001059F0" w14:paraId="6FE9D1A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847D4D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upload_*.py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C7BEA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Otros scripts de subida de misiones con diferentes patrones de 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</w:p>
        </w:tc>
      </w:tr>
    </w:tbl>
    <w:p w14:paraId="781DBED9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Utilidades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3749"/>
      </w:tblGrid>
      <w:tr w:rsidR="001059F0" w:rsidRPr="001059F0" w14:paraId="28A0CC1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2F855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21B33D8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Descripción</w:t>
            </w:r>
          </w:p>
        </w:tc>
      </w:tr>
      <w:tr w:rsidR="001059F0" w:rsidRPr="001059F0" w14:paraId="4CDD42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BC39542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create_tables.py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941D034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Crea la tabla </w:t>
            </w:r>
            <w:proofErr w:type="spellStart"/>
            <w:r w:rsidRPr="001059F0">
              <w:rPr>
                <w:lang w:val="es-CO"/>
              </w:rPr>
              <w:t>telemetry</w:t>
            </w:r>
            <w:proofErr w:type="spellEnd"/>
            <w:r w:rsidRPr="001059F0">
              <w:rPr>
                <w:lang w:val="es-CO"/>
              </w:rPr>
              <w:t> en PostgreSQL si no existe</w:t>
            </w:r>
          </w:p>
        </w:tc>
      </w:tr>
      <w:tr w:rsidR="001059F0" w:rsidRPr="001059F0" w14:paraId="4DDD41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59234A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bridge_wsl_sitl.py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ABC624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Puente de conexión entre SITL en WSL2 y el </w:t>
            </w:r>
            <w:proofErr w:type="spellStart"/>
            <w:r w:rsidRPr="001059F0">
              <w:rPr>
                <w:lang w:val="es-CO"/>
              </w:rPr>
              <w:t>backend</w:t>
            </w:r>
            <w:proofErr w:type="spellEnd"/>
            <w:r w:rsidRPr="001059F0">
              <w:rPr>
                <w:lang w:val="es-CO"/>
              </w:rPr>
              <w:t xml:space="preserve"> en Windows</w:t>
            </w:r>
          </w:p>
        </w:tc>
      </w:tr>
      <w:tr w:rsidR="001059F0" w:rsidRPr="001059F0" w14:paraId="34A93B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C21C1BD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lastRenderedPageBreak/>
              <w:t>bridge_*.py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123C89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Otros puentes de conexión para diferentes configuraciones de red</w:t>
            </w:r>
          </w:p>
        </w:tc>
      </w:tr>
    </w:tbl>
    <w:p w14:paraId="6794BA49" w14:textId="77777777" w:rsidR="00D536A2" w:rsidRDefault="00D536A2"/>
    <w:p w14:paraId="170C09E2" w14:textId="77777777" w:rsidR="00D536A2" w:rsidRDefault="00000000">
      <w:pPr>
        <w:pStyle w:val="Ttulo1"/>
      </w:pPr>
      <w:r>
        <w:rPr>
          <w:color w:val="1B3A5C"/>
        </w:rPr>
        <w:t>6. Protocolo MAVLink</w:t>
      </w:r>
    </w:p>
    <w:p w14:paraId="43E3D1EF" w14:textId="77777777" w:rsidR="00D536A2" w:rsidRDefault="00000000">
      <w:pPr>
        <w:pStyle w:val="Ttulo2"/>
      </w:pPr>
      <w:r>
        <w:rPr>
          <w:color w:val="1B3A5C"/>
        </w:rPr>
        <w:t>6.1 Introduccion a MAVLink</w:t>
      </w:r>
    </w:p>
    <w:p w14:paraId="43167769" w14:textId="05724F54" w:rsidR="001059F0" w:rsidRPr="001059F0" w:rsidRDefault="001059F0" w:rsidP="001059F0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MAVLink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(Micro Air Vehicle Link) es un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protocolo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comunicación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ligero,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orientado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mensajes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diseñado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específicamente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para la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comunicación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entre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vehículos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aéreos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no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tripulados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estaciones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tierra. Fue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desarrollado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inicialmente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 Universidad Técnica de Delft (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Países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Bajos) y se ha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consolidado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el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estándar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facto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industria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drones open-source,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siendo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adoptado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por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los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firmware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más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utilizados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ArduPilot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PX4 y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Betaflight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3B65656C" w14:textId="41DAE43A" w:rsidR="001059F0" w:rsidRPr="001059F0" w:rsidRDefault="001059F0" w:rsidP="001059F0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El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protocolo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basa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definición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mensajes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con un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encabezado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compacto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(6 bytes)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que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incluye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identificación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del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remitente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destinatario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tipo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mensaje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secuencia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. Los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mensajes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transmiten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sobre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enlaces de bajo ancho de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banda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y son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tolerantes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pérdidas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lo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que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lo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hace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ideal para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comunicación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por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radio de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telemetría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2B41D58E" w14:textId="77777777" w:rsidR="001059F0" w:rsidRDefault="001059F0" w:rsidP="001059F0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En el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contexto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este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MAVLink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utiliza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para la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comunicación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entre el backend (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que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actúa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como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estación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tierra) y el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autopiloto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del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dron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(Pixhawk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ejecutando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ArduPilot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). El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protocolo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define cuatro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categorías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principales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información</w:t>
      </w:r>
      <w:proofErr w:type="spellEnd"/>
      <w:r w:rsidRPr="001059F0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:</w:t>
      </w:r>
    </w:p>
    <w:p w14:paraId="50540D8E" w14:textId="77777777" w:rsidR="001059F0" w:rsidRDefault="001059F0" w:rsidP="001059F0"/>
    <w:p w14:paraId="37BE2AEA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Telemetría (dron → sistema)</w:t>
      </w:r>
    </w:p>
    <w:p w14:paraId="15812CED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Mensajes periódicos que transmiten el estado del vehículo. El autopiloto envía estos mensajes de forma continua a diferentes frecuencias: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1330"/>
        <w:gridCol w:w="2444"/>
      </w:tblGrid>
      <w:tr w:rsidR="001059F0" w:rsidRPr="001059F0" w14:paraId="0E16123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7A53261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Mensaje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8A6225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Frecuencia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E3F40A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Datos</w:t>
            </w:r>
          </w:p>
        </w:tc>
      </w:tr>
      <w:tr w:rsidR="001059F0" w:rsidRPr="001059F0" w14:paraId="68F2B6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C618CD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HEARTBEAT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B2799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1 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EF7F4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Estado general: armado, modo de vuelo, tipo de vehículo, </w:t>
            </w:r>
            <w:proofErr w:type="spellStart"/>
            <w:r w:rsidRPr="001059F0">
              <w:rPr>
                <w:lang w:val="es-CO"/>
              </w:rPr>
              <w:t>system</w:t>
            </w:r>
            <w:proofErr w:type="spellEnd"/>
            <w:r w:rsidRPr="001059F0">
              <w:rPr>
                <w:lang w:val="es-CO"/>
              </w:rPr>
              <w:t xml:space="preserve"> status</w:t>
            </w:r>
          </w:p>
        </w:tc>
      </w:tr>
      <w:tr w:rsidR="001059F0" w:rsidRPr="001059F0" w14:paraId="150C98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25092D6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VFR_HUD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1DEE04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4 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F40D3DD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Altitud, velocidad </w:t>
            </w:r>
            <w:r w:rsidRPr="001059F0">
              <w:rPr>
                <w:lang w:val="es-CO"/>
              </w:rPr>
              <w:lastRenderedPageBreak/>
              <w:t xml:space="preserve">horizontal, </w:t>
            </w:r>
            <w:proofErr w:type="spellStart"/>
            <w:r w:rsidRPr="001059F0">
              <w:rPr>
                <w:lang w:val="es-CO"/>
              </w:rPr>
              <w:t>climb</w:t>
            </w:r>
            <w:proofErr w:type="spellEnd"/>
            <w:r w:rsidRPr="001059F0">
              <w:rPr>
                <w:lang w:val="es-CO"/>
              </w:rPr>
              <w:t xml:space="preserve"> </w:t>
            </w:r>
            <w:proofErr w:type="spellStart"/>
            <w:r w:rsidRPr="001059F0">
              <w:rPr>
                <w:lang w:val="es-CO"/>
              </w:rPr>
              <w:t>rate</w:t>
            </w:r>
            <w:proofErr w:type="spellEnd"/>
            <w:r w:rsidRPr="001059F0">
              <w:rPr>
                <w:lang w:val="es-CO"/>
              </w:rPr>
              <w:t xml:space="preserve">, </w:t>
            </w:r>
            <w:proofErr w:type="spellStart"/>
            <w:r w:rsidRPr="001059F0">
              <w:rPr>
                <w:lang w:val="es-CO"/>
              </w:rPr>
              <w:t>throttle</w:t>
            </w:r>
            <w:proofErr w:type="spellEnd"/>
            <w:r w:rsidRPr="001059F0">
              <w:rPr>
                <w:lang w:val="es-CO"/>
              </w:rPr>
              <w:t xml:space="preserve">, </w:t>
            </w:r>
            <w:proofErr w:type="spellStart"/>
            <w:r w:rsidRPr="001059F0">
              <w:rPr>
                <w:lang w:val="es-CO"/>
              </w:rPr>
              <w:t>heading</w:t>
            </w:r>
            <w:proofErr w:type="spellEnd"/>
          </w:p>
        </w:tc>
      </w:tr>
      <w:tr w:rsidR="001059F0" w:rsidRPr="001059F0" w14:paraId="3182443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F52CB09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lastRenderedPageBreak/>
              <w:t>GPS_RAW_INT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43C81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1 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5F5666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Latitud, longitud, altitud MSL, número de satélites, HDOP, tipo de </w:t>
            </w:r>
            <w:proofErr w:type="spellStart"/>
            <w:r w:rsidRPr="001059F0">
              <w:rPr>
                <w:lang w:val="es-CO"/>
              </w:rPr>
              <w:t>fix</w:t>
            </w:r>
            <w:proofErr w:type="spellEnd"/>
          </w:p>
        </w:tc>
      </w:tr>
      <w:tr w:rsidR="001059F0" w:rsidRPr="001059F0" w14:paraId="1D45161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7F1465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ATTITUDE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3E458D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10 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FF0A90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Ángulos de Euler: roll, pitch, </w:t>
            </w:r>
            <w:proofErr w:type="spellStart"/>
            <w:r w:rsidRPr="001059F0">
              <w:rPr>
                <w:lang w:val="es-CO"/>
              </w:rPr>
              <w:t>yaw</w:t>
            </w:r>
            <w:proofErr w:type="spellEnd"/>
            <w:r w:rsidRPr="001059F0">
              <w:rPr>
                <w:lang w:val="es-CO"/>
              </w:rPr>
              <w:t xml:space="preserve"> en radianes</w:t>
            </w:r>
          </w:p>
        </w:tc>
      </w:tr>
      <w:tr w:rsidR="001059F0" w:rsidRPr="001059F0" w14:paraId="1B38A5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6C8F9F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BATTERY_STATUS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CEB3DC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1 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D6C462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Voltaje, corriente, porcentaje restante, celdas</w:t>
            </w:r>
          </w:p>
        </w:tc>
      </w:tr>
      <w:tr w:rsidR="001059F0" w:rsidRPr="001059F0" w14:paraId="7754BE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3932B8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SYS_STATUS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5B9842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1 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ECE689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Estado de sensores, voltaje de batería (</w:t>
            </w:r>
            <w:proofErr w:type="spellStart"/>
            <w:r w:rsidRPr="001059F0">
              <w:rPr>
                <w:lang w:val="es-CO"/>
              </w:rPr>
              <w:t>fallback</w:t>
            </w:r>
            <w:proofErr w:type="spellEnd"/>
            <w:r w:rsidRPr="001059F0">
              <w:rPr>
                <w:lang w:val="es-CO"/>
              </w:rPr>
              <w:t>), carga CPU</w:t>
            </w:r>
          </w:p>
        </w:tc>
      </w:tr>
      <w:tr w:rsidR="001059F0" w:rsidRPr="001059F0" w14:paraId="3B181C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2F7948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HOME_POSITION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4C6764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1 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2755EB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Posición de despegue (home): latitud, longitud, altitud</w:t>
            </w:r>
          </w:p>
        </w:tc>
      </w:tr>
    </w:tbl>
    <w:p w14:paraId="27090A6D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Comandos (sistema → dron)</w:t>
      </w:r>
    </w:p>
    <w:p w14:paraId="20E1C17B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Instrucciones enviadas desde el </w:t>
      </w:r>
      <w:proofErr w:type="spellStart"/>
      <w:r w:rsidRPr="001059F0">
        <w:rPr>
          <w:lang w:val="es-CO"/>
        </w:rPr>
        <w:t>backend</w:t>
      </w:r>
      <w:proofErr w:type="spellEnd"/>
      <w:r w:rsidRPr="001059F0">
        <w:rPr>
          <w:lang w:val="es-CO"/>
        </w:rPr>
        <w:t xml:space="preserve"> para controlar el vehículo. Cada comando espera una confirmación (COMMAND_ACK) del autopiloto: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979"/>
        <w:gridCol w:w="1567"/>
      </w:tblGrid>
      <w:tr w:rsidR="001059F0" w:rsidRPr="001059F0" w14:paraId="3621298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FC842E9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Comando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0BB931A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07179A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Función</w:t>
            </w:r>
          </w:p>
        </w:tc>
      </w:tr>
      <w:tr w:rsidR="001059F0" w:rsidRPr="001059F0" w14:paraId="3F6AC8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436E9F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MAV_CMD_COMPONENT_ARM_DISARM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F79B4A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0D0AF8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Armar o desarmar los motores</w:t>
            </w:r>
          </w:p>
        </w:tc>
      </w:tr>
      <w:tr w:rsidR="001059F0" w:rsidRPr="001059F0" w14:paraId="7BC24F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AB0E2D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lastRenderedPageBreak/>
              <w:t>MAV_CMD_NAV_TAKEOFF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34BCBA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CFE64A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Despegar a una altitud objetivo</w:t>
            </w:r>
          </w:p>
        </w:tc>
      </w:tr>
      <w:tr w:rsidR="001059F0" w:rsidRPr="001059F0" w14:paraId="220D35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74593A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MAV_CMD_NAV_LAND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8FEC32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652A1B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Ejecutar aterrizaje</w:t>
            </w:r>
          </w:p>
        </w:tc>
      </w:tr>
      <w:tr w:rsidR="001059F0" w:rsidRPr="001059F0" w14:paraId="7E719F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D9047A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MAV_CMD_NAV_WAYPOINT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8DB34E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24A24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Navegar a un </w:t>
            </w:r>
            <w:proofErr w:type="spellStart"/>
            <w:r w:rsidRPr="001059F0">
              <w:rPr>
                <w:lang w:val="es-CO"/>
              </w:rPr>
              <w:t>waypoint</w:t>
            </w:r>
            <w:proofErr w:type="spellEnd"/>
            <w:r w:rsidRPr="001059F0">
              <w:rPr>
                <w:lang w:val="es-CO"/>
              </w:rPr>
              <w:t xml:space="preserve"> en misión</w:t>
            </w:r>
          </w:p>
        </w:tc>
      </w:tr>
      <w:tr w:rsidR="001059F0" w:rsidRPr="001059F0" w14:paraId="17AAA97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04F125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MAV_CMD_NAV_RETURN_TO_LAUNCH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A411C1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49CF8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Retornar al punto de despegue</w:t>
            </w:r>
          </w:p>
        </w:tc>
      </w:tr>
      <w:tr w:rsidR="001059F0" w:rsidRPr="001059F0" w14:paraId="3E2372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34CC2C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MAV_CMD_DO_SET_MODE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896A75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C5E65E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Cambiar modo de vuelo</w:t>
            </w:r>
          </w:p>
        </w:tc>
      </w:tr>
      <w:tr w:rsidR="001059F0" w:rsidRPr="001059F0" w14:paraId="01DCE8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DEF90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RC_CHANNELS_OVERRIDE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503E6CB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B9D994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Control manual </w:t>
            </w:r>
            <w:proofErr w:type="spellStart"/>
            <w:r w:rsidRPr="001059F0">
              <w:rPr>
                <w:lang w:val="es-CO"/>
              </w:rPr>
              <w:t>overrideando</w:t>
            </w:r>
            <w:proofErr w:type="spellEnd"/>
            <w:r w:rsidRPr="001059F0">
              <w:rPr>
                <w:lang w:val="es-CO"/>
              </w:rPr>
              <w:t xml:space="preserve"> canales RC</w:t>
            </w:r>
          </w:p>
        </w:tc>
      </w:tr>
      <w:tr w:rsidR="001059F0" w:rsidRPr="001059F0" w14:paraId="2DBB00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DC830E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SET_POSITION_TARGET_GLOBAL_INT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9C5D7F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BB9E76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Navegar a coordenada GPS absoluta</w:t>
            </w:r>
          </w:p>
        </w:tc>
      </w:tr>
      <w:tr w:rsidR="001059F0" w:rsidRPr="001059F0" w14:paraId="5A3141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FF497E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MAV_CMD_PREFLIGHT_REBOOT_SHUTDOWN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B3707E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246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EF663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Reiniciar el autopiloto</w:t>
            </w:r>
          </w:p>
        </w:tc>
      </w:tr>
    </w:tbl>
    <w:p w14:paraId="2E982C2B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Misiones (sistema → dron)</w:t>
      </w:r>
    </w:p>
    <w:p w14:paraId="1EE32ED0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Secuencias de </w:t>
      </w:r>
      <w:proofErr w:type="spellStart"/>
      <w:r w:rsidRPr="001059F0">
        <w:rPr>
          <w:lang w:val="es-CO"/>
        </w:rPr>
        <w:t>waypoints</w:t>
      </w:r>
      <w:proofErr w:type="spellEnd"/>
      <w:r w:rsidRPr="001059F0">
        <w:rPr>
          <w:lang w:val="es-CO"/>
        </w:rPr>
        <w:t xml:space="preserve"> que el autopiloto ejecuta de forma autónoma en modo AUTO. El protocolo define un flujo de subida de misiones:</w:t>
      </w:r>
    </w:p>
    <w:p w14:paraId="0C879617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lastRenderedPageBreak/>
        <w:t>Sistema                          Autopiloto</w:t>
      </w:r>
    </w:p>
    <w:p w14:paraId="4895B07E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|                                  |</w:t>
      </w:r>
    </w:p>
    <w:p w14:paraId="31A0BE32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|-------- MISSION_COUNT (N) ------&gt;</w:t>
      </w:r>
      <w:proofErr w:type="gramStart"/>
      <w:r w:rsidRPr="001059F0">
        <w:rPr>
          <w:lang w:val="es-CO"/>
        </w:rPr>
        <w:t>|  Indica</w:t>
      </w:r>
      <w:proofErr w:type="gramEnd"/>
      <w:r w:rsidRPr="001059F0">
        <w:rPr>
          <w:lang w:val="es-CO"/>
        </w:rPr>
        <w:t xml:space="preserve"> cuántos </w:t>
      </w:r>
      <w:proofErr w:type="spellStart"/>
      <w:r w:rsidRPr="001059F0">
        <w:rPr>
          <w:lang w:val="es-CO"/>
        </w:rPr>
        <w:t>waypoints</w:t>
      </w:r>
      <w:proofErr w:type="spellEnd"/>
      <w:r w:rsidRPr="001059F0">
        <w:rPr>
          <w:lang w:val="es-CO"/>
        </w:rPr>
        <w:t xml:space="preserve"> enviará</w:t>
      </w:r>
    </w:p>
    <w:p w14:paraId="7EAD57A1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|                                  |</w:t>
      </w:r>
    </w:p>
    <w:p w14:paraId="5B07C907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|&lt;------- MISSION_REQUEST_INT (0) -</w:t>
      </w:r>
      <w:proofErr w:type="gramStart"/>
      <w:r w:rsidRPr="001059F0">
        <w:rPr>
          <w:lang w:val="es-CO"/>
        </w:rPr>
        <w:t>|  Solicita</w:t>
      </w:r>
      <w:proofErr w:type="gramEnd"/>
      <w:r w:rsidRPr="001059F0">
        <w:rPr>
          <w:lang w:val="es-CO"/>
        </w:rPr>
        <w:t xml:space="preserve"> el primer </w:t>
      </w:r>
      <w:proofErr w:type="spellStart"/>
      <w:r w:rsidRPr="001059F0">
        <w:rPr>
          <w:lang w:val="es-CO"/>
        </w:rPr>
        <w:t>waypoint</w:t>
      </w:r>
      <w:proofErr w:type="spellEnd"/>
    </w:p>
    <w:p w14:paraId="54B7F007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|-------- MISSION_ITEM_INT (0) ---&gt;</w:t>
      </w:r>
      <w:proofErr w:type="gramStart"/>
      <w:r w:rsidRPr="001059F0">
        <w:rPr>
          <w:lang w:val="es-CO"/>
        </w:rPr>
        <w:t>|  Envía</w:t>
      </w:r>
      <w:proofErr w:type="gramEnd"/>
      <w:r w:rsidRPr="001059F0">
        <w:rPr>
          <w:lang w:val="es-CO"/>
        </w:rPr>
        <w:t xml:space="preserve"> </w:t>
      </w:r>
      <w:proofErr w:type="spellStart"/>
      <w:r w:rsidRPr="001059F0">
        <w:rPr>
          <w:lang w:val="es-CO"/>
        </w:rPr>
        <w:t>waypoint</w:t>
      </w:r>
      <w:proofErr w:type="spellEnd"/>
      <w:r w:rsidRPr="001059F0">
        <w:rPr>
          <w:lang w:val="es-CO"/>
        </w:rPr>
        <w:t xml:space="preserve"> 0</w:t>
      </w:r>
    </w:p>
    <w:p w14:paraId="2F801842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|                                  |</w:t>
      </w:r>
    </w:p>
    <w:p w14:paraId="602F5C0A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|&lt;------- MISSION_REQUEST_INT (1) -</w:t>
      </w:r>
      <w:proofErr w:type="gramStart"/>
      <w:r w:rsidRPr="001059F0">
        <w:rPr>
          <w:lang w:val="es-CO"/>
        </w:rPr>
        <w:t>|  Solicita</w:t>
      </w:r>
      <w:proofErr w:type="gramEnd"/>
      <w:r w:rsidRPr="001059F0">
        <w:rPr>
          <w:lang w:val="es-CO"/>
        </w:rPr>
        <w:t xml:space="preserve"> el siguiente</w:t>
      </w:r>
    </w:p>
    <w:p w14:paraId="13EAD117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|-------- MISSION_ITEM_INT (1) ---&gt;</w:t>
      </w:r>
      <w:proofErr w:type="gramStart"/>
      <w:r w:rsidRPr="001059F0">
        <w:rPr>
          <w:lang w:val="es-CO"/>
        </w:rPr>
        <w:t>|  Envía</w:t>
      </w:r>
      <w:proofErr w:type="gramEnd"/>
      <w:r w:rsidRPr="001059F0">
        <w:rPr>
          <w:lang w:val="es-CO"/>
        </w:rPr>
        <w:t xml:space="preserve"> </w:t>
      </w:r>
      <w:proofErr w:type="spellStart"/>
      <w:r w:rsidRPr="001059F0">
        <w:rPr>
          <w:lang w:val="es-CO"/>
        </w:rPr>
        <w:t>waypoint</w:t>
      </w:r>
      <w:proofErr w:type="spellEnd"/>
      <w:r w:rsidRPr="001059F0">
        <w:rPr>
          <w:lang w:val="es-CO"/>
        </w:rPr>
        <w:t xml:space="preserve"> 1</w:t>
      </w:r>
    </w:p>
    <w:p w14:paraId="32641096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|                                  |</w:t>
      </w:r>
    </w:p>
    <w:p w14:paraId="43DD0AEE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|          ... (</w:t>
      </w:r>
      <w:proofErr w:type="gramStart"/>
      <w:r w:rsidRPr="001059F0">
        <w:rPr>
          <w:lang w:val="es-CO"/>
        </w:rPr>
        <w:t xml:space="preserve">repite)   </w:t>
      </w:r>
      <w:proofErr w:type="gramEnd"/>
      <w:r w:rsidRPr="001059F0">
        <w:rPr>
          <w:lang w:val="es-CO"/>
        </w:rPr>
        <w:t xml:space="preserve">         |</w:t>
      </w:r>
    </w:p>
    <w:p w14:paraId="11F92E65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|                                  |</w:t>
      </w:r>
    </w:p>
    <w:p w14:paraId="1F759BAE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|&lt;------- MISSION_ACK ------------</w:t>
      </w:r>
      <w:proofErr w:type="gramStart"/>
      <w:r w:rsidRPr="001059F0">
        <w:rPr>
          <w:lang w:val="es-CO"/>
        </w:rPr>
        <w:t>|  Confirmación</w:t>
      </w:r>
      <w:proofErr w:type="gramEnd"/>
      <w:r w:rsidRPr="001059F0">
        <w:rPr>
          <w:lang w:val="es-CO"/>
        </w:rPr>
        <w:t xml:space="preserve"> de misión recibida</w:t>
      </w:r>
    </w:p>
    <w:p w14:paraId="7DE22485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Parámetros (bidireccional)</w:t>
      </w:r>
    </w:p>
    <w:p w14:paraId="679FF900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Lectura y escritura de parámetros de configuración del autopiloto (PID </w:t>
      </w:r>
      <w:proofErr w:type="spellStart"/>
      <w:r w:rsidRPr="001059F0">
        <w:rPr>
          <w:lang w:val="es-CO"/>
        </w:rPr>
        <w:t>gains</w:t>
      </w:r>
      <w:proofErr w:type="spellEnd"/>
      <w:r w:rsidRPr="001059F0">
        <w:rPr>
          <w:lang w:val="es-CO"/>
        </w:rPr>
        <w:t>, límites de velocidad, configuración de sensores, etc.). No se utilizan activamente en este sistema, pero están disponibles para configuración avanzada.</w:t>
      </w:r>
    </w:p>
    <w:p w14:paraId="7F206A69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Implementación en el sistema:</w:t>
      </w:r>
    </w:p>
    <w:p w14:paraId="7FC84A64" w14:textId="444AA454" w:rsidR="001059F0" w:rsidRDefault="001059F0" w:rsidP="001059F0">
      <w:pPr>
        <w:rPr>
          <w:lang w:val="es-CO"/>
        </w:rPr>
      </w:pPr>
      <w:r w:rsidRPr="001059F0">
        <w:rPr>
          <w:lang w:val="es-CO"/>
        </w:rPr>
        <w:t>La biblioteca </w:t>
      </w:r>
      <w:proofErr w:type="spellStart"/>
      <w:r w:rsidRPr="001059F0">
        <w:rPr>
          <w:lang w:val="es-CO"/>
        </w:rPr>
        <w:t>pymavlink</w:t>
      </w:r>
      <w:proofErr w:type="spellEnd"/>
      <w:r w:rsidRPr="001059F0">
        <w:rPr>
          <w:lang w:val="es-CO"/>
        </w:rPr>
        <w:t xml:space="preserve"> (versión 2.4.41) se encarga de la serialización y deserialización de mensajes </w:t>
      </w:r>
      <w:proofErr w:type="spellStart"/>
      <w:r w:rsidRPr="001059F0">
        <w:rPr>
          <w:lang w:val="es-CO"/>
        </w:rPr>
        <w:t>MAVLink</w:t>
      </w:r>
      <w:proofErr w:type="spellEnd"/>
      <w:r w:rsidRPr="001059F0">
        <w:rPr>
          <w:lang w:val="es-CO"/>
        </w:rPr>
        <w:t xml:space="preserve"> en Python. El </w:t>
      </w:r>
      <w:proofErr w:type="spellStart"/>
      <w:r w:rsidRPr="001059F0">
        <w:rPr>
          <w:lang w:val="es-CO"/>
        </w:rPr>
        <w:t>backend</w:t>
      </w:r>
      <w:proofErr w:type="spellEnd"/>
      <w:r w:rsidRPr="001059F0">
        <w:rPr>
          <w:lang w:val="es-CO"/>
        </w:rPr>
        <w:t xml:space="preserve"> utiliza esta biblioteca a través de MAVLinkConnection para enviar comandos y recibir telemetría. Los mensajes se procesan en un </w:t>
      </w:r>
      <w:proofErr w:type="spellStart"/>
      <w:r w:rsidRPr="001059F0">
        <w:rPr>
          <w:lang w:val="es-CO"/>
        </w:rPr>
        <w:t>thread</w:t>
      </w:r>
      <w:proofErr w:type="spellEnd"/>
      <w:r w:rsidRPr="001059F0">
        <w:rPr>
          <w:lang w:val="es-CO"/>
        </w:rPr>
        <w:t xml:space="preserve"> de lectura dedicado (_</w:t>
      </w:r>
      <w:proofErr w:type="spellStart"/>
      <w:r w:rsidRPr="001059F0">
        <w:rPr>
          <w:lang w:val="es-CO"/>
        </w:rPr>
        <w:t>read_loop</w:t>
      </w:r>
      <w:proofErr w:type="spellEnd"/>
      <w:r w:rsidRPr="001059F0">
        <w:rPr>
          <w:lang w:val="es-CO"/>
        </w:rPr>
        <w:t xml:space="preserve">) que opera a 100 Hz para no perder </w:t>
      </w:r>
      <w:proofErr w:type="spellStart"/>
      <w:r w:rsidRPr="001059F0">
        <w:rPr>
          <w:lang w:val="es-CO"/>
        </w:rPr>
        <w:t>heartbeats</w:t>
      </w:r>
      <w:proofErr w:type="spellEnd"/>
      <w:r w:rsidRPr="001059F0">
        <w:rPr>
          <w:lang w:val="es-CO"/>
        </w:rPr>
        <w:t xml:space="preserve"> ni mensajes de misión.</w:t>
      </w:r>
    </w:p>
    <w:p w14:paraId="4D84C14D" w14:textId="77777777" w:rsidR="001059F0" w:rsidRPr="001059F0" w:rsidRDefault="001059F0" w:rsidP="001059F0">
      <w:pPr>
        <w:rPr>
          <w:lang w:val="es-CO"/>
        </w:rPr>
      </w:pPr>
    </w:p>
    <w:p w14:paraId="501736B9" w14:textId="6780912C" w:rsidR="001059F0" w:rsidRPr="001059F0" w:rsidRDefault="00000000" w:rsidP="001059F0">
      <w:pPr>
        <w:pStyle w:val="Ttulo2"/>
        <w:rPr>
          <w:color w:val="1B3A5C"/>
        </w:rPr>
      </w:pPr>
      <w:r>
        <w:rPr>
          <w:color w:val="1B3A5C"/>
        </w:rPr>
        <w:t xml:space="preserve">6.2 </w:t>
      </w:r>
      <w:proofErr w:type="spellStart"/>
      <w:r>
        <w:rPr>
          <w:color w:val="1B3A5C"/>
        </w:rPr>
        <w:t>Mensajes</w:t>
      </w:r>
      <w:proofErr w:type="spellEnd"/>
      <w:r>
        <w:rPr>
          <w:color w:val="1B3A5C"/>
        </w:rPr>
        <w:t xml:space="preserve"> </w:t>
      </w:r>
      <w:proofErr w:type="spellStart"/>
      <w:r>
        <w:rPr>
          <w:color w:val="1B3A5C"/>
        </w:rPr>
        <w:t>MAVLink</w:t>
      </w:r>
      <w:proofErr w:type="spellEnd"/>
      <w:r>
        <w:rPr>
          <w:color w:val="1B3A5C"/>
        </w:rPr>
        <w:t xml:space="preserve"> </w:t>
      </w:r>
      <w:proofErr w:type="spellStart"/>
      <w:r>
        <w:rPr>
          <w:color w:val="1B3A5C"/>
        </w:rPr>
        <w:t>Utilizados</w:t>
      </w:r>
      <w:proofErr w:type="spellEnd"/>
    </w:p>
    <w:p w14:paraId="37918387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El sistema utiliza un conjunto de mensajes </w:t>
      </w:r>
      <w:proofErr w:type="spellStart"/>
      <w:r w:rsidRPr="001059F0">
        <w:rPr>
          <w:lang w:val="es-CO"/>
        </w:rPr>
        <w:t>MAVLink</w:t>
      </w:r>
      <w:proofErr w:type="spellEnd"/>
      <w:r w:rsidRPr="001059F0">
        <w:rPr>
          <w:lang w:val="es-CO"/>
        </w:rPr>
        <w:t xml:space="preserve"> específicos para la comunicación entre el </w:t>
      </w:r>
      <w:proofErr w:type="spellStart"/>
      <w:r w:rsidRPr="001059F0">
        <w:rPr>
          <w:lang w:val="es-CO"/>
        </w:rPr>
        <w:t>backend</w:t>
      </w:r>
      <w:proofErr w:type="spellEnd"/>
      <w:r w:rsidRPr="001059F0">
        <w:rPr>
          <w:lang w:val="es-CO"/>
        </w:rPr>
        <w:t xml:space="preserve"> y el autopiloto. A </w:t>
      </w:r>
      <w:proofErr w:type="gramStart"/>
      <w:r w:rsidRPr="001059F0">
        <w:rPr>
          <w:lang w:val="es-CO"/>
        </w:rPr>
        <w:t>continuación</w:t>
      </w:r>
      <w:proofErr w:type="gramEnd"/>
      <w:r w:rsidRPr="001059F0">
        <w:rPr>
          <w:lang w:val="es-CO"/>
        </w:rPr>
        <w:t xml:space="preserve"> se describen los mensajes implementados, organizados por dirección de flujo.</w:t>
      </w:r>
    </w:p>
    <w:p w14:paraId="5AE988BF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Mensajes de telemetría (dron → sistema)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1201"/>
        <w:gridCol w:w="1330"/>
        <w:gridCol w:w="1328"/>
        <w:gridCol w:w="1951"/>
      </w:tblGrid>
      <w:tr w:rsidR="001059F0" w:rsidRPr="001059F0" w14:paraId="6AD64C7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2FEB0A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Mensaje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558CECC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Dirección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026518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Frecuencia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5ECFC4C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Datos extraídos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97BA64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Uso en el sistema</w:t>
            </w:r>
          </w:p>
        </w:tc>
      </w:tr>
      <w:tr w:rsidR="001059F0" w:rsidRPr="001059F0" w14:paraId="4DBF6B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3F7B25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lastRenderedPageBreak/>
              <w:t>HEARTBEAT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640A1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Dron → 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8E3F16C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1 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B1604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Armado, modo de vuelo, tipo de vehículo, </w:t>
            </w:r>
            <w:proofErr w:type="spellStart"/>
            <w:r w:rsidRPr="001059F0">
              <w:rPr>
                <w:lang w:val="es-CO"/>
              </w:rPr>
              <w:t>system</w:t>
            </w:r>
            <w:proofErr w:type="spellEnd"/>
            <w:r w:rsidRPr="001059F0">
              <w:rPr>
                <w:lang w:val="es-CO"/>
              </w:rPr>
              <w:t xml:space="preserve">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C7456E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Determina si el dron está armado, en qué modo de vuelo se encuentra y su estado general (STANDBY, ACTIVE, FLIGHT, etc.). Se utiliza como indicador de conectividad: si no se recibe un </w:t>
            </w:r>
            <w:proofErr w:type="spellStart"/>
            <w:r w:rsidRPr="001059F0">
              <w:rPr>
                <w:lang w:val="es-CO"/>
              </w:rPr>
              <w:t>heartbeat</w:t>
            </w:r>
            <w:proofErr w:type="spellEnd"/>
            <w:r w:rsidRPr="001059F0">
              <w:rPr>
                <w:lang w:val="es-CO"/>
              </w:rPr>
              <w:t xml:space="preserve"> en 5 segundos, se considera desconectado.</w:t>
            </w:r>
          </w:p>
        </w:tc>
      </w:tr>
      <w:tr w:rsidR="001059F0" w:rsidRPr="001059F0" w14:paraId="6468B92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384106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VFR_HUD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C756E45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Dron → 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1431C6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4 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1C63134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Altitud (m), velocidad horizontal (m/s), </w:t>
            </w:r>
            <w:proofErr w:type="spellStart"/>
            <w:r w:rsidRPr="001059F0">
              <w:rPr>
                <w:lang w:val="es-CO"/>
              </w:rPr>
              <w:t>climb</w:t>
            </w:r>
            <w:proofErr w:type="spellEnd"/>
            <w:r w:rsidRPr="001059F0">
              <w:rPr>
                <w:lang w:val="es-CO"/>
              </w:rPr>
              <w:t xml:space="preserve"> </w:t>
            </w:r>
            <w:proofErr w:type="spellStart"/>
            <w:r w:rsidRPr="001059F0">
              <w:rPr>
                <w:lang w:val="es-CO"/>
              </w:rPr>
              <w:t>rate</w:t>
            </w:r>
            <w:proofErr w:type="spellEnd"/>
            <w:r w:rsidRPr="001059F0">
              <w:rPr>
                <w:lang w:val="es-CO"/>
              </w:rPr>
              <w:t xml:space="preserve"> (m/s), </w:t>
            </w:r>
            <w:proofErr w:type="spellStart"/>
            <w:r w:rsidRPr="001059F0">
              <w:rPr>
                <w:lang w:val="es-CO"/>
              </w:rPr>
              <w:t>throttle</w:t>
            </w:r>
            <w:proofErr w:type="spellEnd"/>
            <w:r w:rsidRPr="001059F0">
              <w:rPr>
                <w:lang w:val="es-CO"/>
              </w:rPr>
              <w:t xml:space="preserve"> (%), </w:t>
            </w:r>
            <w:proofErr w:type="spellStart"/>
            <w:r w:rsidRPr="001059F0">
              <w:rPr>
                <w:lang w:val="es-CO"/>
              </w:rPr>
              <w:t>heading</w:t>
            </w:r>
            <w:proofErr w:type="spellEnd"/>
            <w:r w:rsidRPr="001059F0">
              <w:rPr>
                <w:lang w:val="es-CO"/>
              </w:rPr>
              <w:t xml:space="preserve"> (°)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5A5B2D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Proporciona datos de vuelo esenciales para el HUD de la app móvil y el </w:t>
            </w:r>
            <w:proofErr w:type="spellStart"/>
            <w:r w:rsidRPr="001059F0">
              <w:rPr>
                <w:lang w:val="es-CO"/>
              </w:rPr>
              <w:t>dashboard</w:t>
            </w:r>
            <w:proofErr w:type="spellEnd"/>
            <w:r w:rsidRPr="001059F0">
              <w:rPr>
                <w:lang w:val="es-CO"/>
              </w:rPr>
              <w:t xml:space="preserve"> web. La altitud y velocidad se muestran en tiempo real al operador.</w:t>
            </w:r>
          </w:p>
        </w:tc>
      </w:tr>
      <w:tr w:rsidR="001059F0" w:rsidRPr="001059F0" w14:paraId="014681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948F1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GPS_RAW_INT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418751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Dron → 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2F13034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1 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D30571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Latitud, longitud, altitud MSL, satélites visibles, HDOP, </w:t>
            </w:r>
            <w:r w:rsidRPr="001059F0">
              <w:rPr>
                <w:lang w:val="es-CO"/>
              </w:rPr>
              <w:lastRenderedPageBreak/>
              <w:t xml:space="preserve">tipo de </w:t>
            </w:r>
            <w:proofErr w:type="spellStart"/>
            <w:r w:rsidRPr="001059F0">
              <w:rPr>
                <w:lang w:val="es-CO"/>
              </w:rPr>
              <w:t>fix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84B5FC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lastRenderedPageBreak/>
              <w:t xml:space="preserve">Base de la navegación autónoma y del mapa GPS. El número de satélites y el HDOP </w:t>
            </w:r>
            <w:r w:rsidRPr="001059F0">
              <w:rPr>
                <w:lang w:val="es-CO"/>
              </w:rPr>
              <w:lastRenderedPageBreak/>
              <w:t xml:space="preserve">determinan la calidad del </w:t>
            </w:r>
            <w:proofErr w:type="spellStart"/>
            <w:r w:rsidRPr="001059F0">
              <w:rPr>
                <w:lang w:val="es-CO"/>
              </w:rPr>
              <w:t>fix</w:t>
            </w:r>
            <w:proofErr w:type="spellEnd"/>
            <w:r w:rsidRPr="001059F0">
              <w:rPr>
                <w:lang w:val="es-CO"/>
              </w:rPr>
              <w:t xml:space="preserve"> GPS, utilizados en los </w:t>
            </w:r>
            <w:proofErr w:type="spellStart"/>
            <w:r w:rsidRPr="001059F0">
              <w:rPr>
                <w:lang w:val="es-CO"/>
              </w:rPr>
              <w:t>pre-flight</w:t>
            </w:r>
            <w:proofErr w:type="spellEnd"/>
            <w:r w:rsidRPr="001059F0">
              <w:rPr>
                <w:lang w:val="es-CO"/>
              </w:rPr>
              <w:t xml:space="preserve"> </w:t>
            </w:r>
            <w:proofErr w:type="spellStart"/>
            <w:r w:rsidRPr="001059F0">
              <w:rPr>
                <w:lang w:val="es-CO"/>
              </w:rPr>
              <w:t>checks</w:t>
            </w:r>
            <w:proofErr w:type="spellEnd"/>
            <w:r w:rsidRPr="001059F0">
              <w:rPr>
                <w:lang w:val="es-CO"/>
              </w:rPr>
              <w:t xml:space="preserve"> (mínimo 6 satélites, HDOP &lt; 2.0).</w:t>
            </w:r>
          </w:p>
        </w:tc>
      </w:tr>
      <w:tr w:rsidR="001059F0" w:rsidRPr="001059F0" w14:paraId="3F87FE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8CFD1E4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lastRenderedPageBreak/>
              <w:t>ATTITUDE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B3D918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Dron → 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9C34B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10 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9F1B26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Roll, pitch, </w:t>
            </w:r>
            <w:proofErr w:type="spellStart"/>
            <w:r w:rsidRPr="001059F0">
              <w:rPr>
                <w:lang w:val="es-CO"/>
              </w:rPr>
              <w:t>yaw</w:t>
            </w:r>
            <w:proofErr w:type="spellEnd"/>
            <w:r w:rsidRPr="001059F0">
              <w:rPr>
                <w:lang w:val="es-CO"/>
              </w:rPr>
              <w:t xml:space="preserve"> (rad)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AE147B0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Utilizado para el horizonte artificial en la pantalla de telemetría. La frecuencia de 10 Hz permite una representación fluida de la actitud del dron.</w:t>
            </w:r>
          </w:p>
        </w:tc>
      </w:tr>
      <w:tr w:rsidR="001059F0" w:rsidRPr="001059F0" w14:paraId="1A6A82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34E316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BATTERY_STATUS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F8A58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Dron → 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F2DA0C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1 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A3EC6E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Voltaje (</w:t>
            </w:r>
            <w:proofErr w:type="spellStart"/>
            <w:r w:rsidRPr="001059F0">
              <w:rPr>
                <w:lang w:val="es-CO"/>
              </w:rPr>
              <w:t>mV</w:t>
            </w:r>
            <w:proofErr w:type="spellEnd"/>
            <w:r w:rsidRPr="001059F0">
              <w:rPr>
                <w:lang w:val="es-CO"/>
              </w:rPr>
              <w:t>), corriente (mA), porcentaje restante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B20B5C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Monitoreo de batería para alertas al operador. El porcentaje se utiliza para la barra de batería en la UI y para alertas automáticas cuando desciende del 20%.</w:t>
            </w:r>
          </w:p>
        </w:tc>
      </w:tr>
      <w:tr w:rsidR="001059F0" w:rsidRPr="001059F0" w14:paraId="07B6CB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3144D3D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SYS_STATUS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CE3CB2B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Dron → 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F5F855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1 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C4498D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Estado de sensores, </w:t>
            </w:r>
            <w:r w:rsidRPr="001059F0">
              <w:rPr>
                <w:lang w:val="es-CO"/>
              </w:rPr>
              <w:lastRenderedPageBreak/>
              <w:t>voltaje de batería (</w:t>
            </w:r>
            <w:proofErr w:type="spellStart"/>
            <w:r w:rsidRPr="001059F0">
              <w:rPr>
                <w:lang w:val="es-CO"/>
              </w:rPr>
              <w:t>mV</w:t>
            </w:r>
            <w:proofErr w:type="spellEnd"/>
            <w:r w:rsidRPr="001059F0">
              <w:rPr>
                <w:lang w:val="es-CO"/>
              </w:rPr>
              <w:t>), carga CPU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EA84048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lastRenderedPageBreak/>
              <w:t>Fallback</w:t>
            </w:r>
            <w:proofErr w:type="spellEnd"/>
            <w:r w:rsidRPr="001059F0">
              <w:rPr>
                <w:lang w:val="es-CO"/>
              </w:rPr>
              <w:t xml:space="preserve"> para datos de batería </w:t>
            </w:r>
            <w:r w:rsidRPr="001059F0">
              <w:rPr>
                <w:lang w:val="es-CO"/>
              </w:rPr>
              <w:lastRenderedPageBreak/>
              <w:t>cuando BATTERY_STATUS no está disponible. También indica el estado de los sensores internos del autopiloto.</w:t>
            </w:r>
          </w:p>
        </w:tc>
      </w:tr>
      <w:tr w:rsidR="001059F0" w:rsidRPr="001059F0" w14:paraId="04ACA9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A0E9FD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lastRenderedPageBreak/>
              <w:t>HOME_POSITION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3D532B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Dron → 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AC84AA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1 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E6A6B1C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Latitud, longitud, altitud del punto de despegue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39C0D08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Utilizado para cálculos de RTL (</w:t>
            </w:r>
            <w:proofErr w:type="spellStart"/>
            <w:r w:rsidRPr="001059F0">
              <w:rPr>
                <w:lang w:val="es-CO"/>
              </w:rPr>
              <w:t>Return</w:t>
            </w:r>
            <w:proofErr w:type="spellEnd"/>
            <w:r w:rsidRPr="001059F0">
              <w:rPr>
                <w:lang w:val="es-CO"/>
              </w:rPr>
              <w:t xml:space="preserve"> </w:t>
            </w:r>
            <w:proofErr w:type="spellStart"/>
            <w:r w:rsidRPr="001059F0">
              <w:rPr>
                <w:lang w:val="es-CO"/>
              </w:rPr>
              <w:t>to</w:t>
            </w:r>
            <w:proofErr w:type="spellEnd"/>
            <w:r w:rsidRPr="001059F0">
              <w:rPr>
                <w:lang w:val="es-CO"/>
              </w:rPr>
              <w:t xml:space="preserve"> </w:t>
            </w:r>
            <w:proofErr w:type="spellStart"/>
            <w:r w:rsidRPr="001059F0">
              <w:rPr>
                <w:lang w:val="es-CO"/>
              </w:rPr>
              <w:t>Launch</w:t>
            </w:r>
            <w:proofErr w:type="spellEnd"/>
            <w:r w:rsidRPr="001059F0">
              <w:rPr>
                <w:lang w:val="es-CO"/>
              </w:rPr>
              <w:t xml:space="preserve">) y como referencia para 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 xml:space="preserve"> relativos. Se almacena al inicio de cada sesión de vuelo.</w:t>
            </w:r>
          </w:p>
        </w:tc>
      </w:tr>
    </w:tbl>
    <w:p w14:paraId="6EDE1396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Mensajes de comandos (sistema ↔ dron)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3"/>
        <w:gridCol w:w="1201"/>
        <w:gridCol w:w="1560"/>
        <w:gridCol w:w="3280"/>
      </w:tblGrid>
      <w:tr w:rsidR="001059F0" w:rsidRPr="001059F0" w14:paraId="5425AD2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A266B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Mensaje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4B52D2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Dirección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B5220D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Propósito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E8057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Mecanismo</w:t>
            </w:r>
          </w:p>
        </w:tc>
      </w:tr>
      <w:tr w:rsidR="001059F0" w:rsidRPr="001059F0" w14:paraId="0CD008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70504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COMMAND_LONG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3C402CB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Sistema → Dron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ABE12A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Envío de comandos al autopiloto (</w:t>
            </w:r>
            <w:proofErr w:type="spellStart"/>
            <w:r w:rsidRPr="001059F0">
              <w:rPr>
                <w:lang w:val="es-CO"/>
              </w:rPr>
              <w:t>arm</w:t>
            </w:r>
            <w:proofErr w:type="spellEnd"/>
            <w:r w:rsidRPr="001059F0">
              <w:rPr>
                <w:lang w:val="es-CO"/>
              </w:rPr>
              <w:t xml:space="preserve">, </w:t>
            </w:r>
            <w:proofErr w:type="spellStart"/>
            <w:r w:rsidRPr="001059F0">
              <w:rPr>
                <w:lang w:val="es-CO"/>
              </w:rPr>
              <w:t>takeoff</w:t>
            </w:r>
            <w:proofErr w:type="spellEnd"/>
            <w:r w:rsidRPr="001059F0">
              <w:rPr>
                <w:lang w:val="es-CO"/>
              </w:rPr>
              <w:t xml:space="preserve">, </w:t>
            </w:r>
            <w:proofErr w:type="spellStart"/>
            <w:r w:rsidRPr="001059F0">
              <w:rPr>
                <w:lang w:val="es-CO"/>
              </w:rPr>
              <w:t>land</w:t>
            </w:r>
            <w:proofErr w:type="spellEnd"/>
            <w:r w:rsidRPr="001059F0">
              <w:rPr>
                <w:lang w:val="es-CO"/>
              </w:rPr>
              <w:t xml:space="preserve">, </w:t>
            </w:r>
            <w:proofErr w:type="spellStart"/>
            <w:r w:rsidRPr="001059F0">
              <w:rPr>
                <w:lang w:val="es-CO"/>
              </w:rPr>
              <w:t>goto</w:t>
            </w:r>
            <w:proofErr w:type="spellEnd"/>
            <w:r w:rsidRPr="001059F0">
              <w:rPr>
                <w:lang w:val="es-CO"/>
              </w:rPr>
              <w:t xml:space="preserve">, </w:t>
            </w:r>
            <w:proofErr w:type="spellStart"/>
            <w:r w:rsidRPr="001059F0">
              <w:rPr>
                <w:lang w:val="es-CO"/>
              </w:rPr>
              <w:t>set_mode</w:t>
            </w:r>
            <w:proofErr w:type="spellEnd"/>
            <w:r w:rsidRPr="001059F0">
              <w:rPr>
                <w:lang w:val="es-CO"/>
              </w:rPr>
              <w:t>, etc.)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E9E3AC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Cada comando se envía una sola vez y se espera un COMMAND_ACK como confirmación. El </w:t>
            </w:r>
            <w:proofErr w:type="spellStart"/>
            <w:r w:rsidRPr="001059F0">
              <w:rPr>
                <w:lang w:val="es-CO"/>
              </w:rPr>
              <w:t>backend</w:t>
            </w:r>
            <w:proofErr w:type="spellEnd"/>
            <w:r w:rsidRPr="001059F0">
              <w:rPr>
                <w:lang w:val="es-CO"/>
              </w:rPr>
              <w:t xml:space="preserve"> utiliza </w:t>
            </w:r>
            <w:proofErr w:type="spellStart"/>
            <w:r w:rsidRPr="001059F0">
              <w:rPr>
                <w:lang w:val="es-CO"/>
              </w:rPr>
              <w:t>command_long_</w:t>
            </w:r>
            <w:proofErr w:type="gramStart"/>
            <w:r w:rsidRPr="001059F0">
              <w:rPr>
                <w:lang w:val="es-CO"/>
              </w:rPr>
              <w:t>send</w:t>
            </w:r>
            <w:proofErr w:type="spellEnd"/>
            <w:r w:rsidRPr="001059F0">
              <w:rPr>
                <w:lang w:val="es-CO"/>
              </w:rPr>
              <w:t>(</w:t>
            </w:r>
            <w:proofErr w:type="gramEnd"/>
            <w:r w:rsidRPr="001059F0">
              <w:rPr>
                <w:lang w:val="es-CO"/>
              </w:rPr>
              <w:t xml:space="preserve">) de </w:t>
            </w:r>
            <w:proofErr w:type="spellStart"/>
            <w:r w:rsidRPr="001059F0">
              <w:rPr>
                <w:lang w:val="es-CO"/>
              </w:rPr>
              <w:t>pymavlink</w:t>
            </w:r>
            <w:proofErr w:type="spellEnd"/>
            <w:r w:rsidRPr="001059F0">
              <w:rPr>
                <w:lang w:val="es-CO"/>
              </w:rPr>
              <w:t xml:space="preserve"> con el código MAV_CMD correspondiente.</w:t>
            </w:r>
          </w:p>
        </w:tc>
      </w:tr>
      <w:tr w:rsidR="001059F0" w:rsidRPr="001059F0" w14:paraId="470F2FE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3D13735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COMMAND_ACK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C3FC259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Dron → 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0F9EDC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Confirmación de que el </w:t>
            </w:r>
            <w:r w:rsidRPr="001059F0">
              <w:rPr>
                <w:lang w:val="es-CO"/>
              </w:rPr>
              <w:lastRenderedPageBreak/>
              <w:t>autopiloto recibió y procesó un comando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34E1F2F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lastRenderedPageBreak/>
              <w:t xml:space="preserve">Contiene el código del comando, el resultado </w:t>
            </w:r>
            <w:r w:rsidRPr="001059F0">
              <w:rPr>
                <w:lang w:val="es-CO"/>
              </w:rPr>
              <w:lastRenderedPageBreak/>
              <w:t xml:space="preserve">(MAV_RESULT_ACCEPTED, MAV_RESULT_FAILED, MAV_RESULT_TIMEOUT) y el resultado extenso. El </w:t>
            </w:r>
            <w:proofErr w:type="spellStart"/>
            <w:r w:rsidRPr="001059F0">
              <w:rPr>
                <w:lang w:val="es-CO"/>
              </w:rPr>
              <w:t>backend</w:t>
            </w:r>
            <w:proofErr w:type="spellEnd"/>
            <w:r w:rsidRPr="001059F0">
              <w:rPr>
                <w:lang w:val="es-CO"/>
              </w:rPr>
              <w:t xml:space="preserve"> espera este ACK con un </w:t>
            </w:r>
            <w:proofErr w:type="spellStart"/>
            <w:r w:rsidRPr="001059F0">
              <w:rPr>
                <w:lang w:val="es-CO"/>
              </w:rPr>
              <w:t>timeout</w:t>
            </w:r>
            <w:proofErr w:type="spellEnd"/>
            <w:r w:rsidRPr="001059F0">
              <w:rPr>
                <w:lang w:val="es-CO"/>
              </w:rPr>
              <w:t xml:space="preserve"> de 3 segundos mediante </w:t>
            </w:r>
            <w:proofErr w:type="spellStart"/>
            <w:r w:rsidRPr="001059F0">
              <w:rPr>
                <w:lang w:val="es-CO"/>
              </w:rPr>
              <w:t>wait_</w:t>
            </w:r>
            <w:proofErr w:type="gramStart"/>
            <w:r w:rsidRPr="001059F0">
              <w:rPr>
                <w:lang w:val="es-CO"/>
              </w:rPr>
              <w:t>ack</w:t>
            </w:r>
            <w:proofErr w:type="spellEnd"/>
            <w:r w:rsidRPr="001059F0">
              <w:rPr>
                <w:lang w:val="es-CO"/>
              </w:rPr>
              <w:t>(</w:t>
            </w:r>
            <w:proofErr w:type="gramEnd"/>
            <w:r w:rsidRPr="001059F0">
              <w:rPr>
                <w:lang w:val="es-CO"/>
              </w:rPr>
              <w:t>). Si no se recibe ACK, se retorna error al cliente.</w:t>
            </w:r>
          </w:p>
        </w:tc>
      </w:tr>
    </w:tbl>
    <w:p w14:paraId="2CAE9FD8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lastRenderedPageBreak/>
        <w:t>Mensajes de misión (sistema ↔ dron)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1201"/>
        <w:gridCol w:w="1784"/>
        <w:gridCol w:w="2505"/>
      </w:tblGrid>
      <w:tr w:rsidR="001059F0" w:rsidRPr="001059F0" w14:paraId="12FA5EA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236E7E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Mensaje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6B58DE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Dirección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3D0F38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Propósito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7DB7A1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Mecanismo</w:t>
            </w:r>
          </w:p>
        </w:tc>
      </w:tr>
      <w:tr w:rsidR="001059F0" w:rsidRPr="001059F0" w14:paraId="3F7313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0CF060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MISSION_COUNT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6E5AF5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Sistema → Dron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A438CE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Indica al autopiloto cuántos 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 xml:space="preserve"> se enviarán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23FB78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Se envía al inicio de la subida de una misión. El autopiloto responde con MISSION_REQUEST_INT para solicitar el primer </w:t>
            </w:r>
            <w:proofErr w:type="spellStart"/>
            <w:r w:rsidRPr="001059F0">
              <w:rPr>
                <w:lang w:val="es-CO"/>
              </w:rPr>
              <w:t>waypoint</w:t>
            </w:r>
            <w:proofErr w:type="spellEnd"/>
            <w:r w:rsidRPr="001059F0">
              <w:rPr>
                <w:lang w:val="es-CO"/>
              </w:rPr>
              <w:t>.</w:t>
            </w:r>
          </w:p>
        </w:tc>
      </w:tr>
      <w:tr w:rsidR="001059F0" w:rsidRPr="001059F0" w14:paraId="32D5CD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CB14EA6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MISSION_ITEM_INT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230D98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Sistema → Dron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0CD7182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Envía un </w:t>
            </w:r>
            <w:proofErr w:type="spellStart"/>
            <w:r w:rsidRPr="001059F0">
              <w:rPr>
                <w:lang w:val="es-CO"/>
              </w:rPr>
              <w:t>waypoint</w:t>
            </w:r>
            <w:proofErr w:type="spellEnd"/>
            <w:r w:rsidRPr="001059F0">
              <w:rPr>
                <w:lang w:val="es-CO"/>
              </w:rPr>
              <w:t xml:space="preserve"> individual de la misión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887AA4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Cada </w:t>
            </w:r>
            <w:proofErr w:type="spellStart"/>
            <w:r w:rsidRPr="001059F0">
              <w:rPr>
                <w:lang w:val="es-CO"/>
              </w:rPr>
              <w:t>waypoint</w:t>
            </w:r>
            <w:proofErr w:type="spellEnd"/>
            <w:r w:rsidRPr="001059F0">
              <w:rPr>
                <w:lang w:val="es-CO"/>
              </w:rPr>
              <w:t xml:space="preserve"> contiene tipo de comando (NAV_WAYPOINT), coordenadas (</w:t>
            </w:r>
            <w:proofErr w:type="spellStart"/>
            <w:r w:rsidRPr="001059F0">
              <w:rPr>
                <w:lang w:val="es-CO"/>
              </w:rPr>
              <w:t>lat</w:t>
            </w:r>
            <w:proofErr w:type="spellEnd"/>
            <w:r w:rsidRPr="001059F0">
              <w:rPr>
                <w:lang w:val="es-CO"/>
              </w:rPr>
              <w:t>/</w:t>
            </w:r>
            <w:proofErr w:type="spellStart"/>
            <w:r w:rsidRPr="001059F0">
              <w:rPr>
                <w:lang w:val="es-CO"/>
              </w:rPr>
              <w:t>lon</w:t>
            </w:r>
            <w:proofErr w:type="spellEnd"/>
            <w:r w:rsidRPr="001059F0">
              <w:rPr>
                <w:lang w:val="es-CO"/>
              </w:rPr>
              <w:t xml:space="preserve"> como enteros × 10^7), altitud y parámetros adicionales. El autopiloto responde con MISSION_REQUEST_INT para el siguiente </w:t>
            </w:r>
            <w:proofErr w:type="spellStart"/>
            <w:r w:rsidRPr="001059F0">
              <w:rPr>
                <w:lang w:val="es-CO"/>
              </w:rPr>
              <w:t>waypoint</w:t>
            </w:r>
            <w:proofErr w:type="spellEnd"/>
            <w:r w:rsidRPr="001059F0">
              <w:rPr>
                <w:lang w:val="es-CO"/>
              </w:rPr>
              <w:t>.</w:t>
            </w:r>
          </w:p>
        </w:tc>
      </w:tr>
      <w:tr w:rsidR="001059F0" w:rsidRPr="001059F0" w14:paraId="1B7F64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36C582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lastRenderedPageBreak/>
              <w:t>MISSION_REQUEST_INT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343F02F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Dron → 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061FA6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Solicita el siguiente </w:t>
            </w:r>
            <w:proofErr w:type="spellStart"/>
            <w:r w:rsidRPr="001059F0">
              <w:rPr>
                <w:lang w:val="es-CO"/>
              </w:rPr>
              <w:t>waypoint</w:t>
            </w:r>
            <w:proofErr w:type="spellEnd"/>
            <w:r w:rsidRPr="001059F0">
              <w:rPr>
                <w:lang w:val="es-CO"/>
              </w:rPr>
              <w:t xml:space="preserve"> de la misión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CF947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El autopiloto envía este mensaje con el número de secuencia del </w:t>
            </w:r>
            <w:proofErr w:type="spellStart"/>
            <w:r w:rsidRPr="001059F0">
              <w:rPr>
                <w:lang w:val="es-CO"/>
              </w:rPr>
              <w:t>waypoint</w:t>
            </w:r>
            <w:proofErr w:type="spellEnd"/>
            <w:r w:rsidRPr="001059F0">
              <w:rPr>
                <w:lang w:val="es-CO"/>
              </w:rPr>
              <w:t xml:space="preserve"> que necesita. El </w:t>
            </w:r>
            <w:proofErr w:type="spellStart"/>
            <w:r w:rsidRPr="001059F0">
              <w:rPr>
                <w:lang w:val="es-CO"/>
              </w:rPr>
              <w:t>backend</w:t>
            </w:r>
            <w:proofErr w:type="spellEnd"/>
            <w:r w:rsidRPr="001059F0">
              <w:rPr>
                <w:lang w:val="es-CO"/>
              </w:rPr>
              <w:t xml:space="preserve"> responde con el MISSION_ITEM_INT correspondiente.</w:t>
            </w:r>
          </w:p>
        </w:tc>
      </w:tr>
      <w:tr w:rsidR="001059F0" w:rsidRPr="001059F0" w14:paraId="7E1D04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3804B1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MISSION_ACK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18B38B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Dron → 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7ACD30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Confirmación de que la misión fue recibida completamente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27CE2A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Se envía después de recibir el último </w:t>
            </w:r>
            <w:proofErr w:type="spellStart"/>
            <w:r w:rsidRPr="001059F0">
              <w:rPr>
                <w:lang w:val="es-CO"/>
              </w:rPr>
              <w:t>waypoint</w:t>
            </w:r>
            <w:proofErr w:type="spellEnd"/>
            <w:r w:rsidRPr="001059F0">
              <w:rPr>
                <w:lang w:val="es-CO"/>
              </w:rPr>
              <w:t>. Indica que la misión está lista para ejecutarse.</w:t>
            </w:r>
          </w:p>
        </w:tc>
      </w:tr>
      <w:tr w:rsidR="001059F0" w:rsidRPr="001059F0" w14:paraId="37033C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3B4FD9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MISSION_CLEAR_ALL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0730922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Sistema → Dron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3213E7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Limpia todos los 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 xml:space="preserve"> almacenados en el autopiloto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324163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Se envía antes de subir una nueva misión para evitar </w:t>
            </w:r>
            <w:proofErr w:type="spellStart"/>
            <w:r w:rsidRPr="001059F0">
              <w:rPr>
                <w:lang w:val="es-CO"/>
              </w:rPr>
              <w:t>waypoints</w:t>
            </w:r>
            <w:proofErr w:type="spellEnd"/>
            <w:r w:rsidRPr="001059F0">
              <w:rPr>
                <w:lang w:val="es-CO"/>
              </w:rPr>
              <w:t xml:space="preserve"> residuales de sesiones anteriores.</w:t>
            </w:r>
          </w:p>
        </w:tc>
      </w:tr>
    </w:tbl>
    <w:p w14:paraId="1242080F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>Mensajes de control manual (sistema → dron)</w:t>
      </w:r>
    </w:p>
    <w:tbl>
      <w:tblPr>
        <w:tblW w:w="57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5151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1201"/>
        <w:gridCol w:w="1225"/>
        <w:gridCol w:w="1730"/>
      </w:tblGrid>
      <w:tr w:rsidR="001059F0" w:rsidRPr="001059F0" w14:paraId="604F077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3BD5E9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Mensaje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489F06F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Dirección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D9B348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Propósito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CBFACA4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Mecanismo</w:t>
            </w:r>
          </w:p>
        </w:tc>
      </w:tr>
      <w:tr w:rsidR="001059F0" w:rsidRPr="001059F0" w14:paraId="33BD6E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DE2BAF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RC_CHANNELS_OVERRIDE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3EAF0B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>Sistema → Dron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CE03FF" w14:textId="77777777" w:rsidR="001059F0" w:rsidRPr="001059F0" w:rsidRDefault="001059F0" w:rsidP="001059F0">
            <w:pPr>
              <w:rPr>
                <w:lang w:val="es-CO"/>
              </w:rPr>
            </w:pPr>
            <w:proofErr w:type="spellStart"/>
            <w:r w:rsidRPr="001059F0">
              <w:rPr>
                <w:lang w:val="es-CO"/>
              </w:rPr>
              <w:t>Override</w:t>
            </w:r>
            <w:proofErr w:type="spellEnd"/>
            <w:r w:rsidRPr="001059F0">
              <w:rPr>
                <w:lang w:val="es-CO"/>
              </w:rPr>
              <w:t xml:space="preserve"> de canales RC para control manual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15151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7C4705" w14:textId="77777777" w:rsidR="001059F0" w:rsidRPr="001059F0" w:rsidRDefault="001059F0" w:rsidP="001059F0">
            <w:pPr>
              <w:rPr>
                <w:lang w:val="es-CO"/>
              </w:rPr>
            </w:pPr>
            <w:r w:rsidRPr="001059F0">
              <w:rPr>
                <w:lang w:val="es-CO"/>
              </w:rPr>
              <w:t xml:space="preserve">Se envía continuamente a 10 Hz con los valores de los joysticks virtuales. Contiene 8 canales (roll, pitch, </w:t>
            </w:r>
            <w:proofErr w:type="spellStart"/>
            <w:r w:rsidRPr="001059F0">
              <w:rPr>
                <w:lang w:val="es-CO"/>
              </w:rPr>
              <w:t>throttle</w:t>
            </w:r>
            <w:proofErr w:type="spellEnd"/>
            <w:r w:rsidRPr="001059F0">
              <w:rPr>
                <w:lang w:val="es-CO"/>
              </w:rPr>
              <w:t xml:space="preserve">, </w:t>
            </w:r>
            <w:proofErr w:type="spellStart"/>
            <w:r w:rsidRPr="001059F0">
              <w:rPr>
                <w:lang w:val="es-CO"/>
              </w:rPr>
              <w:t>yaw</w:t>
            </w:r>
            <w:proofErr w:type="spellEnd"/>
            <w:r w:rsidRPr="001059F0">
              <w:rPr>
                <w:lang w:val="es-CO"/>
              </w:rPr>
              <w:t xml:space="preserve"> + auxiliares). Los </w:t>
            </w:r>
            <w:r w:rsidRPr="001059F0">
              <w:rPr>
                <w:lang w:val="es-CO"/>
              </w:rPr>
              <w:lastRenderedPageBreak/>
              <w:t>valores PWM van de 1000 a 2000, con 0 indicando liberación del canal (cede control al piloto RC real). Este mensaje no genera ACK para evitar saturación del canal.</w:t>
            </w:r>
          </w:p>
        </w:tc>
      </w:tr>
    </w:tbl>
    <w:p w14:paraId="0546C1A3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lastRenderedPageBreak/>
        <w:t xml:space="preserve">Flujo de procesamiento de mensajes en el </w:t>
      </w:r>
      <w:proofErr w:type="spellStart"/>
      <w:r w:rsidRPr="001059F0">
        <w:rPr>
          <w:lang w:val="es-CO"/>
        </w:rPr>
        <w:t>backend</w:t>
      </w:r>
      <w:proofErr w:type="spellEnd"/>
      <w:r w:rsidRPr="001059F0">
        <w:rPr>
          <w:lang w:val="es-CO"/>
        </w:rPr>
        <w:t>:</w:t>
      </w:r>
    </w:p>
    <w:p w14:paraId="067F365A" w14:textId="77777777" w:rsidR="001059F0" w:rsidRPr="001059F0" w:rsidRDefault="001059F0" w:rsidP="001059F0">
      <w:pPr>
        <w:rPr>
          <w:lang w:val="es-CO"/>
        </w:rPr>
      </w:pPr>
      <w:proofErr w:type="gramStart"/>
      <w:r w:rsidRPr="001059F0">
        <w:rPr>
          <w:lang w:val="es-CO"/>
        </w:rPr>
        <w:t>MAVLinkConnection._</w:t>
      </w:r>
      <w:proofErr w:type="spellStart"/>
      <w:proofErr w:type="gramEnd"/>
      <w:r w:rsidRPr="001059F0">
        <w:rPr>
          <w:lang w:val="es-CO"/>
        </w:rPr>
        <w:t>read_</w:t>
      </w:r>
      <w:proofErr w:type="gramStart"/>
      <w:r w:rsidRPr="001059F0">
        <w:rPr>
          <w:lang w:val="es-CO"/>
        </w:rPr>
        <w:t>loop</w:t>
      </w:r>
      <w:proofErr w:type="spellEnd"/>
      <w:r w:rsidRPr="001059F0">
        <w:rPr>
          <w:lang w:val="es-CO"/>
        </w:rPr>
        <w:t>(</w:t>
      </w:r>
      <w:proofErr w:type="gramEnd"/>
      <w:r w:rsidRPr="001059F0">
        <w:rPr>
          <w:lang w:val="es-CO"/>
        </w:rPr>
        <w:t>) (</w:t>
      </w:r>
      <w:proofErr w:type="spellStart"/>
      <w:r w:rsidRPr="001059F0">
        <w:rPr>
          <w:lang w:val="es-CO"/>
        </w:rPr>
        <w:t>thread</w:t>
      </w:r>
      <w:proofErr w:type="spellEnd"/>
      <w:r w:rsidRPr="001059F0">
        <w:rPr>
          <w:lang w:val="es-CO"/>
        </w:rPr>
        <w:t>, 100 Hz)</w:t>
      </w:r>
    </w:p>
    <w:p w14:paraId="5954CDA5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|</w:t>
      </w:r>
    </w:p>
    <w:p w14:paraId="25622090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| </w:t>
      </w:r>
      <w:proofErr w:type="spellStart"/>
      <w:r w:rsidRPr="001059F0">
        <w:rPr>
          <w:lang w:val="es-CO"/>
        </w:rPr>
        <w:t>msg</w:t>
      </w:r>
      <w:proofErr w:type="spellEnd"/>
      <w:r w:rsidRPr="001059F0">
        <w:rPr>
          <w:lang w:val="es-CO"/>
        </w:rPr>
        <w:t xml:space="preserve"> = </w:t>
      </w:r>
      <w:proofErr w:type="spellStart"/>
      <w:proofErr w:type="gramStart"/>
      <w:r w:rsidRPr="001059F0">
        <w:rPr>
          <w:lang w:val="es-CO"/>
        </w:rPr>
        <w:t>master.recv</w:t>
      </w:r>
      <w:proofErr w:type="gramEnd"/>
      <w:r w:rsidRPr="001059F0">
        <w:rPr>
          <w:lang w:val="es-CO"/>
        </w:rPr>
        <w:t>_</w:t>
      </w:r>
      <w:proofErr w:type="gramStart"/>
      <w:r w:rsidRPr="001059F0">
        <w:rPr>
          <w:lang w:val="es-CO"/>
        </w:rPr>
        <w:t>match</w:t>
      </w:r>
      <w:proofErr w:type="spellEnd"/>
      <w:r w:rsidRPr="001059F0">
        <w:rPr>
          <w:lang w:val="es-CO"/>
        </w:rPr>
        <w:t>(</w:t>
      </w:r>
      <w:proofErr w:type="gramEnd"/>
      <w:r w:rsidRPr="001059F0">
        <w:rPr>
          <w:lang w:val="es-CO"/>
        </w:rPr>
        <w:t>)</w:t>
      </w:r>
    </w:p>
    <w:p w14:paraId="40880430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|</w:t>
      </w:r>
    </w:p>
    <w:p w14:paraId="3D15710A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v</w:t>
      </w:r>
    </w:p>
    <w:p w14:paraId="7A9E7109" w14:textId="77777777" w:rsidR="001059F0" w:rsidRPr="001059F0" w:rsidRDefault="001059F0" w:rsidP="001059F0">
      <w:pPr>
        <w:rPr>
          <w:lang w:val="es-CO"/>
        </w:rPr>
      </w:pPr>
      <w:proofErr w:type="spellStart"/>
      <w:proofErr w:type="gramStart"/>
      <w:r w:rsidRPr="001059F0">
        <w:rPr>
          <w:lang w:val="es-CO"/>
        </w:rPr>
        <w:t>DroneTelemetry</w:t>
      </w:r>
      <w:proofErr w:type="spellEnd"/>
      <w:r w:rsidRPr="001059F0">
        <w:rPr>
          <w:lang w:val="es-CO"/>
        </w:rPr>
        <w:t>._</w:t>
      </w:r>
      <w:proofErr w:type="spellStart"/>
      <w:proofErr w:type="gramEnd"/>
      <w:r w:rsidRPr="001059F0">
        <w:rPr>
          <w:lang w:val="es-CO"/>
        </w:rPr>
        <w:t>process_message</w:t>
      </w:r>
      <w:proofErr w:type="spellEnd"/>
      <w:r w:rsidRPr="001059F0">
        <w:rPr>
          <w:lang w:val="es-CO"/>
        </w:rPr>
        <w:t>(</w:t>
      </w:r>
      <w:proofErr w:type="spellStart"/>
      <w:r w:rsidRPr="001059F0">
        <w:rPr>
          <w:lang w:val="es-CO"/>
        </w:rPr>
        <w:t>msg</w:t>
      </w:r>
      <w:proofErr w:type="spellEnd"/>
      <w:r w:rsidRPr="001059F0">
        <w:rPr>
          <w:lang w:val="es-CO"/>
        </w:rPr>
        <w:t>)</w:t>
      </w:r>
    </w:p>
    <w:p w14:paraId="2B634F65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|</w:t>
      </w:r>
    </w:p>
    <w:p w14:paraId="1BE9A98A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| switch </w:t>
      </w:r>
      <w:proofErr w:type="spellStart"/>
      <w:r w:rsidRPr="001059F0">
        <w:rPr>
          <w:lang w:val="es-CO"/>
        </w:rPr>
        <w:t>msg.get_</w:t>
      </w:r>
      <w:proofErr w:type="gramStart"/>
      <w:r w:rsidRPr="001059F0">
        <w:rPr>
          <w:lang w:val="es-CO"/>
        </w:rPr>
        <w:t>type</w:t>
      </w:r>
      <w:proofErr w:type="spellEnd"/>
      <w:r w:rsidRPr="001059F0">
        <w:rPr>
          <w:lang w:val="es-CO"/>
        </w:rPr>
        <w:t>(</w:t>
      </w:r>
      <w:proofErr w:type="gramEnd"/>
      <w:r w:rsidRPr="001059F0">
        <w:rPr>
          <w:lang w:val="es-CO"/>
        </w:rPr>
        <w:t>):</w:t>
      </w:r>
    </w:p>
    <w:p w14:paraId="6E19D06C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|   HEARTBEAT      → actualiza </w:t>
      </w:r>
      <w:proofErr w:type="spellStart"/>
      <w:r w:rsidRPr="001059F0">
        <w:rPr>
          <w:lang w:val="es-CO"/>
        </w:rPr>
        <w:t>armed</w:t>
      </w:r>
      <w:proofErr w:type="spellEnd"/>
      <w:r w:rsidRPr="001059F0">
        <w:rPr>
          <w:lang w:val="es-CO"/>
        </w:rPr>
        <w:t xml:space="preserve">, </w:t>
      </w:r>
      <w:proofErr w:type="spellStart"/>
      <w:r w:rsidRPr="001059F0">
        <w:rPr>
          <w:lang w:val="es-CO"/>
        </w:rPr>
        <w:t>mode</w:t>
      </w:r>
      <w:proofErr w:type="spellEnd"/>
      <w:r w:rsidRPr="001059F0">
        <w:rPr>
          <w:lang w:val="es-CO"/>
        </w:rPr>
        <w:t xml:space="preserve">, </w:t>
      </w:r>
      <w:proofErr w:type="spellStart"/>
      <w:r w:rsidRPr="001059F0">
        <w:rPr>
          <w:lang w:val="es-CO"/>
        </w:rPr>
        <w:t>system_status</w:t>
      </w:r>
      <w:proofErr w:type="spellEnd"/>
    </w:p>
    <w:p w14:paraId="6F5DAF66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|   VFR_HUD        → actualiza </w:t>
      </w:r>
      <w:proofErr w:type="spellStart"/>
      <w:r w:rsidRPr="001059F0">
        <w:rPr>
          <w:lang w:val="es-CO"/>
        </w:rPr>
        <w:t>altitude</w:t>
      </w:r>
      <w:proofErr w:type="spellEnd"/>
      <w:r w:rsidRPr="001059F0">
        <w:rPr>
          <w:lang w:val="es-CO"/>
        </w:rPr>
        <w:t xml:space="preserve">, </w:t>
      </w:r>
      <w:proofErr w:type="spellStart"/>
      <w:r w:rsidRPr="001059F0">
        <w:rPr>
          <w:lang w:val="es-CO"/>
        </w:rPr>
        <w:t>ground_speed</w:t>
      </w:r>
      <w:proofErr w:type="spellEnd"/>
      <w:r w:rsidRPr="001059F0">
        <w:rPr>
          <w:lang w:val="es-CO"/>
        </w:rPr>
        <w:t xml:space="preserve">, </w:t>
      </w:r>
      <w:proofErr w:type="spellStart"/>
      <w:r w:rsidRPr="001059F0">
        <w:rPr>
          <w:lang w:val="es-CO"/>
        </w:rPr>
        <w:t>climb_rate</w:t>
      </w:r>
      <w:proofErr w:type="spellEnd"/>
    </w:p>
    <w:p w14:paraId="781ED91B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|   GPS_RAW_INT    → actualiza </w:t>
      </w:r>
      <w:proofErr w:type="spellStart"/>
      <w:r w:rsidRPr="001059F0">
        <w:rPr>
          <w:lang w:val="es-CO"/>
        </w:rPr>
        <w:t>latitude</w:t>
      </w:r>
      <w:proofErr w:type="spellEnd"/>
      <w:r w:rsidRPr="001059F0">
        <w:rPr>
          <w:lang w:val="es-CO"/>
        </w:rPr>
        <w:t xml:space="preserve">, </w:t>
      </w:r>
      <w:proofErr w:type="spellStart"/>
      <w:r w:rsidRPr="001059F0">
        <w:rPr>
          <w:lang w:val="es-CO"/>
        </w:rPr>
        <w:t>longitude</w:t>
      </w:r>
      <w:proofErr w:type="spellEnd"/>
      <w:r w:rsidRPr="001059F0">
        <w:rPr>
          <w:lang w:val="es-CO"/>
        </w:rPr>
        <w:t xml:space="preserve">, </w:t>
      </w:r>
      <w:proofErr w:type="spellStart"/>
      <w:r w:rsidRPr="001059F0">
        <w:rPr>
          <w:lang w:val="es-CO"/>
        </w:rPr>
        <w:t>satellites</w:t>
      </w:r>
      <w:proofErr w:type="spellEnd"/>
      <w:r w:rsidRPr="001059F0">
        <w:rPr>
          <w:lang w:val="es-CO"/>
        </w:rPr>
        <w:t xml:space="preserve">, </w:t>
      </w:r>
      <w:proofErr w:type="spellStart"/>
      <w:r w:rsidRPr="001059F0">
        <w:rPr>
          <w:lang w:val="es-CO"/>
        </w:rPr>
        <w:t>hdop</w:t>
      </w:r>
      <w:proofErr w:type="spellEnd"/>
    </w:p>
    <w:p w14:paraId="527BE727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|   ATTITUDE       → actualiza roll, pitch, </w:t>
      </w:r>
      <w:proofErr w:type="spellStart"/>
      <w:r w:rsidRPr="001059F0">
        <w:rPr>
          <w:lang w:val="es-CO"/>
        </w:rPr>
        <w:t>yaw</w:t>
      </w:r>
      <w:proofErr w:type="spellEnd"/>
    </w:p>
    <w:p w14:paraId="765FB73B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|   BATTERY_STATUS → actualiza </w:t>
      </w:r>
      <w:proofErr w:type="spellStart"/>
      <w:r w:rsidRPr="001059F0">
        <w:rPr>
          <w:lang w:val="es-CO"/>
        </w:rPr>
        <w:t>voltage</w:t>
      </w:r>
      <w:proofErr w:type="spellEnd"/>
      <w:r w:rsidRPr="001059F0">
        <w:rPr>
          <w:lang w:val="es-CO"/>
        </w:rPr>
        <w:t xml:space="preserve">, </w:t>
      </w:r>
      <w:proofErr w:type="spellStart"/>
      <w:r w:rsidRPr="001059F0">
        <w:rPr>
          <w:lang w:val="es-CO"/>
        </w:rPr>
        <w:t>current</w:t>
      </w:r>
      <w:proofErr w:type="spellEnd"/>
      <w:r w:rsidRPr="001059F0">
        <w:rPr>
          <w:lang w:val="es-CO"/>
        </w:rPr>
        <w:t xml:space="preserve">, </w:t>
      </w:r>
      <w:proofErr w:type="spellStart"/>
      <w:r w:rsidRPr="001059F0">
        <w:rPr>
          <w:lang w:val="es-CO"/>
        </w:rPr>
        <w:t>remaining</w:t>
      </w:r>
      <w:proofErr w:type="spellEnd"/>
    </w:p>
    <w:p w14:paraId="51053A22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|   SYS_STATUS     → actualiza </w:t>
      </w:r>
      <w:proofErr w:type="spellStart"/>
      <w:r w:rsidRPr="001059F0">
        <w:rPr>
          <w:lang w:val="es-CO"/>
        </w:rPr>
        <w:t>voltage_battery</w:t>
      </w:r>
      <w:proofErr w:type="spellEnd"/>
      <w:r w:rsidRPr="001059F0">
        <w:rPr>
          <w:lang w:val="es-CO"/>
        </w:rPr>
        <w:t xml:space="preserve"> (</w:t>
      </w:r>
      <w:proofErr w:type="spellStart"/>
      <w:r w:rsidRPr="001059F0">
        <w:rPr>
          <w:lang w:val="es-CO"/>
        </w:rPr>
        <w:t>fallback</w:t>
      </w:r>
      <w:proofErr w:type="spellEnd"/>
      <w:r w:rsidRPr="001059F0">
        <w:rPr>
          <w:lang w:val="es-CO"/>
        </w:rPr>
        <w:t>)</w:t>
      </w:r>
    </w:p>
    <w:p w14:paraId="5094132D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|   HOME_</w:t>
      </w:r>
      <w:proofErr w:type="gramStart"/>
      <w:r w:rsidRPr="001059F0">
        <w:rPr>
          <w:lang w:val="es-CO"/>
        </w:rPr>
        <w:t>POSITION  →</w:t>
      </w:r>
      <w:proofErr w:type="gramEnd"/>
      <w:r w:rsidRPr="001059F0">
        <w:rPr>
          <w:lang w:val="es-CO"/>
        </w:rPr>
        <w:t xml:space="preserve"> </w:t>
      </w:r>
      <w:proofErr w:type="gramStart"/>
      <w:r w:rsidRPr="001059F0">
        <w:rPr>
          <w:lang w:val="es-CO"/>
        </w:rPr>
        <w:t xml:space="preserve">almacena </w:t>
      </w:r>
      <w:proofErr w:type="spellStart"/>
      <w:r w:rsidRPr="001059F0">
        <w:rPr>
          <w:lang w:val="es-CO"/>
        </w:rPr>
        <w:t>home</w:t>
      </w:r>
      <w:proofErr w:type="gramEnd"/>
      <w:r w:rsidRPr="001059F0">
        <w:rPr>
          <w:lang w:val="es-CO"/>
        </w:rPr>
        <w:t>_lat</w:t>
      </w:r>
      <w:proofErr w:type="spellEnd"/>
      <w:r w:rsidRPr="001059F0">
        <w:rPr>
          <w:lang w:val="es-CO"/>
        </w:rPr>
        <w:t xml:space="preserve">, </w:t>
      </w:r>
      <w:proofErr w:type="spellStart"/>
      <w:r w:rsidRPr="001059F0">
        <w:rPr>
          <w:lang w:val="es-CO"/>
        </w:rPr>
        <w:t>home_lon</w:t>
      </w:r>
      <w:proofErr w:type="spellEnd"/>
      <w:r w:rsidRPr="001059F0">
        <w:rPr>
          <w:lang w:val="es-CO"/>
        </w:rPr>
        <w:t xml:space="preserve">, </w:t>
      </w:r>
      <w:proofErr w:type="spellStart"/>
      <w:r w:rsidRPr="001059F0">
        <w:rPr>
          <w:lang w:val="es-CO"/>
        </w:rPr>
        <w:t>home_alt</w:t>
      </w:r>
      <w:proofErr w:type="spellEnd"/>
    </w:p>
    <w:p w14:paraId="5BB0839B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|   COMMAND_ACK    → almacena en _</w:t>
      </w:r>
      <w:proofErr w:type="spellStart"/>
      <w:r w:rsidRPr="001059F0">
        <w:rPr>
          <w:lang w:val="es-CO"/>
        </w:rPr>
        <w:t>pending_acks</w:t>
      </w:r>
      <w:proofErr w:type="spellEnd"/>
      <w:r w:rsidRPr="001059F0">
        <w:rPr>
          <w:lang w:val="es-CO"/>
        </w:rPr>
        <w:t xml:space="preserve"> para </w:t>
      </w:r>
      <w:proofErr w:type="spellStart"/>
      <w:r w:rsidRPr="001059F0">
        <w:rPr>
          <w:lang w:val="es-CO"/>
        </w:rPr>
        <w:t>wait_</w:t>
      </w:r>
      <w:proofErr w:type="gramStart"/>
      <w:r w:rsidRPr="001059F0">
        <w:rPr>
          <w:lang w:val="es-CO"/>
        </w:rPr>
        <w:t>ack</w:t>
      </w:r>
      <w:proofErr w:type="spellEnd"/>
      <w:r w:rsidRPr="001059F0">
        <w:rPr>
          <w:lang w:val="es-CO"/>
        </w:rPr>
        <w:t>(</w:t>
      </w:r>
      <w:proofErr w:type="gramEnd"/>
      <w:r w:rsidRPr="001059F0">
        <w:rPr>
          <w:lang w:val="es-CO"/>
        </w:rPr>
        <w:t>)</w:t>
      </w:r>
    </w:p>
    <w:p w14:paraId="1DB5BE7B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|   MISSION_*      → almacena en _</w:t>
      </w:r>
      <w:proofErr w:type="spellStart"/>
      <w:r w:rsidRPr="001059F0">
        <w:rPr>
          <w:lang w:val="es-CO"/>
        </w:rPr>
        <w:t>pending_msgs</w:t>
      </w:r>
      <w:proofErr w:type="spellEnd"/>
      <w:r w:rsidRPr="001059F0">
        <w:rPr>
          <w:lang w:val="es-CO"/>
        </w:rPr>
        <w:t xml:space="preserve"> (durante pausa)</w:t>
      </w:r>
    </w:p>
    <w:p w14:paraId="6059411C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lastRenderedPageBreak/>
        <w:t xml:space="preserve">    |</w:t>
      </w:r>
    </w:p>
    <w:p w14:paraId="5B23B380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v</w:t>
      </w:r>
    </w:p>
    <w:p w14:paraId="03AA17A9" w14:textId="77777777" w:rsidR="001059F0" w:rsidRPr="001059F0" w:rsidRDefault="001059F0" w:rsidP="001059F0">
      <w:pPr>
        <w:rPr>
          <w:lang w:val="es-CO"/>
        </w:rPr>
      </w:pPr>
      <w:proofErr w:type="spellStart"/>
      <w:r w:rsidRPr="001059F0">
        <w:rPr>
          <w:lang w:val="es-CO"/>
        </w:rPr>
        <w:t>self.data</w:t>
      </w:r>
      <w:proofErr w:type="spellEnd"/>
      <w:r w:rsidRPr="001059F0">
        <w:rPr>
          <w:lang w:val="es-CO"/>
        </w:rPr>
        <w:t xml:space="preserve"> (diccionario </w:t>
      </w:r>
      <w:proofErr w:type="spellStart"/>
      <w:r w:rsidRPr="001059F0">
        <w:rPr>
          <w:lang w:val="es-CO"/>
        </w:rPr>
        <w:t>thread-safe</w:t>
      </w:r>
      <w:proofErr w:type="spellEnd"/>
      <w:r w:rsidRPr="001059F0">
        <w:rPr>
          <w:lang w:val="es-CO"/>
        </w:rPr>
        <w:t>)</w:t>
      </w:r>
    </w:p>
    <w:p w14:paraId="2F5A5FEC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|</w:t>
      </w:r>
    </w:p>
    <w:p w14:paraId="391EBD0C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+---&gt; </w:t>
      </w:r>
      <w:proofErr w:type="spellStart"/>
      <w:r w:rsidRPr="001059F0">
        <w:rPr>
          <w:lang w:val="es-CO"/>
        </w:rPr>
        <w:t>WebSocket</w:t>
      </w:r>
      <w:proofErr w:type="spellEnd"/>
      <w:r w:rsidRPr="001059F0">
        <w:rPr>
          <w:lang w:val="es-CO"/>
        </w:rPr>
        <w:t xml:space="preserve"> broadcast (10 Hz)</w:t>
      </w:r>
    </w:p>
    <w:p w14:paraId="6B4746CE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+---&gt; PostgreSQL </w:t>
      </w:r>
      <w:proofErr w:type="spellStart"/>
      <w:r w:rsidRPr="001059F0">
        <w:rPr>
          <w:lang w:val="es-CO"/>
        </w:rPr>
        <w:t>persist</w:t>
      </w:r>
      <w:proofErr w:type="spellEnd"/>
      <w:r w:rsidRPr="001059F0">
        <w:rPr>
          <w:lang w:val="es-CO"/>
        </w:rPr>
        <w:t xml:space="preserve"> (cada 5s)</w:t>
      </w:r>
    </w:p>
    <w:p w14:paraId="287437AF" w14:textId="77777777" w:rsidR="001059F0" w:rsidRPr="001059F0" w:rsidRDefault="001059F0" w:rsidP="001059F0">
      <w:pPr>
        <w:rPr>
          <w:lang w:val="es-CO"/>
        </w:rPr>
      </w:pPr>
      <w:r w:rsidRPr="001059F0">
        <w:rPr>
          <w:lang w:val="es-CO"/>
        </w:rPr>
        <w:t xml:space="preserve">    +---&gt; </w:t>
      </w:r>
      <w:proofErr w:type="spellStart"/>
      <w:r w:rsidRPr="001059F0">
        <w:rPr>
          <w:lang w:val="es-CO"/>
        </w:rPr>
        <w:t>preflight_</w:t>
      </w:r>
      <w:proofErr w:type="gramStart"/>
      <w:r w:rsidRPr="001059F0">
        <w:rPr>
          <w:lang w:val="es-CO"/>
        </w:rPr>
        <w:t>checks</w:t>
      </w:r>
      <w:proofErr w:type="spellEnd"/>
      <w:r w:rsidRPr="001059F0">
        <w:rPr>
          <w:lang w:val="es-CO"/>
        </w:rPr>
        <w:t>(</w:t>
      </w:r>
      <w:proofErr w:type="gramEnd"/>
      <w:r w:rsidRPr="001059F0">
        <w:rPr>
          <w:lang w:val="es-CO"/>
        </w:rPr>
        <w:t>) (bajo demanda)</w:t>
      </w:r>
    </w:p>
    <w:p w14:paraId="711564F7" w14:textId="77777777" w:rsidR="00D536A2" w:rsidRDefault="00D536A2"/>
    <w:p w14:paraId="5CCF498C" w14:textId="77777777" w:rsidR="00D536A2" w:rsidRDefault="00000000">
      <w:pPr>
        <w:pStyle w:val="Ttulo2"/>
      </w:pPr>
      <w:r>
        <w:rPr>
          <w:color w:val="1B3A5C"/>
        </w:rPr>
        <w:t>6.3 Comandos MAVLink Implementados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435"/>
        <w:gridCol w:w="2061"/>
        <w:gridCol w:w="2360"/>
      </w:tblGrid>
      <w:tr w:rsidR="00D536A2" w14:paraId="3A070B2D" w14:textId="77777777" w:rsidTr="00D536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455668" w14:textId="77777777" w:rsidR="00D536A2" w:rsidRDefault="00000000">
            <w:r>
              <w:t>Comando</w:t>
            </w:r>
          </w:p>
        </w:tc>
        <w:tc>
          <w:tcPr>
            <w:tcW w:w="2880" w:type="dxa"/>
          </w:tcPr>
          <w:p w14:paraId="5A107F63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Codigo MAVLink</w:t>
            </w:r>
          </w:p>
        </w:tc>
        <w:tc>
          <w:tcPr>
            <w:tcW w:w="2880" w:type="dxa"/>
          </w:tcPr>
          <w:p w14:paraId="45F3EE3A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Proposito</w:t>
            </w:r>
          </w:p>
        </w:tc>
      </w:tr>
      <w:tr w:rsidR="00D536A2" w14:paraId="471D0D79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448A99" w14:textId="77777777" w:rsidR="00D536A2" w:rsidRDefault="00000000">
            <w:r>
              <w:t>MAV_CMD_COMPONENT_ARM_DISARM</w:t>
            </w:r>
          </w:p>
        </w:tc>
        <w:tc>
          <w:tcPr>
            <w:tcW w:w="2880" w:type="dxa"/>
          </w:tcPr>
          <w:p w14:paraId="4F85F3D6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2880" w:type="dxa"/>
          </w:tcPr>
          <w:p w14:paraId="60E833EE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Armar/desarmar motores</w:t>
            </w:r>
          </w:p>
        </w:tc>
      </w:tr>
      <w:tr w:rsidR="00D536A2" w14:paraId="66EEE943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9AB6E5" w14:textId="77777777" w:rsidR="00D536A2" w:rsidRDefault="00000000">
            <w:r>
              <w:t>MAV_CMD_NAV_TAKEOFF</w:t>
            </w:r>
          </w:p>
        </w:tc>
        <w:tc>
          <w:tcPr>
            <w:tcW w:w="2880" w:type="dxa"/>
          </w:tcPr>
          <w:p w14:paraId="0A67442A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2880" w:type="dxa"/>
          </w:tcPr>
          <w:p w14:paraId="36AEB1FC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Despegue a altitud objetivo</w:t>
            </w:r>
          </w:p>
        </w:tc>
      </w:tr>
      <w:tr w:rsidR="00D536A2" w14:paraId="2C289FBB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778B93" w14:textId="77777777" w:rsidR="00D536A2" w:rsidRDefault="00000000">
            <w:r>
              <w:t>MAV_CMD_NAV_LAND</w:t>
            </w:r>
          </w:p>
        </w:tc>
        <w:tc>
          <w:tcPr>
            <w:tcW w:w="2880" w:type="dxa"/>
          </w:tcPr>
          <w:p w14:paraId="6332773E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2880" w:type="dxa"/>
          </w:tcPr>
          <w:p w14:paraId="221574A5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Aterrizaje</w:t>
            </w:r>
          </w:p>
        </w:tc>
      </w:tr>
      <w:tr w:rsidR="00D536A2" w14:paraId="5CD5C388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848ED8" w14:textId="77777777" w:rsidR="00D536A2" w:rsidRDefault="00000000">
            <w:r>
              <w:t>MAV_CMD_NAV_WAYPOINT</w:t>
            </w:r>
          </w:p>
        </w:tc>
        <w:tc>
          <w:tcPr>
            <w:tcW w:w="2880" w:type="dxa"/>
          </w:tcPr>
          <w:p w14:paraId="5168BA00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2880" w:type="dxa"/>
          </w:tcPr>
          <w:p w14:paraId="39B4816B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Waypoint en mision</w:t>
            </w:r>
          </w:p>
        </w:tc>
      </w:tr>
      <w:tr w:rsidR="00D536A2" w14:paraId="1EC2F41B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BB1432" w14:textId="77777777" w:rsidR="00D536A2" w:rsidRDefault="00000000">
            <w:r>
              <w:t>MAV_CMD_PREFLIGHT_REBOOT_SHUTDOWN</w:t>
            </w:r>
          </w:p>
        </w:tc>
        <w:tc>
          <w:tcPr>
            <w:tcW w:w="2880" w:type="dxa"/>
          </w:tcPr>
          <w:p w14:paraId="17028933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246</w:t>
            </w:r>
          </w:p>
        </w:tc>
        <w:tc>
          <w:tcPr>
            <w:tcW w:w="2880" w:type="dxa"/>
          </w:tcPr>
          <w:p w14:paraId="5756247F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Reiniciar autopiloto</w:t>
            </w:r>
          </w:p>
        </w:tc>
      </w:tr>
      <w:tr w:rsidR="00D536A2" w14:paraId="3501AD93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1B6CBA" w14:textId="77777777" w:rsidR="00D536A2" w:rsidRDefault="00000000">
            <w:r>
              <w:t>MISSION_COUNT</w:t>
            </w:r>
          </w:p>
        </w:tc>
        <w:tc>
          <w:tcPr>
            <w:tcW w:w="2880" w:type="dxa"/>
          </w:tcPr>
          <w:p w14:paraId="0F26E8E6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</w:t>
            </w:r>
          </w:p>
        </w:tc>
        <w:tc>
          <w:tcPr>
            <w:tcW w:w="2880" w:type="dxa"/>
          </w:tcPr>
          <w:p w14:paraId="62C18469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Iniciar subida de mision</w:t>
            </w:r>
          </w:p>
        </w:tc>
      </w:tr>
      <w:tr w:rsidR="00D536A2" w14:paraId="2F09F5B5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6CBCCB" w14:textId="77777777" w:rsidR="00D536A2" w:rsidRDefault="00000000">
            <w:r>
              <w:t>MISSION_ITEM_INT</w:t>
            </w:r>
          </w:p>
        </w:tc>
        <w:tc>
          <w:tcPr>
            <w:tcW w:w="2880" w:type="dxa"/>
          </w:tcPr>
          <w:p w14:paraId="129369CD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</w:t>
            </w:r>
          </w:p>
        </w:tc>
        <w:tc>
          <w:tcPr>
            <w:tcW w:w="2880" w:type="dxa"/>
          </w:tcPr>
          <w:p w14:paraId="3C4E9DD6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Enviar waypoint de mision</w:t>
            </w:r>
          </w:p>
        </w:tc>
      </w:tr>
      <w:tr w:rsidR="00D536A2" w14:paraId="41698DF4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23E7DD" w14:textId="77777777" w:rsidR="00D536A2" w:rsidRDefault="00000000">
            <w:r>
              <w:t>SET_MODE</w:t>
            </w:r>
          </w:p>
        </w:tc>
        <w:tc>
          <w:tcPr>
            <w:tcW w:w="2880" w:type="dxa"/>
          </w:tcPr>
          <w:p w14:paraId="7882CB38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2880" w:type="dxa"/>
          </w:tcPr>
          <w:p w14:paraId="4CBB1D8D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Cambiar modo de vuelo</w:t>
            </w:r>
          </w:p>
        </w:tc>
      </w:tr>
      <w:tr w:rsidR="00D536A2" w14:paraId="708A9C77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779A6B" w14:textId="77777777" w:rsidR="00D536A2" w:rsidRDefault="00000000">
            <w:r>
              <w:t>RC_CHANNELS_OVERRIDE</w:t>
            </w:r>
          </w:p>
        </w:tc>
        <w:tc>
          <w:tcPr>
            <w:tcW w:w="2880" w:type="dxa"/>
          </w:tcPr>
          <w:p w14:paraId="4C6BA701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2880" w:type="dxa"/>
          </w:tcPr>
          <w:p w14:paraId="58F2AAAD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manual por radio</w:t>
            </w:r>
          </w:p>
        </w:tc>
      </w:tr>
    </w:tbl>
    <w:p w14:paraId="10A17778" w14:textId="77777777" w:rsidR="00D536A2" w:rsidRDefault="00D536A2"/>
    <w:p w14:paraId="1D710259" w14:textId="77777777" w:rsidR="00D536A2" w:rsidRDefault="00000000">
      <w:pPr>
        <w:pStyle w:val="Ttulo2"/>
      </w:pPr>
      <w:r>
        <w:rPr>
          <w:color w:val="1B3A5C"/>
        </w:rPr>
        <w:t>6.4 Modos de Vuelo Soportados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36A2" w14:paraId="768138F2" w14:textId="77777777" w:rsidTr="00D536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73DC50" w14:textId="77777777" w:rsidR="00D536A2" w:rsidRDefault="00000000">
            <w:r>
              <w:t>Modo</w:t>
            </w:r>
          </w:p>
        </w:tc>
        <w:tc>
          <w:tcPr>
            <w:tcW w:w="2880" w:type="dxa"/>
          </w:tcPr>
          <w:p w14:paraId="5ED7A394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11AB5FA7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Requiere GPS</w:t>
            </w:r>
          </w:p>
        </w:tc>
      </w:tr>
      <w:tr w:rsidR="00D536A2" w14:paraId="77EED405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728D5B" w14:textId="77777777" w:rsidR="00D536A2" w:rsidRDefault="00000000">
            <w:r>
              <w:t>STABILIZE</w:t>
            </w:r>
          </w:p>
        </w:tc>
        <w:tc>
          <w:tcPr>
            <w:tcW w:w="2880" w:type="dxa"/>
          </w:tcPr>
          <w:p w14:paraId="03A5B634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manual con auto-nivelacion</w:t>
            </w:r>
          </w:p>
        </w:tc>
        <w:tc>
          <w:tcPr>
            <w:tcW w:w="2880" w:type="dxa"/>
          </w:tcPr>
          <w:p w14:paraId="074B89B7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D536A2" w14:paraId="5F9DAC53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48B9E8" w14:textId="77777777" w:rsidR="00D536A2" w:rsidRDefault="00000000">
            <w:r>
              <w:t>ALT_HOLD</w:t>
            </w:r>
          </w:p>
        </w:tc>
        <w:tc>
          <w:tcPr>
            <w:tcW w:w="2880" w:type="dxa"/>
          </w:tcPr>
          <w:p w14:paraId="2110B6F3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Altitud automatica, control horizontal manual</w:t>
            </w:r>
          </w:p>
        </w:tc>
        <w:tc>
          <w:tcPr>
            <w:tcW w:w="2880" w:type="dxa"/>
          </w:tcPr>
          <w:p w14:paraId="19474E90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</w:tr>
      <w:tr w:rsidR="00D536A2" w14:paraId="2EA19C33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E8C6F7" w14:textId="77777777" w:rsidR="00D536A2" w:rsidRDefault="00000000">
            <w:r>
              <w:t>LOITER</w:t>
            </w:r>
          </w:p>
        </w:tc>
        <w:tc>
          <w:tcPr>
            <w:tcW w:w="2880" w:type="dxa"/>
          </w:tcPr>
          <w:p w14:paraId="0325D145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Posicion fija con GPS</w:t>
            </w:r>
          </w:p>
        </w:tc>
        <w:tc>
          <w:tcPr>
            <w:tcW w:w="2880" w:type="dxa"/>
          </w:tcPr>
          <w:p w14:paraId="5CD9E7E1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</w:tr>
      <w:tr w:rsidR="00D536A2" w14:paraId="4971C37E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F22BDE" w14:textId="77777777" w:rsidR="00D536A2" w:rsidRDefault="00000000">
            <w:r>
              <w:t>POSHOLD</w:t>
            </w:r>
          </w:p>
        </w:tc>
        <w:tc>
          <w:tcPr>
            <w:tcW w:w="2880" w:type="dxa"/>
          </w:tcPr>
          <w:p w14:paraId="4D89A73C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Posicion + altitud fija</w:t>
            </w:r>
          </w:p>
        </w:tc>
        <w:tc>
          <w:tcPr>
            <w:tcW w:w="2880" w:type="dxa"/>
          </w:tcPr>
          <w:p w14:paraId="34E17C7E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</w:t>
            </w:r>
          </w:p>
        </w:tc>
      </w:tr>
      <w:tr w:rsidR="00D536A2" w14:paraId="6B1A2B94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658AD2" w14:textId="77777777" w:rsidR="00D536A2" w:rsidRDefault="00000000">
            <w:r>
              <w:lastRenderedPageBreak/>
              <w:t>AUTO</w:t>
            </w:r>
          </w:p>
        </w:tc>
        <w:tc>
          <w:tcPr>
            <w:tcW w:w="2880" w:type="dxa"/>
          </w:tcPr>
          <w:p w14:paraId="4E8B7028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Ejecucion de mision</w:t>
            </w:r>
          </w:p>
        </w:tc>
        <w:tc>
          <w:tcPr>
            <w:tcW w:w="2880" w:type="dxa"/>
          </w:tcPr>
          <w:p w14:paraId="565A8E83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</w:tr>
      <w:tr w:rsidR="00D536A2" w14:paraId="39EBD12C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06AD7F" w14:textId="77777777" w:rsidR="00D536A2" w:rsidRDefault="00000000">
            <w:r>
              <w:t>GUIDED</w:t>
            </w:r>
          </w:p>
        </w:tc>
        <w:tc>
          <w:tcPr>
            <w:tcW w:w="2880" w:type="dxa"/>
          </w:tcPr>
          <w:p w14:paraId="293ACE29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Control desde estacion en tierra</w:t>
            </w:r>
          </w:p>
        </w:tc>
        <w:tc>
          <w:tcPr>
            <w:tcW w:w="2880" w:type="dxa"/>
          </w:tcPr>
          <w:p w14:paraId="5003B962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</w:t>
            </w:r>
          </w:p>
        </w:tc>
      </w:tr>
      <w:tr w:rsidR="00D536A2" w14:paraId="5B1C9233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C46665" w14:textId="77777777" w:rsidR="00D536A2" w:rsidRDefault="00000000">
            <w:r>
              <w:t>RTL</w:t>
            </w:r>
          </w:p>
        </w:tc>
        <w:tc>
          <w:tcPr>
            <w:tcW w:w="2880" w:type="dxa"/>
          </w:tcPr>
          <w:p w14:paraId="5798E943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Retorno a punto de despegue</w:t>
            </w:r>
          </w:p>
        </w:tc>
        <w:tc>
          <w:tcPr>
            <w:tcW w:w="2880" w:type="dxa"/>
          </w:tcPr>
          <w:p w14:paraId="20398E80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</w:tr>
      <w:tr w:rsidR="00D536A2" w14:paraId="73012AD1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21963A" w14:textId="77777777" w:rsidR="00D536A2" w:rsidRDefault="00000000">
            <w:r>
              <w:t>LAND</w:t>
            </w:r>
          </w:p>
        </w:tc>
        <w:tc>
          <w:tcPr>
            <w:tcW w:w="2880" w:type="dxa"/>
          </w:tcPr>
          <w:p w14:paraId="0D8D17E6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Aterrizaje automatico</w:t>
            </w:r>
          </w:p>
        </w:tc>
        <w:tc>
          <w:tcPr>
            <w:tcW w:w="2880" w:type="dxa"/>
          </w:tcPr>
          <w:p w14:paraId="78DA8A86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</w:tr>
      <w:tr w:rsidR="00D536A2" w14:paraId="485EA318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D482C0" w14:textId="77777777" w:rsidR="00D536A2" w:rsidRDefault="00000000">
            <w:r>
              <w:t>BRAKE</w:t>
            </w:r>
          </w:p>
        </w:tc>
        <w:tc>
          <w:tcPr>
            <w:tcW w:w="2880" w:type="dxa"/>
          </w:tcPr>
          <w:p w14:paraId="09A8A5BE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Frenado inmediato</w:t>
            </w:r>
          </w:p>
        </w:tc>
        <w:tc>
          <w:tcPr>
            <w:tcW w:w="2880" w:type="dxa"/>
          </w:tcPr>
          <w:p w14:paraId="25EB2106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</w:tr>
      <w:tr w:rsidR="00D536A2" w14:paraId="79796CFA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A3A73B" w14:textId="77777777" w:rsidR="00D536A2" w:rsidRDefault="00000000">
            <w:r>
              <w:t>CIRCLE</w:t>
            </w:r>
          </w:p>
        </w:tc>
        <w:tc>
          <w:tcPr>
            <w:tcW w:w="2880" w:type="dxa"/>
          </w:tcPr>
          <w:p w14:paraId="2E5388A2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Vuelo en circulo</w:t>
            </w:r>
          </w:p>
        </w:tc>
        <w:tc>
          <w:tcPr>
            <w:tcW w:w="2880" w:type="dxa"/>
          </w:tcPr>
          <w:p w14:paraId="55AD6E9D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</w:t>
            </w:r>
          </w:p>
        </w:tc>
      </w:tr>
      <w:tr w:rsidR="00D536A2" w14:paraId="7BF6F350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569AE5" w14:textId="77777777" w:rsidR="00D536A2" w:rsidRDefault="00000000">
            <w:r>
              <w:t>SMARTRTL</w:t>
            </w:r>
          </w:p>
        </w:tc>
        <w:tc>
          <w:tcPr>
            <w:tcW w:w="2880" w:type="dxa"/>
          </w:tcPr>
          <w:p w14:paraId="0F812893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RTL inteligente con evitacion</w:t>
            </w:r>
          </w:p>
        </w:tc>
        <w:tc>
          <w:tcPr>
            <w:tcW w:w="2880" w:type="dxa"/>
          </w:tcPr>
          <w:p w14:paraId="68FE39A9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</w:tr>
    </w:tbl>
    <w:p w14:paraId="4BE14BFB" w14:textId="77777777" w:rsidR="00D536A2" w:rsidRDefault="00D536A2"/>
    <w:p w14:paraId="1D2CC935" w14:textId="77777777" w:rsidR="00D536A2" w:rsidRPr="001059F0" w:rsidRDefault="00000000">
      <w:pPr>
        <w:pStyle w:val="Ttulo1"/>
        <w:rPr>
          <w:u w:val="single"/>
        </w:rPr>
      </w:pPr>
      <w:r>
        <w:rPr>
          <w:color w:val="1B3A5C"/>
        </w:rPr>
        <w:t>7. Backend (FastAPI)</w:t>
      </w:r>
    </w:p>
    <w:p w14:paraId="5A2FB4BE" w14:textId="77777777" w:rsidR="00D536A2" w:rsidRDefault="00000000">
      <w:pPr>
        <w:pStyle w:val="Ttulo2"/>
      </w:pPr>
      <w:r>
        <w:rPr>
          <w:color w:val="1B3A5C"/>
        </w:rPr>
        <w:t>7.1 Inicializacion y Ciclo de Vida</w:t>
      </w:r>
    </w:p>
    <w:p w14:paraId="7335C997" w14:textId="77777777" w:rsidR="00D536A2" w:rsidRDefault="00000000">
      <w:r>
        <w:t>El archivo main.py define el ciclo de vida de la aplicacion FastAPI. Durante el startup se ejecutan los siguientes pasos:</w:t>
      </w:r>
    </w:p>
    <w:p w14:paraId="7183AD9F" w14:textId="77777777" w:rsidR="00D536A2" w:rsidRDefault="00000000">
      <w:pPr>
        <w:pStyle w:val="Listaconvietas"/>
        <w:ind w:left="720"/>
      </w:pPr>
      <w:r>
        <w:t>Detectar dispositivo MAVLink (detect_mavlink_device())</w:t>
      </w:r>
    </w:p>
    <w:p w14:paraId="63A8B20F" w14:textId="77777777" w:rsidR="00D536A2" w:rsidRDefault="00000000">
      <w:pPr>
        <w:pStyle w:val="Listaconvietas"/>
        <w:ind w:left="720"/>
      </w:pPr>
      <w:r>
        <w:t>Inicializar MAVController con el dispositivo y baudrate</w:t>
      </w:r>
    </w:p>
    <w:p w14:paraId="59C3C8AF" w14:textId="77777777" w:rsidR="00D536A2" w:rsidRDefault="00000000">
      <w:pPr>
        <w:pStyle w:val="Listaconvietas"/>
        <w:ind w:left="720"/>
      </w:pPr>
      <w:r>
        <w:t>Iniciar monitoreo de conexion (thread check cada 5s)</w:t>
      </w:r>
    </w:p>
    <w:p w14:paraId="46F6B63E" w14:textId="77777777" w:rsidR="00D536A2" w:rsidRDefault="00000000">
      <w:pPr>
        <w:pStyle w:val="Listaconvietas"/>
        <w:ind w:left="720"/>
      </w:pPr>
      <w:r>
        <w:t>Iniciar camara RealSense (fallback silencioso si no esta disponible)</w:t>
      </w:r>
    </w:p>
    <w:p w14:paraId="01BA4C1B" w14:textId="77777777" w:rsidR="00D536A2" w:rsidRDefault="00000000">
      <w:pPr>
        <w:pStyle w:val="Listaconvietas"/>
        <w:ind w:left="720"/>
      </w:pPr>
      <w:r>
        <w:t>Iniciar broadcast de telemetria WebSocket</w:t>
      </w:r>
    </w:p>
    <w:p w14:paraId="63066AA5" w14:textId="77777777" w:rsidR="00D536A2" w:rsidRDefault="00000000">
      <w:pPr>
        <w:pStyle w:val="Listaconvietas"/>
        <w:ind w:left="720"/>
      </w:pPr>
      <w:r>
        <w:t>Registrar callback de emergencia para vision -&gt; MAVLink (auto-avoid)</w:t>
      </w:r>
    </w:p>
    <w:p w14:paraId="083616B0" w14:textId="77777777" w:rsidR="00D536A2" w:rsidRDefault="00000000">
      <w:r>
        <w:t>Durante el shutdown se detiene la camara y se desconecta MAVLink.</w:t>
      </w:r>
    </w:p>
    <w:p w14:paraId="1E1100C8" w14:textId="77777777" w:rsidR="00D536A2" w:rsidRDefault="00000000">
      <w:pPr>
        <w:pStyle w:val="Ttulo2"/>
      </w:pPr>
      <w:r>
        <w:rPr>
          <w:color w:val="1B3A5C"/>
        </w:rPr>
        <w:t>7.2 API REST</w:t>
      </w:r>
    </w:p>
    <w:p w14:paraId="0D57BDE5" w14:textId="77777777" w:rsidR="00D536A2" w:rsidRDefault="00000000">
      <w:r>
        <w:t>La API REST esta disponible en http://&lt;host&gt;:8000/api/ y expone los siguientes endpoints:</w:t>
      </w:r>
    </w:p>
    <w:p w14:paraId="7A1CA75F" w14:textId="77777777" w:rsidR="00D536A2" w:rsidRDefault="00000000">
      <w:r>
        <w:rPr>
          <w:b/>
        </w:rPr>
        <w:t>Estado y Telemetria: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36A2" w14:paraId="1E440D17" w14:textId="77777777" w:rsidTr="00D536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DD5A8" w14:textId="77777777" w:rsidR="00D536A2" w:rsidRDefault="00000000">
            <w:r>
              <w:t>Metodo</w:t>
            </w:r>
          </w:p>
        </w:tc>
        <w:tc>
          <w:tcPr>
            <w:tcW w:w="2880" w:type="dxa"/>
          </w:tcPr>
          <w:p w14:paraId="1D0A6879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Ruta</w:t>
            </w:r>
          </w:p>
        </w:tc>
        <w:tc>
          <w:tcPr>
            <w:tcW w:w="2880" w:type="dxa"/>
          </w:tcPr>
          <w:p w14:paraId="3356A6A6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Respuesta</w:t>
            </w:r>
          </w:p>
        </w:tc>
      </w:tr>
      <w:tr w:rsidR="00D536A2" w14:paraId="79BD5E41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B6FC94" w14:textId="77777777" w:rsidR="00D536A2" w:rsidRDefault="00000000">
            <w:r>
              <w:t>GET</w:t>
            </w:r>
          </w:p>
        </w:tc>
        <w:tc>
          <w:tcPr>
            <w:tcW w:w="2880" w:type="dxa"/>
          </w:tcPr>
          <w:p w14:paraId="0E048FB6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/api/status</w:t>
            </w:r>
          </w:p>
        </w:tc>
        <w:tc>
          <w:tcPr>
            <w:tcW w:w="2880" w:type="dxa"/>
          </w:tcPr>
          <w:p w14:paraId="6009F9B4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Conexion, armado, modo, system status</w:t>
            </w:r>
          </w:p>
        </w:tc>
      </w:tr>
      <w:tr w:rsidR="00D536A2" w14:paraId="75863A38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D5EB15" w14:textId="77777777" w:rsidR="00D536A2" w:rsidRDefault="00000000">
            <w:r>
              <w:t>GET</w:t>
            </w:r>
          </w:p>
        </w:tc>
        <w:tc>
          <w:tcPr>
            <w:tcW w:w="2880" w:type="dxa"/>
          </w:tcPr>
          <w:p w14:paraId="59A86E0D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/api/telemetry</w:t>
            </w:r>
          </w:p>
        </w:tc>
        <w:tc>
          <w:tcPr>
            <w:tcW w:w="2880" w:type="dxa"/>
          </w:tcPr>
          <w:p w14:paraId="2D92D871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Altitud, GPS, bateria, actitud, velocidad</w:t>
            </w:r>
          </w:p>
        </w:tc>
      </w:tr>
    </w:tbl>
    <w:p w14:paraId="39746803" w14:textId="77777777" w:rsidR="00D536A2" w:rsidRDefault="00D536A2"/>
    <w:p w14:paraId="41C703B2" w14:textId="77777777" w:rsidR="00D536A2" w:rsidRDefault="00000000">
      <w:r>
        <w:rPr>
          <w:b/>
        </w:rPr>
        <w:t>Control Basico: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536A2" w14:paraId="11ED00DD" w14:textId="77777777" w:rsidTr="00D536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E59DE2" w14:textId="77777777" w:rsidR="00D536A2" w:rsidRDefault="00000000">
            <w:r>
              <w:t>Metodo</w:t>
            </w:r>
          </w:p>
        </w:tc>
        <w:tc>
          <w:tcPr>
            <w:tcW w:w="2160" w:type="dxa"/>
          </w:tcPr>
          <w:p w14:paraId="25E68EE4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Ruta</w:t>
            </w:r>
          </w:p>
        </w:tc>
        <w:tc>
          <w:tcPr>
            <w:tcW w:w="2160" w:type="dxa"/>
          </w:tcPr>
          <w:p w14:paraId="1904859D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Body</w:t>
            </w:r>
          </w:p>
        </w:tc>
        <w:tc>
          <w:tcPr>
            <w:tcW w:w="2160" w:type="dxa"/>
          </w:tcPr>
          <w:p w14:paraId="5D86A822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D536A2" w14:paraId="2756D30B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46CFF6" w14:textId="77777777" w:rsidR="00D536A2" w:rsidRDefault="00000000">
            <w:r>
              <w:t>POST</w:t>
            </w:r>
          </w:p>
        </w:tc>
        <w:tc>
          <w:tcPr>
            <w:tcW w:w="2160" w:type="dxa"/>
          </w:tcPr>
          <w:p w14:paraId="53A4FA9D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/api/arm</w:t>
            </w:r>
          </w:p>
        </w:tc>
        <w:tc>
          <w:tcPr>
            <w:tcW w:w="2160" w:type="dxa"/>
          </w:tcPr>
          <w:p w14:paraId="7B2F489A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{"force": false}</w:t>
            </w:r>
          </w:p>
        </w:tc>
        <w:tc>
          <w:tcPr>
            <w:tcW w:w="2160" w:type="dxa"/>
          </w:tcPr>
          <w:p w14:paraId="6001278A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Armar motores</w:t>
            </w:r>
          </w:p>
        </w:tc>
      </w:tr>
      <w:tr w:rsidR="00D536A2" w14:paraId="5D445D7B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EB14C7" w14:textId="77777777" w:rsidR="00D536A2" w:rsidRDefault="00000000">
            <w:r>
              <w:lastRenderedPageBreak/>
              <w:t>POST</w:t>
            </w:r>
          </w:p>
        </w:tc>
        <w:tc>
          <w:tcPr>
            <w:tcW w:w="2160" w:type="dxa"/>
          </w:tcPr>
          <w:p w14:paraId="7D88F094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/api/disarm</w:t>
            </w:r>
          </w:p>
        </w:tc>
        <w:tc>
          <w:tcPr>
            <w:tcW w:w="2160" w:type="dxa"/>
          </w:tcPr>
          <w:p w14:paraId="09825940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8A6ACE9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Desarmar motores</w:t>
            </w:r>
          </w:p>
        </w:tc>
      </w:tr>
      <w:tr w:rsidR="00D536A2" w14:paraId="17C5DCBF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C314AC" w14:textId="77777777" w:rsidR="00D536A2" w:rsidRDefault="00000000">
            <w:r>
              <w:t>POST</w:t>
            </w:r>
          </w:p>
        </w:tc>
        <w:tc>
          <w:tcPr>
            <w:tcW w:w="2160" w:type="dxa"/>
          </w:tcPr>
          <w:p w14:paraId="30FCCDEC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/api/takeoff</w:t>
            </w:r>
          </w:p>
        </w:tc>
        <w:tc>
          <w:tcPr>
            <w:tcW w:w="2160" w:type="dxa"/>
          </w:tcPr>
          <w:p w14:paraId="6D749C7D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{"altitude": 10}</w:t>
            </w:r>
          </w:p>
        </w:tc>
        <w:tc>
          <w:tcPr>
            <w:tcW w:w="2160" w:type="dxa"/>
          </w:tcPr>
          <w:p w14:paraId="2DA46BBC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Despegar a altitud</w:t>
            </w:r>
          </w:p>
        </w:tc>
      </w:tr>
      <w:tr w:rsidR="00D536A2" w14:paraId="27E384F6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B24FE0" w14:textId="77777777" w:rsidR="00D536A2" w:rsidRDefault="00000000">
            <w:r>
              <w:t>POST</w:t>
            </w:r>
          </w:p>
        </w:tc>
        <w:tc>
          <w:tcPr>
            <w:tcW w:w="2160" w:type="dxa"/>
          </w:tcPr>
          <w:p w14:paraId="7FAEF899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/api/land</w:t>
            </w:r>
          </w:p>
        </w:tc>
        <w:tc>
          <w:tcPr>
            <w:tcW w:w="2160" w:type="dxa"/>
          </w:tcPr>
          <w:p w14:paraId="7683F692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F973BF2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Aterrizar</w:t>
            </w:r>
          </w:p>
        </w:tc>
      </w:tr>
      <w:tr w:rsidR="00D536A2" w14:paraId="2905D16A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70A73C" w14:textId="77777777" w:rsidR="00D536A2" w:rsidRDefault="00000000">
            <w:r>
              <w:t>POST</w:t>
            </w:r>
          </w:p>
        </w:tc>
        <w:tc>
          <w:tcPr>
            <w:tcW w:w="2160" w:type="dxa"/>
          </w:tcPr>
          <w:p w14:paraId="22CC88C8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/api/rtl</w:t>
            </w:r>
          </w:p>
        </w:tc>
        <w:tc>
          <w:tcPr>
            <w:tcW w:w="2160" w:type="dxa"/>
          </w:tcPr>
          <w:p w14:paraId="1BA82E49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E0460E4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to Launch</w:t>
            </w:r>
          </w:p>
        </w:tc>
      </w:tr>
      <w:tr w:rsidR="00D536A2" w14:paraId="544F1082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3F8707" w14:textId="77777777" w:rsidR="00D536A2" w:rsidRDefault="00000000">
            <w:r>
              <w:t>POST</w:t>
            </w:r>
          </w:p>
        </w:tc>
        <w:tc>
          <w:tcPr>
            <w:tcW w:w="2160" w:type="dxa"/>
          </w:tcPr>
          <w:p w14:paraId="232C083D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/api/goto</w:t>
            </w:r>
          </w:p>
        </w:tc>
        <w:tc>
          <w:tcPr>
            <w:tcW w:w="2160" w:type="dxa"/>
          </w:tcPr>
          <w:p w14:paraId="6B44C6D4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{"lat","lon","alt"}</w:t>
            </w:r>
          </w:p>
        </w:tc>
        <w:tc>
          <w:tcPr>
            <w:tcW w:w="2160" w:type="dxa"/>
          </w:tcPr>
          <w:p w14:paraId="488C9579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Navegar a coordenada</w:t>
            </w:r>
          </w:p>
        </w:tc>
      </w:tr>
    </w:tbl>
    <w:p w14:paraId="783924FD" w14:textId="77777777" w:rsidR="00D536A2" w:rsidRDefault="00D536A2"/>
    <w:p w14:paraId="434CEEFA" w14:textId="77777777" w:rsidR="00D536A2" w:rsidRDefault="00000000">
      <w:r>
        <w:rPr>
          <w:b/>
        </w:rPr>
        <w:t>Emergencias: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882"/>
        <w:gridCol w:w="3792"/>
        <w:gridCol w:w="1680"/>
      </w:tblGrid>
      <w:tr w:rsidR="00D536A2" w14:paraId="30E68E45" w14:textId="77777777" w:rsidTr="00D536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78CA67" w14:textId="77777777" w:rsidR="00D536A2" w:rsidRDefault="00000000">
            <w:r>
              <w:t>Metodo</w:t>
            </w:r>
          </w:p>
        </w:tc>
        <w:tc>
          <w:tcPr>
            <w:tcW w:w="2160" w:type="dxa"/>
          </w:tcPr>
          <w:p w14:paraId="29F9CC9A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Ruta</w:t>
            </w:r>
          </w:p>
        </w:tc>
        <w:tc>
          <w:tcPr>
            <w:tcW w:w="2160" w:type="dxa"/>
          </w:tcPr>
          <w:p w14:paraId="6F2AFB19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Body</w:t>
            </w:r>
          </w:p>
        </w:tc>
        <w:tc>
          <w:tcPr>
            <w:tcW w:w="2160" w:type="dxa"/>
          </w:tcPr>
          <w:p w14:paraId="5EEFCF0A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D536A2" w14:paraId="6EC922C7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ECCC87" w14:textId="77777777" w:rsidR="00D536A2" w:rsidRDefault="00000000">
            <w:r>
              <w:t>POST</w:t>
            </w:r>
          </w:p>
        </w:tc>
        <w:tc>
          <w:tcPr>
            <w:tcW w:w="2160" w:type="dxa"/>
          </w:tcPr>
          <w:p w14:paraId="726F1A40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/api/emergency</w:t>
            </w:r>
          </w:p>
        </w:tc>
        <w:tc>
          <w:tcPr>
            <w:tcW w:w="2160" w:type="dxa"/>
          </w:tcPr>
          <w:p w14:paraId="2B4F06D5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{"action":"STOP"|"RTL"|"LAND"|"KILL"}</w:t>
            </w:r>
          </w:p>
        </w:tc>
        <w:tc>
          <w:tcPr>
            <w:tcW w:w="2160" w:type="dxa"/>
          </w:tcPr>
          <w:p w14:paraId="11C5DD58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Accion de emergencia</w:t>
            </w:r>
          </w:p>
        </w:tc>
      </w:tr>
    </w:tbl>
    <w:p w14:paraId="354813C5" w14:textId="77777777" w:rsidR="00D536A2" w:rsidRDefault="00D536A2"/>
    <w:p w14:paraId="292B4090" w14:textId="77777777" w:rsidR="00D536A2" w:rsidRDefault="00000000">
      <w:r>
        <w:rPr>
          <w:b/>
        </w:rPr>
        <w:t>Camara: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36A2" w14:paraId="61FDE2B1" w14:textId="77777777" w:rsidTr="00D536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589F8A" w14:textId="77777777" w:rsidR="00D536A2" w:rsidRDefault="00000000">
            <w:r>
              <w:t>Metodo</w:t>
            </w:r>
          </w:p>
        </w:tc>
        <w:tc>
          <w:tcPr>
            <w:tcW w:w="2880" w:type="dxa"/>
          </w:tcPr>
          <w:p w14:paraId="11ED5910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Ruta</w:t>
            </w:r>
          </w:p>
        </w:tc>
        <w:tc>
          <w:tcPr>
            <w:tcW w:w="2880" w:type="dxa"/>
          </w:tcPr>
          <w:p w14:paraId="597E6BE4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D536A2" w14:paraId="43EA0A82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EE8A79" w14:textId="77777777" w:rsidR="00D536A2" w:rsidRDefault="00000000">
            <w:r>
              <w:t>GET</w:t>
            </w:r>
          </w:p>
        </w:tc>
        <w:tc>
          <w:tcPr>
            <w:tcW w:w="2880" w:type="dxa"/>
          </w:tcPr>
          <w:p w14:paraId="51432C8E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/api/camera/snapshot</w:t>
            </w:r>
          </w:p>
        </w:tc>
        <w:tc>
          <w:tcPr>
            <w:tcW w:w="2880" w:type="dxa"/>
          </w:tcPr>
          <w:p w14:paraId="1911334F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Captura JPEG actual</w:t>
            </w:r>
          </w:p>
        </w:tc>
      </w:tr>
      <w:tr w:rsidR="00D536A2" w14:paraId="658A8F98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A1E889" w14:textId="77777777" w:rsidR="00D536A2" w:rsidRDefault="00000000">
            <w:r>
              <w:t>GET</w:t>
            </w:r>
          </w:p>
        </w:tc>
        <w:tc>
          <w:tcPr>
            <w:tcW w:w="2880" w:type="dxa"/>
          </w:tcPr>
          <w:p w14:paraId="526271F0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/api/camera/stream</w:t>
            </w:r>
          </w:p>
        </w:tc>
        <w:tc>
          <w:tcPr>
            <w:tcW w:w="2880" w:type="dxa"/>
          </w:tcPr>
          <w:p w14:paraId="25B9D76F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Streaming MJPEG</w:t>
            </w:r>
          </w:p>
        </w:tc>
      </w:tr>
      <w:tr w:rsidR="00D536A2" w14:paraId="1616A5CC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B3A4FF" w14:textId="77777777" w:rsidR="00D536A2" w:rsidRDefault="00000000">
            <w:r>
              <w:t>GET</w:t>
            </w:r>
          </w:p>
        </w:tc>
        <w:tc>
          <w:tcPr>
            <w:tcW w:w="2880" w:type="dxa"/>
          </w:tcPr>
          <w:p w14:paraId="79CD77E4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/api/camera/view</w:t>
            </w:r>
          </w:p>
        </w:tc>
        <w:tc>
          <w:tcPr>
            <w:tcW w:w="2880" w:type="dxa"/>
          </w:tcPr>
          <w:p w14:paraId="5A7D5AF1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Pagina HTML con stream + detecciones</w:t>
            </w:r>
          </w:p>
        </w:tc>
      </w:tr>
      <w:tr w:rsidR="00D536A2" w14:paraId="4756537F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E33934" w14:textId="77777777" w:rsidR="00D536A2" w:rsidRDefault="00000000">
            <w:r>
              <w:t>GET</w:t>
            </w:r>
          </w:p>
        </w:tc>
        <w:tc>
          <w:tcPr>
            <w:tcW w:w="2880" w:type="dxa"/>
          </w:tcPr>
          <w:p w14:paraId="111685A4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/api/camera/status</w:t>
            </w:r>
          </w:p>
        </w:tc>
        <w:tc>
          <w:tcPr>
            <w:tcW w:w="2880" w:type="dxa"/>
          </w:tcPr>
          <w:p w14:paraId="2811A0E6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Estado de la camara y vision</w:t>
            </w:r>
          </w:p>
        </w:tc>
      </w:tr>
    </w:tbl>
    <w:p w14:paraId="55CE14F7" w14:textId="77777777" w:rsidR="00D536A2" w:rsidRDefault="00D536A2"/>
    <w:p w14:paraId="5E071BCC" w14:textId="77777777" w:rsidR="00D536A2" w:rsidRDefault="00000000">
      <w:pPr>
        <w:pStyle w:val="Ttulo2"/>
      </w:pPr>
      <w:r>
        <w:rPr>
          <w:color w:val="1B3A5C"/>
        </w:rPr>
        <w:t>7.3 WebSocket</w:t>
      </w:r>
    </w:p>
    <w:p w14:paraId="51C259AB" w14:textId="77777777" w:rsidR="00D536A2" w:rsidRDefault="00000000">
      <w:r>
        <w:t>El WebSocket principal esta en ws://&lt;host&gt;:8000/ws/telemetry y maneja dos tipos de mensajes:</w:t>
      </w:r>
    </w:p>
    <w:p w14:paraId="27F6D8ED" w14:textId="77777777" w:rsidR="00D536A2" w:rsidRDefault="00000000">
      <w:r>
        <w:t>Envio al cliente (broadcast cada 100ms): mensaje JSON con tipo "telemetry" que contiene datos de estado del dron (armed, mode, altitude, latitude, longitude, roll, pitch, yaw, battery, speed, satellites, hdop) mas un timestamp.</w:t>
      </w:r>
    </w:p>
    <w:p w14:paraId="43ECD3D7" w14:textId="77777777" w:rsidR="00D536A2" w:rsidRDefault="00000000">
      <w:r>
        <w:t>Recepcion desde el cliente (comandos): mensaje JSON con tipo y params. El servidor procesa el comando y responde con un "command_ack".</w:t>
      </w:r>
    </w:p>
    <w:p w14:paraId="6F87AD7A" w14:textId="77777777" w:rsidR="00D536A2" w:rsidRDefault="00000000">
      <w:r>
        <w:rPr>
          <w:b/>
        </w:rPr>
        <w:t>Comandos WebSocket disponibles: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36A2" w14:paraId="08F15CB5" w14:textId="77777777" w:rsidTr="00D536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17215F" w14:textId="77777777" w:rsidR="00D536A2" w:rsidRDefault="00000000">
            <w:r>
              <w:t>Comando</w:t>
            </w:r>
          </w:p>
        </w:tc>
        <w:tc>
          <w:tcPr>
            <w:tcW w:w="2880" w:type="dxa"/>
          </w:tcPr>
          <w:p w14:paraId="696823AF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Parametros</w:t>
            </w:r>
          </w:p>
        </w:tc>
        <w:tc>
          <w:tcPr>
            <w:tcW w:w="2880" w:type="dxa"/>
          </w:tcPr>
          <w:p w14:paraId="5B2DD92C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D536A2" w14:paraId="1C23ADB5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7E3890" w14:textId="77777777" w:rsidR="00D536A2" w:rsidRDefault="00000000">
            <w:r>
              <w:t>ARM</w:t>
            </w:r>
          </w:p>
        </w:tc>
        <w:tc>
          <w:tcPr>
            <w:tcW w:w="2880" w:type="dxa"/>
          </w:tcPr>
          <w:p w14:paraId="3B4CB79E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14:paraId="092CF0EF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Armar motores</w:t>
            </w:r>
          </w:p>
        </w:tc>
      </w:tr>
      <w:tr w:rsidR="00D536A2" w14:paraId="17DB7418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CBCB07" w14:textId="77777777" w:rsidR="00D536A2" w:rsidRDefault="00000000">
            <w:r>
              <w:t>DISARM</w:t>
            </w:r>
          </w:p>
        </w:tc>
        <w:tc>
          <w:tcPr>
            <w:tcW w:w="2880" w:type="dxa"/>
          </w:tcPr>
          <w:p w14:paraId="68388FF3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14:paraId="5CF75742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Desarmar motores</w:t>
            </w:r>
          </w:p>
        </w:tc>
      </w:tr>
      <w:tr w:rsidR="00D536A2" w14:paraId="627622A4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016C86" w14:textId="77777777" w:rsidR="00D536A2" w:rsidRDefault="00000000">
            <w:r>
              <w:t>TAKEOFF</w:t>
            </w:r>
          </w:p>
        </w:tc>
        <w:tc>
          <w:tcPr>
            <w:tcW w:w="2880" w:type="dxa"/>
          </w:tcPr>
          <w:p w14:paraId="26AD262D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altitude (int)</w:t>
            </w:r>
          </w:p>
        </w:tc>
        <w:tc>
          <w:tcPr>
            <w:tcW w:w="2880" w:type="dxa"/>
          </w:tcPr>
          <w:p w14:paraId="5B9E497D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Despegar</w:t>
            </w:r>
          </w:p>
        </w:tc>
      </w:tr>
      <w:tr w:rsidR="00D536A2" w14:paraId="55ADB646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1BCC6F" w14:textId="77777777" w:rsidR="00D536A2" w:rsidRDefault="00000000">
            <w:r>
              <w:lastRenderedPageBreak/>
              <w:t>LAND</w:t>
            </w:r>
          </w:p>
        </w:tc>
        <w:tc>
          <w:tcPr>
            <w:tcW w:w="2880" w:type="dxa"/>
          </w:tcPr>
          <w:p w14:paraId="6A7EBCE0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14:paraId="1B20D590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Aterrizar</w:t>
            </w:r>
          </w:p>
        </w:tc>
      </w:tr>
      <w:tr w:rsidR="00D536A2" w14:paraId="095BD009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3687C8" w14:textId="77777777" w:rsidR="00D536A2" w:rsidRDefault="00000000">
            <w:r>
              <w:t>RTL</w:t>
            </w:r>
          </w:p>
        </w:tc>
        <w:tc>
          <w:tcPr>
            <w:tcW w:w="2880" w:type="dxa"/>
          </w:tcPr>
          <w:p w14:paraId="3B03A9CC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14:paraId="1695BC0C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to Launch</w:t>
            </w:r>
          </w:p>
        </w:tc>
      </w:tr>
      <w:tr w:rsidR="00D536A2" w14:paraId="1C37EF13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489B2D" w14:textId="77777777" w:rsidR="00D536A2" w:rsidRDefault="00000000">
            <w:r>
              <w:t>SET_MODE</w:t>
            </w:r>
          </w:p>
        </w:tc>
        <w:tc>
          <w:tcPr>
            <w:tcW w:w="2880" w:type="dxa"/>
          </w:tcPr>
          <w:p w14:paraId="5675BFC6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 (string)</w:t>
            </w:r>
          </w:p>
        </w:tc>
        <w:tc>
          <w:tcPr>
            <w:tcW w:w="2880" w:type="dxa"/>
          </w:tcPr>
          <w:p w14:paraId="7E4AF222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Cambiar modo</w:t>
            </w:r>
          </w:p>
        </w:tc>
      </w:tr>
      <w:tr w:rsidR="00D536A2" w14:paraId="63C71AE4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DB74F6" w14:textId="77777777" w:rsidR="00D536A2" w:rsidRDefault="00000000">
            <w:r>
              <w:t>GOTO</w:t>
            </w:r>
          </w:p>
        </w:tc>
        <w:tc>
          <w:tcPr>
            <w:tcW w:w="2880" w:type="dxa"/>
          </w:tcPr>
          <w:p w14:paraId="0622B8AB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lat, lon, alt</w:t>
            </w:r>
          </w:p>
        </w:tc>
        <w:tc>
          <w:tcPr>
            <w:tcW w:w="2880" w:type="dxa"/>
          </w:tcPr>
          <w:p w14:paraId="7D132D8B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 a coordenada</w:t>
            </w:r>
          </w:p>
        </w:tc>
      </w:tr>
      <w:tr w:rsidR="00D536A2" w14:paraId="11807938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5F7E28" w14:textId="77777777" w:rsidR="00D536A2" w:rsidRDefault="00000000">
            <w:r>
              <w:t>RC_CONTROL</w:t>
            </w:r>
          </w:p>
        </w:tc>
        <w:tc>
          <w:tcPr>
            <w:tcW w:w="2880" w:type="dxa"/>
          </w:tcPr>
          <w:p w14:paraId="3277C2DD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throttle, yaw, pitch, roll</w:t>
            </w:r>
          </w:p>
        </w:tc>
        <w:tc>
          <w:tcPr>
            <w:tcW w:w="2880" w:type="dxa"/>
          </w:tcPr>
          <w:p w14:paraId="377B5534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Control manual continuo</w:t>
            </w:r>
          </w:p>
        </w:tc>
      </w:tr>
      <w:tr w:rsidR="00D536A2" w14:paraId="6A033AD1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B71E35" w14:textId="77777777" w:rsidR="00D536A2" w:rsidRDefault="00000000">
            <w:r>
              <w:t>EMERGENCY</w:t>
            </w:r>
          </w:p>
        </w:tc>
        <w:tc>
          <w:tcPr>
            <w:tcW w:w="2880" w:type="dxa"/>
          </w:tcPr>
          <w:p w14:paraId="740E87F4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action: STOP/RTL/LAND</w:t>
            </w:r>
          </w:p>
        </w:tc>
        <w:tc>
          <w:tcPr>
            <w:tcW w:w="2880" w:type="dxa"/>
          </w:tcPr>
          <w:p w14:paraId="6C829E63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Emergencia</w:t>
            </w:r>
          </w:p>
        </w:tc>
      </w:tr>
      <w:tr w:rsidR="00D536A2" w14:paraId="290AE671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F451B3" w14:textId="77777777" w:rsidR="00D536A2" w:rsidRDefault="00000000">
            <w:r>
              <w:t>MISSION_UPLOAD</w:t>
            </w:r>
          </w:p>
        </w:tc>
        <w:tc>
          <w:tcPr>
            <w:tcW w:w="2880" w:type="dxa"/>
          </w:tcPr>
          <w:p w14:paraId="6FEEF779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waypoints: [{lat, lon, alt}]</w:t>
            </w:r>
          </w:p>
        </w:tc>
        <w:tc>
          <w:tcPr>
            <w:tcW w:w="2880" w:type="dxa"/>
          </w:tcPr>
          <w:p w14:paraId="3D98C6AE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Subir mision</w:t>
            </w:r>
          </w:p>
        </w:tc>
      </w:tr>
      <w:tr w:rsidR="00D536A2" w14:paraId="0FF33F67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373FBD" w14:textId="77777777" w:rsidR="00D536A2" w:rsidRDefault="00000000">
            <w:r>
              <w:t>START_MISSION</w:t>
            </w:r>
          </w:p>
        </w:tc>
        <w:tc>
          <w:tcPr>
            <w:tcW w:w="2880" w:type="dxa"/>
          </w:tcPr>
          <w:p w14:paraId="3C950276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14:paraId="3B8C49AD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Iniciar mision</w:t>
            </w:r>
          </w:p>
        </w:tc>
      </w:tr>
      <w:tr w:rsidR="00D536A2" w14:paraId="185F07E0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D405D3" w14:textId="77777777" w:rsidR="00D536A2" w:rsidRDefault="00000000">
            <w:r>
              <w:t>CLEAR_MISSION</w:t>
            </w:r>
          </w:p>
        </w:tc>
        <w:tc>
          <w:tcPr>
            <w:tcW w:w="2880" w:type="dxa"/>
          </w:tcPr>
          <w:p w14:paraId="3DF013FE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14:paraId="3E3BD4C9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Limpiar mision</w:t>
            </w:r>
          </w:p>
        </w:tc>
      </w:tr>
    </w:tbl>
    <w:p w14:paraId="10BDE296" w14:textId="77777777" w:rsidR="00D536A2" w:rsidRDefault="00D536A2"/>
    <w:p w14:paraId="5FAA4F89" w14:textId="77777777" w:rsidR="00D536A2" w:rsidRDefault="00000000">
      <w:pPr>
        <w:pStyle w:val="Ttulo1"/>
      </w:pPr>
      <w:r>
        <w:rPr>
          <w:color w:val="1B3A5C"/>
        </w:rPr>
        <w:t>8. Modulo de Conexion MAVLink</w:t>
      </w:r>
    </w:p>
    <w:p w14:paraId="23BA19B5" w14:textId="77777777" w:rsidR="00D536A2" w:rsidRDefault="00000000">
      <w:pPr>
        <w:pStyle w:val="Ttulo2"/>
      </w:pPr>
      <w:r>
        <w:rPr>
          <w:color w:val="1B3A5C"/>
        </w:rPr>
        <w:t>8.1 MAVLinkConnection</w:t>
      </w:r>
    </w:p>
    <w:p w14:paraId="3578ED8D" w14:textId="77777777" w:rsidR="00D536A2" w:rsidRDefault="00000000">
      <w:r>
        <w:t>El archivo connection.py implementa la clase MAVLinkConnection, que maneja la conexion de bajo nivel con el autopiloto. Entre sus caracteristicas principales se encuentran:</w:t>
      </w:r>
    </w:p>
    <w:p w14:paraId="7B3E07EC" w14:textId="77777777" w:rsidR="00D536A2" w:rsidRDefault="00000000">
      <w:pPr>
        <w:pStyle w:val="Listaconvietas"/>
        <w:ind w:left="720"/>
      </w:pPr>
      <w:r>
        <w:t>Conexion con reintentos: Hasta 5 intentos con backoff exponencial (1s, 2s, 4s, 8s...)</w:t>
      </w:r>
    </w:p>
    <w:p w14:paraId="15C2D070" w14:textId="77777777" w:rsidR="00D536A2" w:rsidRDefault="00000000">
      <w:pPr>
        <w:pStyle w:val="Listaconvietas"/>
        <w:ind w:left="720"/>
      </w:pPr>
      <w:r>
        <w:t>Reconexion automatica: Thread en background que verifica conectividad cada 5s</w:t>
      </w:r>
    </w:p>
    <w:p w14:paraId="6DC31B25" w14:textId="77777777" w:rsidR="00D536A2" w:rsidRDefault="00000000">
      <w:pPr>
        <w:pStyle w:val="Listaconvietas"/>
        <w:ind w:left="720"/>
      </w:pPr>
      <w:r>
        <w:t>Proteccion contra race conditions: Lock exclusivo para escrituras, recepcion sin lock</w:t>
      </w:r>
    </w:p>
    <w:p w14:paraId="70F55F10" w14:textId="77777777" w:rsidR="00D536A2" w:rsidRDefault="00000000">
      <w:pPr>
        <w:pStyle w:val="Listaconvietas"/>
        <w:ind w:left="720"/>
      </w:pPr>
      <w:r>
        <w:t>Soporte multi-conexion: Serial, TCP, UDP, SIM</w:t>
      </w:r>
    </w:p>
    <w:p w14:paraId="104CD623" w14:textId="77777777" w:rsidR="00D536A2" w:rsidRDefault="00000000">
      <w:pPr>
        <w:pStyle w:val="Listaconvietas"/>
        <w:ind w:left="720"/>
      </w:pPr>
      <w:r>
        <w:t>Manejo de ACK: Almacena COMMAND_ACK recibidos en el _read_loop para wait_ack()</w:t>
      </w:r>
    </w:p>
    <w:p w14:paraId="6EBFB0CA" w14:textId="77777777" w:rsidR="00D536A2" w:rsidRDefault="00000000">
      <w:r>
        <w:t>Tipos de conexion soportados: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536A2" w14:paraId="605D35EB" w14:textId="77777777" w:rsidTr="00D536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EE1870" w14:textId="77777777" w:rsidR="00D536A2" w:rsidRDefault="00000000">
            <w:r>
              <w:t>Configuracion MAVLINK_DEVICE</w:t>
            </w:r>
          </w:p>
        </w:tc>
        <w:tc>
          <w:tcPr>
            <w:tcW w:w="4320" w:type="dxa"/>
          </w:tcPr>
          <w:p w14:paraId="2B2C5FA0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Modo</w:t>
            </w:r>
          </w:p>
        </w:tc>
      </w:tr>
      <w:tr w:rsidR="00D536A2" w14:paraId="370FBD01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EA6C6F" w14:textId="77777777" w:rsidR="00D536A2" w:rsidRDefault="00000000">
            <w:r>
              <w:t>SIM</w:t>
            </w:r>
          </w:p>
        </w:tc>
        <w:tc>
          <w:tcPr>
            <w:tcW w:w="4320" w:type="dxa"/>
          </w:tcPr>
          <w:p w14:paraId="264EC607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Simulador interno</w:t>
            </w:r>
          </w:p>
        </w:tc>
      </w:tr>
      <w:tr w:rsidR="00D536A2" w14:paraId="672D3253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D2AD9F" w14:textId="77777777" w:rsidR="00D536A2" w:rsidRDefault="00000000">
            <w:r>
              <w:t>tcp:127.0.0.1:14551</w:t>
            </w:r>
          </w:p>
        </w:tc>
        <w:tc>
          <w:tcPr>
            <w:tcW w:w="4320" w:type="dxa"/>
          </w:tcPr>
          <w:p w14:paraId="3A5B99EF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TCP (SITL remoto)</w:t>
            </w:r>
          </w:p>
        </w:tc>
      </w:tr>
      <w:tr w:rsidR="00D536A2" w14:paraId="59DA85D4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F08573" w14:textId="77777777" w:rsidR="00D536A2" w:rsidRDefault="00000000">
            <w:r>
              <w:t>udpin:0.0.0.0:14550</w:t>
            </w:r>
          </w:p>
        </w:tc>
        <w:tc>
          <w:tcPr>
            <w:tcW w:w="4320" w:type="dxa"/>
          </w:tcPr>
          <w:p w14:paraId="653C6ACF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UDP escucha (MAVProxy)</w:t>
            </w:r>
          </w:p>
        </w:tc>
      </w:tr>
      <w:tr w:rsidR="00D536A2" w14:paraId="79DCC45A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4CEECF" w14:textId="77777777" w:rsidR="00D536A2" w:rsidRDefault="00000000">
            <w:r>
              <w:t>/dev/ttyACM0</w:t>
            </w:r>
          </w:p>
        </w:tc>
        <w:tc>
          <w:tcPr>
            <w:tcW w:w="4320" w:type="dxa"/>
          </w:tcPr>
          <w:p w14:paraId="3572380B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Serial (Pixhawk USB)</w:t>
            </w:r>
          </w:p>
        </w:tc>
      </w:tr>
      <w:tr w:rsidR="00D536A2" w14:paraId="5402EDCD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5A00A" w14:textId="77777777" w:rsidR="00D536A2" w:rsidRDefault="00000000">
            <w:r>
              <w:t>/dev/ttyUSB0</w:t>
            </w:r>
          </w:p>
        </w:tc>
        <w:tc>
          <w:tcPr>
            <w:tcW w:w="4320" w:type="dxa"/>
          </w:tcPr>
          <w:p w14:paraId="46B9767A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 (radio telemetria)</w:t>
            </w:r>
          </w:p>
        </w:tc>
      </w:tr>
    </w:tbl>
    <w:p w14:paraId="0F69B641" w14:textId="77777777" w:rsidR="00D536A2" w:rsidRDefault="00D536A2"/>
    <w:p w14:paraId="65819ADA" w14:textId="77777777" w:rsidR="00D536A2" w:rsidRDefault="00000000">
      <w:pPr>
        <w:pStyle w:val="Ttulo2"/>
      </w:pPr>
      <w:r>
        <w:rPr>
          <w:color w:val="1B3A5C"/>
        </w:rPr>
        <w:t>8.2 Telemetria</w:t>
      </w:r>
    </w:p>
    <w:p w14:paraId="381E82B9" w14:textId="77777777" w:rsidR="00D536A2" w:rsidRDefault="00000000">
      <w:r>
        <w:t xml:space="preserve">El archivo telemetry.py implementa DroneTelemetry con un thread de lectura a 100 Hz que procesa mensajes MAVLink. Los mensajes procesados incluyen VFR_HUD, GPS_RAW_INT, BATTERY_STATUS, SYS_STATUS, ATTITUDE, HEARTBEAT y HOME_POSITION. Incluye mapeo de </w:t>
      </w:r>
      <w:r>
        <w:lastRenderedPageBreak/>
        <w:t>modos (traduccion de custom_mode numerico a nombre de modo ArduPilot), persistencia opcional en PostgreSQL y getters para cada tipo de dato.</w:t>
      </w:r>
    </w:p>
    <w:p w14:paraId="0589D1C5" w14:textId="77777777" w:rsidR="00D536A2" w:rsidRDefault="00000000">
      <w:r>
        <w:t>Pre-flight checks: Verifica GPS fix &gt;= 3, satelites &gt;= 6, bateria &gt; 30%, EKF ok, home set y sensores ok.</w:t>
      </w:r>
    </w:p>
    <w:p w14:paraId="13412EE3" w14:textId="77777777" w:rsidR="00D536A2" w:rsidRDefault="00000000">
      <w:pPr>
        <w:pStyle w:val="Ttulo2"/>
      </w:pPr>
      <w:r>
        <w:rPr>
          <w:color w:val="1B3A5C"/>
        </w:rPr>
        <w:t>8.3 Comandos MAVLink</w:t>
      </w:r>
    </w:p>
    <w:p w14:paraId="46B07668" w14:textId="77777777" w:rsidR="00D536A2" w:rsidRDefault="00000000">
      <w:r>
        <w:t>El archivo commands.py implementa DroneCommands. Todos los comandos se envian con lock para evitar race conditions. wait_ack() espera confirmacion del autopiloto con timeout de 3s. set_mode() valida contra master.mode_mapping() del autopiloto. takeoff() cambia automaticamente a GUIDED y arma si es necesario. emergency_stop() usa escalada: RTL -&gt; LAND -&gt; DISARM forzado.</w:t>
      </w:r>
    </w:p>
    <w:p w14:paraId="7ABB599B" w14:textId="77777777" w:rsidR="00D536A2" w:rsidRDefault="00000000">
      <w:pPr>
        <w:pStyle w:val="Ttulo2"/>
      </w:pPr>
      <w:r>
        <w:rPr>
          <w:color w:val="1B3A5C"/>
        </w:rPr>
        <w:t>8.4 RC Override</w:t>
      </w:r>
    </w:p>
    <w:p w14:paraId="006989BF" w14:textId="77777777" w:rsidR="00D536A2" w:rsidRDefault="00000000">
      <w:r>
        <w:t>El archivo rc_override.py implementa RCOverrideController con un thread independiente que envia RC_CHANNELS_OVERRIDE a 10 Hz. Convierte valores normalizados (-1.0 a 1.0, throttle 0.0 a 1.0) a PWM (1000-2000). reset_controls() libera todos los canales.</w:t>
      </w:r>
    </w:p>
    <w:p w14:paraId="6BD6105E" w14:textId="77777777" w:rsidR="00D536A2" w:rsidRDefault="00000000">
      <w:pPr>
        <w:pStyle w:val="Ttulo1"/>
      </w:pPr>
      <w:r>
        <w:rPr>
          <w:color w:val="1B3A5C"/>
        </w:rPr>
        <w:t>9. App Movil (React Native)</w:t>
      </w:r>
    </w:p>
    <w:p w14:paraId="0E3ED7E5" w14:textId="77777777" w:rsidR="00D536A2" w:rsidRDefault="00000000">
      <w:pPr>
        <w:pStyle w:val="Ttulo2"/>
      </w:pPr>
      <w:r>
        <w:rPr>
          <w:color w:val="1B3A5C"/>
        </w:rPr>
        <w:t>9.1 Manejo de Conexion</w:t>
      </w:r>
    </w:p>
    <w:p w14:paraId="1BED23B7" w14:textId="77777777" w:rsidR="00D536A2" w:rsidRDefault="00000000">
      <w:r>
        <w:t>El DroneContext.tsx implementa el siguiente flujo de conexion:</w:t>
      </w:r>
    </w:p>
    <w:p w14:paraId="737FEDCE" w14:textId="77777777" w:rsidR="00D536A2" w:rsidRDefault="00000000">
      <w:pPr>
        <w:pStyle w:val="Listaconvietas"/>
        <w:ind w:left="720"/>
      </w:pPr>
      <w:r>
        <w:t>Intento de conexion WebSocket al montar el componente</w:t>
      </w:r>
    </w:p>
    <w:p w14:paraId="0DD2FF3C" w14:textId="77777777" w:rsidR="00D536A2" w:rsidRDefault="00000000">
      <w:pPr>
        <w:pStyle w:val="Listaconvietas"/>
        <w:ind w:left="720"/>
      </w:pPr>
      <w:r>
        <w:t>Si falla tras 5s, activa modo demo automatico</w:t>
      </w:r>
    </w:p>
    <w:p w14:paraId="72965CF6" w14:textId="77777777" w:rsidR="00D536A2" w:rsidRDefault="00000000">
      <w:pPr>
        <w:pStyle w:val="Listaconvietas"/>
        <w:ind w:left="720"/>
      </w:pPr>
      <w:r>
        <w:t>Reconexion automatica cada 3s tras desconexion</w:t>
      </w:r>
    </w:p>
    <w:p w14:paraId="0D79441A" w14:textId="77777777" w:rsidR="00D536A2" w:rsidRDefault="00000000">
      <w:pPr>
        <w:pStyle w:val="Listaconvietas"/>
        <w:ind w:left="720"/>
      </w:pPr>
      <w:r>
        <w:t>Timeout de 5s para comandos sin respuesta</w:t>
      </w:r>
    </w:p>
    <w:p w14:paraId="0036614E" w14:textId="77777777" w:rsidR="00D536A2" w:rsidRDefault="00000000">
      <w:pPr>
        <w:pStyle w:val="Listaconvietas"/>
        <w:ind w:left="720"/>
      </w:pPr>
      <w:r>
        <w:t>Fallback a demo handler para todos los comandos</w:t>
      </w:r>
    </w:p>
    <w:p w14:paraId="413FA83B" w14:textId="77777777" w:rsidR="00D536A2" w:rsidRDefault="00000000">
      <w:pPr>
        <w:pStyle w:val="Ttulo2"/>
      </w:pPr>
      <w:r>
        <w:rPr>
          <w:color w:val="1B3A5C"/>
        </w:rPr>
        <w:t>9.2 Pantallas de la Aplicacion</w:t>
      </w:r>
    </w:p>
    <w:p w14:paraId="4225B06F" w14:textId="77777777" w:rsidR="00D536A2" w:rsidRDefault="00000000">
      <w:r>
        <w:rPr>
          <w:b/>
        </w:rPr>
        <w:t>DroneControlScreen:</w:t>
      </w:r>
    </w:p>
    <w:p w14:paraId="3AEE61C0" w14:textId="77777777" w:rsidR="00D536A2" w:rsidRDefault="00000000">
      <w:pPr>
        <w:pStyle w:val="Listaconvietas"/>
        <w:ind w:left="720"/>
      </w:pPr>
      <w:r>
        <w:t>Video stream en vivo desde la camara (via WebView)</w:t>
      </w:r>
    </w:p>
    <w:p w14:paraId="6628CAE7" w14:textId="77777777" w:rsidR="00D536A2" w:rsidRDefault="00000000">
      <w:pPr>
        <w:pStyle w:val="Listaconvietas"/>
        <w:ind w:left="720"/>
      </w:pPr>
      <w:r>
        <w:t>HUD superpuesto: altitud, velocidad, bateria, satelites, yaw</w:t>
      </w:r>
    </w:p>
    <w:p w14:paraId="45FCFD0C" w14:textId="77777777" w:rsidR="00D536A2" w:rsidRDefault="00000000">
      <w:pPr>
        <w:pStyle w:val="Listaconvietas"/>
        <w:ind w:left="720"/>
      </w:pPr>
      <w:r>
        <w:t>Joysticks virtuales: izquierdo (throttle/yaw), derecho (pitch/roll)</w:t>
      </w:r>
    </w:p>
    <w:p w14:paraId="15849C3D" w14:textId="77777777" w:rsidR="00D536A2" w:rsidRDefault="00000000">
      <w:pPr>
        <w:pStyle w:val="Listaconvietas"/>
        <w:ind w:left="720"/>
      </w:pPr>
      <w:r>
        <w:t>Botones tacticos: ARMAR, DESPEGUE, ATERRIZAJE, SOS</w:t>
      </w:r>
    </w:p>
    <w:p w14:paraId="1B6A92B3" w14:textId="77777777" w:rsidR="00D536A2" w:rsidRDefault="00000000">
      <w:pPr>
        <w:pStyle w:val="Listaconvietas"/>
        <w:ind w:left="720"/>
      </w:pPr>
      <w:r>
        <w:t>Panel lateral deslizante con modos de vuelo</w:t>
      </w:r>
    </w:p>
    <w:p w14:paraId="628A9BE4" w14:textId="77777777" w:rsidR="00D536A2" w:rsidRDefault="00000000">
      <w:r>
        <w:rPr>
          <w:b/>
        </w:rPr>
        <w:t>TelemetryScreen:</w:t>
      </w:r>
    </w:p>
    <w:p w14:paraId="7A8B62E0" w14:textId="77777777" w:rsidR="00D536A2" w:rsidRDefault="00000000">
      <w:pPr>
        <w:pStyle w:val="Listaconvietas"/>
        <w:ind w:left="720"/>
      </w:pPr>
      <w:r>
        <w:t>Horizonte artificial con indicacion de roll/pitch</w:t>
      </w:r>
    </w:p>
    <w:p w14:paraId="505D1E8A" w14:textId="77777777" w:rsidR="00D536A2" w:rsidRDefault="00000000">
      <w:pPr>
        <w:pStyle w:val="Listaconvietas"/>
        <w:ind w:left="720"/>
      </w:pPr>
      <w:r>
        <w:t>Velocidad horizontal y vertical con barras de progreso</w:t>
      </w:r>
    </w:p>
    <w:p w14:paraId="1F697504" w14:textId="77777777" w:rsidR="00D536A2" w:rsidRDefault="00000000">
      <w:pPr>
        <w:pStyle w:val="Listaconvietas"/>
        <w:ind w:left="720"/>
      </w:pPr>
      <w:r>
        <w:t>Datos de posicion: altitud, latitud, longitud</w:t>
      </w:r>
    </w:p>
    <w:p w14:paraId="2BBAEEF9" w14:textId="77777777" w:rsidR="00D536A2" w:rsidRDefault="00000000">
      <w:pPr>
        <w:pStyle w:val="Listaconvietas"/>
        <w:ind w:left="720"/>
      </w:pPr>
      <w:r>
        <w:t>Estado GPS: satelites, HDOP con semaforo de calidad</w:t>
      </w:r>
    </w:p>
    <w:p w14:paraId="3D6E9C1A" w14:textId="77777777" w:rsidR="00D536A2" w:rsidRDefault="00000000">
      <w:pPr>
        <w:pStyle w:val="Listaconvietas"/>
        <w:ind w:left="720"/>
      </w:pPr>
      <w:r>
        <w:lastRenderedPageBreak/>
        <w:t>Bateria: porcentaje, voltaje, barra con marcadores</w:t>
      </w:r>
    </w:p>
    <w:p w14:paraId="57675C86" w14:textId="77777777" w:rsidR="00D536A2" w:rsidRDefault="00000000">
      <w:r>
        <w:rPr>
          <w:b/>
        </w:rPr>
        <w:t>GPSScreen:</w:t>
      </w:r>
    </w:p>
    <w:p w14:paraId="33555AAB" w14:textId="77777777" w:rsidR="00D536A2" w:rsidRDefault="00000000">
      <w:pPr>
        <w:pStyle w:val="Listaconvietas"/>
        <w:ind w:left="720"/>
      </w:pPr>
      <w:r>
        <w:t>Mapa satelital/estandar con seguimiento del dron</w:t>
      </w:r>
    </w:p>
    <w:p w14:paraId="6C8431BA" w14:textId="77777777" w:rsidR="00D536A2" w:rsidRDefault="00000000">
      <w:pPr>
        <w:pStyle w:val="Listaconvietas"/>
        <w:ind w:left="720"/>
      </w:pPr>
      <w:r>
        <w:t>Marcador del dron con pulso animado</w:t>
      </w:r>
    </w:p>
    <w:p w14:paraId="2674A415" w14:textId="77777777" w:rsidR="00D536A2" w:rsidRDefault="00000000">
      <w:pPr>
        <w:pStyle w:val="Listaconvietas"/>
        <w:ind w:left="720"/>
      </w:pPr>
      <w:r>
        <w:t>Creacion de waypoints por toque en el mapa</w:t>
      </w:r>
    </w:p>
    <w:p w14:paraId="63C788AD" w14:textId="77777777" w:rsidR="00D536A2" w:rsidRDefault="00000000">
      <w:pPr>
        <w:pStyle w:val="Listaconvietas"/>
        <w:ind w:left="720"/>
      </w:pPr>
      <w:r>
        <w:t>Selector de altitud para nuevos waypoints</w:t>
      </w:r>
    </w:p>
    <w:p w14:paraId="78D346E3" w14:textId="77777777" w:rsidR="00D536A2" w:rsidRDefault="00000000">
      <w:r>
        <w:rPr>
          <w:b/>
        </w:rPr>
        <w:t>WaypointScreen:</w:t>
      </w:r>
    </w:p>
    <w:p w14:paraId="5C535DD6" w14:textId="77777777" w:rsidR="00D536A2" w:rsidRDefault="00000000">
      <w:pPr>
        <w:pStyle w:val="Listaconvietas"/>
        <w:ind w:left="720"/>
      </w:pPr>
      <w:r>
        <w:t>Entrada de waypoints relativos: adelante, derecha, arriba (metros)</w:t>
      </w:r>
    </w:p>
    <w:p w14:paraId="0543BFD3" w14:textId="77777777" w:rsidR="00D536A2" w:rsidRDefault="00000000">
      <w:pPr>
        <w:pStyle w:val="Listaconvietas"/>
        <w:ind w:left="720"/>
      </w:pPr>
      <w:r>
        <w:t>Botones: SUBIR mision, INICIAR mision, LIMPIAR</w:t>
      </w:r>
    </w:p>
    <w:p w14:paraId="1322B668" w14:textId="77777777" w:rsidR="00D536A2" w:rsidRDefault="00000000">
      <w:pPr>
        <w:pStyle w:val="Listaconvietas"/>
        <w:ind w:left="720"/>
      </w:pPr>
      <w:r>
        <w:t>Persistencia: campo de nombre + GUARDAR/CARGAR</w:t>
      </w:r>
    </w:p>
    <w:p w14:paraId="35BC6276" w14:textId="77777777" w:rsidR="00D536A2" w:rsidRDefault="00000000">
      <w:pPr>
        <w:pStyle w:val="Ttulo2"/>
      </w:pPr>
      <w:r>
        <w:rPr>
          <w:color w:val="1B3A5C"/>
        </w:rPr>
        <w:t>9.3 Modo Demo</w:t>
      </w:r>
    </w:p>
    <w:p w14:paraId="171A28EE" w14:textId="77777777" w:rsidR="00D536A2" w:rsidRDefault="00000000">
      <w:r>
        <w:t>El modo demo permite probar la app sin conexion a un dron real. Simula posicion GPS cerca de Bogota (4.7110, -74.0721), genera telemetria realista con variaciones sinusoidales y responde a todos los comandos con exito simulado. Se activa automaticamente si no hay WebSocket tras 5s.</w:t>
      </w:r>
    </w:p>
    <w:p w14:paraId="61A0E0B1" w14:textId="77777777" w:rsidR="00D536A2" w:rsidRDefault="00000000">
      <w:pPr>
        <w:pStyle w:val="Ttulo1"/>
      </w:pPr>
      <w:r>
        <w:rPr>
          <w:color w:val="1B3A5C"/>
        </w:rPr>
        <w:t>10. Vision por Computadora</w:t>
      </w:r>
    </w:p>
    <w:p w14:paraId="73D8C2E9" w14:textId="77777777" w:rsidR="00D536A2" w:rsidRDefault="00000000">
      <w:pPr>
        <w:pStyle w:val="Ttulo2"/>
      </w:pPr>
      <w:r>
        <w:rPr>
          <w:color w:val="1B3A5C"/>
        </w:rPr>
        <w:t>10.1 Deteccion de Objetos (YOLOv8)</w:t>
      </w:r>
    </w:p>
    <w:p w14:paraId="5DBA51F7" w14:textId="77777777" w:rsidR="00D536A2" w:rsidRDefault="00000000">
      <w:r>
        <w:t>El modulo vision/detector.py implementa la clase VisionDetector utilizando el modelo YOLOv8nano de Ultralytics. Los pesos se almacenan en assets/models/yolov8n.pt y se opera con una confianza minima de 0.4, configurable segun requerimientos. El detector reconoce 80 clases COCO con alturas conocidas para estimacion de distancia.</w:t>
      </w:r>
    </w:p>
    <w:p w14:paraId="4FE74B2B" w14:textId="77777777" w:rsidR="00D536A2" w:rsidRDefault="00000000">
      <w:r>
        <w:t>La estimacion de distancia se realiza mediante la formula:</w:t>
      </w:r>
    </w:p>
    <w:p w14:paraId="773B93AC" w14:textId="77777777" w:rsidR="00D536A2" w:rsidRDefault="00000000">
      <w:r>
        <w:rPr>
          <w:i/>
        </w:rPr>
        <w:t>distance = (known_height x FOCAL_LENGTH) / bounding_box_height</w:t>
      </w:r>
    </w:p>
    <w:p w14:paraId="439D32A2" w14:textId="77777777" w:rsidR="00D536A2" w:rsidRDefault="00000000">
      <w:r>
        <w:t>Donde FOCAL_LENGTH_ESTIMATE = 600.0 basado en una camara con FOV tipico.</w:t>
      </w:r>
    </w:p>
    <w:p w14:paraId="00AC4227" w14:textId="77777777" w:rsidR="00D536A2" w:rsidRDefault="00000000">
      <w:r>
        <w:rPr>
          <w:b/>
        </w:rPr>
        <w:t>Zonas de seguridad: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36A2" w14:paraId="53C82417" w14:textId="77777777" w:rsidTr="00D536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7288B7" w14:textId="77777777" w:rsidR="00D536A2" w:rsidRDefault="00000000">
            <w:r>
              <w:t>Zona</w:t>
            </w:r>
          </w:p>
        </w:tc>
        <w:tc>
          <w:tcPr>
            <w:tcW w:w="2880" w:type="dxa"/>
          </w:tcPr>
          <w:p w14:paraId="23F3B750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Distancia</w:t>
            </w:r>
          </w:p>
        </w:tc>
        <w:tc>
          <w:tcPr>
            <w:tcW w:w="2880" w:type="dxa"/>
          </w:tcPr>
          <w:p w14:paraId="57CC4D8E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Accion</w:t>
            </w:r>
          </w:p>
        </w:tc>
      </w:tr>
      <w:tr w:rsidR="00D536A2" w14:paraId="1C80434A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1D6896" w14:textId="77777777" w:rsidR="00D536A2" w:rsidRDefault="00000000">
            <w:r>
              <w:t>Safe</w:t>
            </w:r>
          </w:p>
        </w:tc>
        <w:tc>
          <w:tcPr>
            <w:tcW w:w="2880" w:type="dxa"/>
          </w:tcPr>
          <w:p w14:paraId="4342215A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5m</w:t>
            </w:r>
          </w:p>
        </w:tc>
        <w:tc>
          <w:tcPr>
            <w:tcW w:w="2880" w:type="dxa"/>
          </w:tcPr>
          <w:p w14:paraId="5B0651E2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Monitoreo</w:t>
            </w:r>
          </w:p>
        </w:tc>
      </w:tr>
      <w:tr w:rsidR="00D536A2" w14:paraId="1EE9E6A4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A22ED8" w14:textId="77777777" w:rsidR="00D536A2" w:rsidRDefault="00000000">
            <w:r>
              <w:t>Warning</w:t>
            </w:r>
          </w:p>
        </w:tc>
        <w:tc>
          <w:tcPr>
            <w:tcW w:w="2880" w:type="dxa"/>
          </w:tcPr>
          <w:p w14:paraId="0BEC00D2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2m - 5m</w:t>
            </w:r>
          </w:p>
        </w:tc>
        <w:tc>
          <w:tcPr>
            <w:tcW w:w="2880" w:type="dxa"/>
          </w:tcPr>
          <w:p w14:paraId="77E81E93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Alerta visual</w:t>
            </w:r>
          </w:p>
        </w:tc>
      </w:tr>
      <w:tr w:rsidR="00D536A2" w14:paraId="22F30A55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41D129" w14:textId="77777777" w:rsidR="00D536A2" w:rsidRDefault="00000000">
            <w:r>
              <w:t>Critical</w:t>
            </w:r>
          </w:p>
        </w:tc>
        <w:tc>
          <w:tcPr>
            <w:tcW w:w="2880" w:type="dxa"/>
          </w:tcPr>
          <w:p w14:paraId="0E01D27C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2m</w:t>
            </w:r>
          </w:p>
        </w:tc>
        <w:tc>
          <w:tcPr>
            <w:tcW w:w="2880" w:type="dxa"/>
          </w:tcPr>
          <w:p w14:paraId="76F4A88C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Freno automatico (BRAKE)</w:t>
            </w:r>
          </w:p>
        </w:tc>
      </w:tr>
    </w:tbl>
    <w:p w14:paraId="60E021F0" w14:textId="77777777" w:rsidR="00D536A2" w:rsidRDefault="00D536A2"/>
    <w:p w14:paraId="1182E3D5" w14:textId="77777777" w:rsidR="00D536A2" w:rsidRDefault="00000000">
      <w:pPr>
        <w:pStyle w:val="Ttulo2"/>
      </w:pPr>
      <w:r>
        <w:rPr>
          <w:color w:val="1B3A5C"/>
        </w:rPr>
        <w:lastRenderedPageBreak/>
        <w:t>10.2 Auto-Avoid (Frenado Automatico)</w:t>
      </w:r>
    </w:p>
    <w:p w14:paraId="656B2E94" w14:textId="77777777" w:rsidR="00D536A2" w:rsidRDefault="00000000">
      <w:r>
        <w:t>El sistema de auto-avoid conecta la vision con el control de vuelo: VisionDetector.detect() procesa cada frame; si detecta objetos en zona "critical" (&lt; 2m), se verifica que hayan pasado 3 segundos desde la ultima emergencia (para evitar rebotes); y se ejecuta un callback que cambia el dron a modo BRAKE.</w:t>
      </w:r>
    </w:p>
    <w:p w14:paraId="5BE6D98D" w14:textId="77777777" w:rsidR="00D536A2" w:rsidRDefault="00000000">
      <w:pPr>
        <w:pStyle w:val="Ttulo1"/>
      </w:pPr>
      <w:r>
        <w:rPr>
          <w:color w:val="1B3A5C"/>
        </w:rPr>
        <w:t>11. Simulacion</w:t>
      </w:r>
    </w:p>
    <w:p w14:paraId="4234E4BE" w14:textId="77777777" w:rsidR="00D536A2" w:rsidRDefault="00000000">
      <w:pPr>
        <w:pStyle w:val="Ttulo2"/>
      </w:pPr>
      <w:r>
        <w:rPr>
          <w:color w:val="1B3A5C"/>
        </w:rPr>
        <w:t>11.1 Modos de Simulacion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536A2" w14:paraId="2F3843E1" w14:textId="77777777" w:rsidTr="00D536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3823CB" w14:textId="77777777" w:rsidR="00D536A2" w:rsidRDefault="00000000">
            <w:r>
              <w:t>Modo</w:t>
            </w:r>
          </w:p>
        </w:tc>
        <w:tc>
          <w:tcPr>
            <w:tcW w:w="4320" w:type="dxa"/>
          </w:tcPr>
          <w:p w14:paraId="3EC1E342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D536A2" w14:paraId="552880DF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90E49C" w14:textId="77777777" w:rsidR="00D536A2" w:rsidRDefault="00000000">
            <w:r>
              <w:t>Simulador Interno (SIM)</w:t>
            </w:r>
          </w:p>
        </w:tc>
        <w:tc>
          <w:tcPr>
            <w:tcW w:w="4320" w:type="dxa"/>
          </w:tcPr>
          <w:p w14:paraId="7D9EEE4A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Simulador Python ligero sin dependencias externas. Ideal para pruebas de API y frontend sin MAVLink real.</w:t>
            </w:r>
          </w:p>
        </w:tc>
      </w:tr>
      <w:tr w:rsidR="00D536A2" w14:paraId="65BC1BFA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E4CBBF" w14:textId="77777777" w:rsidR="00D536A2" w:rsidRDefault="00000000">
            <w:r>
              <w:t>Dron Virtual (sim_drone.py)</w:t>
            </w:r>
          </w:p>
        </w:tc>
        <w:tc>
          <w:tcPr>
            <w:tcW w:w="4320" w:type="dxa"/>
          </w:tcPr>
          <w:p w14:paraId="1D6924F9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Script independiente que emula un dron ArduPilot con comunicacion MAVLink real (UDP+TCP). Navegacion suave hacia waypoints.</w:t>
            </w:r>
          </w:p>
        </w:tc>
      </w:tr>
      <w:tr w:rsidR="00D536A2" w14:paraId="65A2564A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8A3682" w14:textId="77777777" w:rsidR="00D536A2" w:rsidRDefault="00000000">
            <w:r>
              <w:t>SITL Completo</w:t>
            </w:r>
          </w:p>
        </w:tc>
        <w:tc>
          <w:tcPr>
            <w:tcW w:w="4320" w:type="dxa"/>
          </w:tcPr>
          <w:p w14:paraId="5D5A209F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Simulador oficial ArduPilot con modelo dinamico realista. Parametros completos del autopiloto. Requiere Linux o WSL.</w:t>
            </w:r>
          </w:p>
        </w:tc>
      </w:tr>
      <w:tr w:rsidR="00D536A2" w14:paraId="4B7B6721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D54F9E" w14:textId="77777777" w:rsidR="00D536A2" w:rsidRDefault="00000000">
            <w:r>
              <w:t>SITL + Bridge</w:t>
            </w:r>
          </w:p>
        </w:tc>
        <w:tc>
          <w:tcPr>
            <w:tcW w:w="4320" w:type="dxa"/>
          </w:tcPr>
          <w:p w14:paraId="555C281B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SITL con puente WSL para entornos Windows, permitiendo integracion con QGroundControl.</w:t>
            </w:r>
          </w:p>
        </w:tc>
      </w:tr>
    </w:tbl>
    <w:p w14:paraId="5830363A" w14:textId="77777777" w:rsidR="00D536A2" w:rsidRDefault="00D536A2"/>
    <w:p w14:paraId="4C9D35B9" w14:textId="77777777" w:rsidR="00D536A2" w:rsidRDefault="00000000">
      <w:pPr>
        <w:pStyle w:val="Ttulo2"/>
      </w:pPr>
      <w:r>
        <w:rPr>
          <w:color w:val="1B3A5C"/>
        </w:rPr>
        <w:t>11.2 Scripts de Inicio</w:t>
      </w:r>
    </w:p>
    <w:p w14:paraId="4622CE34" w14:textId="77777777" w:rsidR="00D536A2" w:rsidRDefault="00000000">
      <w:r>
        <w:t>Windows (PowerShell): .\scripts\start_all.ps1 - Lanza sim_drone.py en ventana separada y el backend FastAPI en http://localhost:8000</w:t>
      </w:r>
    </w:p>
    <w:p w14:paraId="404D6C1E" w14:textId="77777777" w:rsidR="00D536A2" w:rsidRDefault="00000000">
      <w:r>
        <w:t>Linux/Mac: ./scripts/start_all.sh - Funcionalidad equivalente.</w:t>
      </w:r>
    </w:p>
    <w:p w14:paraId="7539A2D2" w14:textId="77777777" w:rsidR="00D536A2" w:rsidRDefault="00000000">
      <w:pPr>
        <w:pStyle w:val="Ttulo1"/>
      </w:pPr>
      <w:r>
        <w:rPr>
          <w:color w:val="1B3A5C"/>
        </w:rPr>
        <w:t>12. Base de Datos</w:t>
      </w:r>
    </w:p>
    <w:p w14:paraId="3F285005" w14:textId="77777777" w:rsidR="00D536A2" w:rsidRDefault="00000000">
      <w:pPr>
        <w:pStyle w:val="Ttulo2"/>
      </w:pPr>
      <w:r>
        <w:rPr>
          <w:color w:val="1B3A5C"/>
        </w:rPr>
        <w:t>12.1 Esquema</w:t>
      </w:r>
    </w:p>
    <w:p w14:paraId="0892A1DE" w14:textId="77777777" w:rsidR="00D536A2" w:rsidRDefault="00000000">
      <w:r>
        <w:t>El sistema utiliza PostgreSQL 15 con una tabla principal para almacenamiento de telemetria: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36A2" w14:paraId="39FECA5A" w14:textId="77777777" w:rsidTr="00D536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587126" w14:textId="77777777" w:rsidR="00D536A2" w:rsidRDefault="00000000">
            <w:r>
              <w:t>Columna</w:t>
            </w:r>
          </w:p>
        </w:tc>
        <w:tc>
          <w:tcPr>
            <w:tcW w:w="2880" w:type="dxa"/>
          </w:tcPr>
          <w:p w14:paraId="67F9C526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880" w:type="dxa"/>
          </w:tcPr>
          <w:p w14:paraId="740D36DE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D536A2" w14:paraId="4783DEC1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5A127" w14:textId="77777777" w:rsidR="00D536A2" w:rsidRDefault="00000000">
            <w:r>
              <w:t>id</w:t>
            </w:r>
          </w:p>
        </w:tc>
        <w:tc>
          <w:tcPr>
            <w:tcW w:w="2880" w:type="dxa"/>
          </w:tcPr>
          <w:p w14:paraId="332459CB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 PK</w:t>
            </w:r>
          </w:p>
        </w:tc>
        <w:tc>
          <w:tcPr>
            <w:tcW w:w="2880" w:type="dxa"/>
          </w:tcPr>
          <w:p w14:paraId="149587B5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unico auto-incrementable</w:t>
            </w:r>
          </w:p>
        </w:tc>
      </w:tr>
      <w:tr w:rsidR="00D536A2" w14:paraId="2CAC5D73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056E34" w14:textId="77777777" w:rsidR="00D536A2" w:rsidRDefault="00000000">
            <w:r>
              <w:t>timestamp</w:t>
            </w:r>
          </w:p>
        </w:tc>
        <w:tc>
          <w:tcPr>
            <w:tcW w:w="2880" w:type="dxa"/>
          </w:tcPr>
          <w:p w14:paraId="50617D6F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880" w:type="dxa"/>
          </w:tcPr>
          <w:p w14:paraId="4715DC2C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Marca de tiempo del registro</w:t>
            </w:r>
          </w:p>
        </w:tc>
      </w:tr>
      <w:tr w:rsidR="00D536A2" w14:paraId="3D88981D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89D9F8" w14:textId="77777777" w:rsidR="00D536A2" w:rsidRDefault="00000000">
            <w:r>
              <w:lastRenderedPageBreak/>
              <w:t>altitude</w:t>
            </w:r>
          </w:p>
        </w:tc>
        <w:tc>
          <w:tcPr>
            <w:tcW w:w="2880" w:type="dxa"/>
          </w:tcPr>
          <w:p w14:paraId="227BED17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074357B6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Altitud actual (m)</w:t>
            </w:r>
          </w:p>
        </w:tc>
      </w:tr>
      <w:tr w:rsidR="00D536A2" w14:paraId="27265123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4076D0" w14:textId="77777777" w:rsidR="00D536A2" w:rsidRDefault="00000000">
            <w:r>
              <w:t>speed</w:t>
            </w:r>
          </w:p>
        </w:tc>
        <w:tc>
          <w:tcPr>
            <w:tcW w:w="2880" w:type="dxa"/>
          </w:tcPr>
          <w:p w14:paraId="101AE115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72399C19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Velocidad horizontal (m/s)</w:t>
            </w:r>
          </w:p>
        </w:tc>
      </w:tr>
      <w:tr w:rsidR="00D536A2" w14:paraId="6ECF48EB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036E7B" w14:textId="77777777" w:rsidR="00D536A2" w:rsidRDefault="00000000">
            <w:r>
              <w:t>pitch</w:t>
            </w:r>
          </w:p>
        </w:tc>
        <w:tc>
          <w:tcPr>
            <w:tcW w:w="2880" w:type="dxa"/>
          </w:tcPr>
          <w:p w14:paraId="12B21218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546CD90A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Pitch (grados)</w:t>
            </w:r>
          </w:p>
        </w:tc>
      </w:tr>
      <w:tr w:rsidR="00D536A2" w14:paraId="68DB51A0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2D5BFB" w14:textId="77777777" w:rsidR="00D536A2" w:rsidRDefault="00000000">
            <w:r>
              <w:t>roll</w:t>
            </w:r>
          </w:p>
        </w:tc>
        <w:tc>
          <w:tcPr>
            <w:tcW w:w="2880" w:type="dxa"/>
          </w:tcPr>
          <w:p w14:paraId="642E625B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62802369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Roll (grados)</w:t>
            </w:r>
          </w:p>
        </w:tc>
      </w:tr>
      <w:tr w:rsidR="00D536A2" w14:paraId="4FCBB54F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D76933" w14:textId="77777777" w:rsidR="00D536A2" w:rsidRDefault="00000000">
            <w:r>
              <w:t>yaw</w:t>
            </w:r>
          </w:p>
        </w:tc>
        <w:tc>
          <w:tcPr>
            <w:tcW w:w="2880" w:type="dxa"/>
          </w:tcPr>
          <w:p w14:paraId="22EBAFF5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46CA0918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Yaw (grados)</w:t>
            </w:r>
          </w:p>
        </w:tc>
      </w:tr>
      <w:tr w:rsidR="00D536A2" w14:paraId="17067660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F77E80" w14:textId="77777777" w:rsidR="00D536A2" w:rsidRDefault="00000000">
            <w:r>
              <w:t>battery</w:t>
            </w:r>
          </w:p>
        </w:tc>
        <w:tc>
          <w:tcPr>
            <w:tcW w:w="2880" w:type="dxa"/>
          </w:tcPr>
          <w:p w14:paraId="35BCD66F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287B2350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Voltaje de bateria (V)</w:t>
            </w:r>
          </w:p>
        </w:tc>
      </w:tr>
    </w:tbl>
    <w:p w14:paraId="6DF81132" w14:textId="77777777" w:rsidR="00D536A2" w:rsidRDefault="00D536A2"/>
    <w:p w14:paraId="60B8A093" w14:textId="77777777" w:rsidR="00D536A2" w:rsidRDefault="00000000">
      <w:pPr>
        <w:pStyle w:val="Ttulo2"/>
      </w:pPr>
      <w:r>
        <w:rPr>
          <w:color w:val="1B3A5C"/>
        </w:rPr>
        <w:t>12.2 Persistencia de Waypoints</w:t>
      </w:r>
    </w:p>
    <w:p w14:paraId="25F51985" w14:textId="77777777" w:rsidR="00D536A2" w:rsidRDefault="00000000">
      <w:r>
        <w:t>Los waypoints se guardan como archivos JSON en data/waypoints/. Cada archivo contiene un array de objetos {forward, right, up} que representan desplazamientos relativos desde la posicion actual del dron. Esta estrategia proporciona simplicidad, portabilidad y legibilidad, evitando la dependencia de una base de datos para la funcionalidad principal de waypoints.</w:t>
      </w:r>
    </w:p>
    <w:p w14:paraId="46E0CF4B" w14:textId="77777777" w:rsidR="00D536A2" w:rsidRDefault="00000000">
      <w:pPr>
        <w:pStyle w:val="Ttulo1"/>
      </w:pPr>
      <w:r>
        <w:rPr>
          <w:color w:val="1B3A5C"/>
        </w:rPr>
        <w:t>13. Seguridad</w:t>
      </w:r>
    </w:p>
    <w:p w14:paraId="397D5121" w14:textId="77777777" w:rsidR="00D536A2" w:rsidRDefault="00000000">
      <w:r>
        <w:t>El sistema esta disenado para entornos controlados (investigacion, desarrollo). Las siguientes consideraciones aplican:</w:t>
      </w:r>
    </w:p>
    <w:p w14:paraId="179E3383" w14:textId="77777777" w:rsidR="00D536A2" w:rsidRDefault="00000000">
      <w:pPr>
        <w:pStyle w:val="Listaconvietas"/>
        <w:ind w:left="720"/>
      </w:pPr>
      <w:r>
        <w:t>CORS abierto: allow_origins=["*"] - para facilitar desarrollo, debe restringirse en produccion.</w:t>
      </w:r>
    </w:p>
    <w:p w14:paraId="2B2AD7DF" w14:textId="77777777" w:rsidR="00D536A2" w:rsidRDefault="00000000">
      <w:pPr>
        <w:pStyle w:val="Listaconvietas"/>
        <w:ind w:left="720"/>
      </w:pPr>
      <w:r>
        <w:t>Sin autenticacion: No hay mecanismo de login/token implementado actualmente.</w:t>
      </w:r>
    </w:p>
    <w:p w14:paraId="25A85118" w14:textId="77777777" w:rsidR="00D536A2" w:rsidRDefault="00000000">
      <w:pPr>
        <w:pStyle w:val="Listaconvietas"/>
        <w:ind w:left="720"/>
      </w:pPr>
      <w:r>
        <w:t>Emergencia por vision: El auto-avoid puede activar BRAKE automaticamente al detectar objetos a menos de 2m.</w:t>
      </w:r>
    </w:p>
    <w:p w14:paraId="453BB958" w14:textId="77777777" w:rsidR="00D536A2" w:rsidRDefault="00000000">
      <w:pPr>
        <w:pStyle w:val="Listaconvietas"/>
        <w:ind w:left="720"/>
      </w:pPr>
      <w:r>
        <w:t>Timeout de comandos: 5s timeout en comandos WebSocket, 3s en wait_ack MAVLink.</w:t>
      </w:r>
    </w:p>
    <w:p w14:paraId="1F424494" w14:textId="77777777" w:rsidR="00D536A2" w:rsidRDefault="00000000">
      <w:pPr>
        <w:pStyle w:val="Listaconvietas"/>
        <w:ind w:left="720"/>
      </w:pPr>
      <w:r>
        <w:t>KILL switch: Endpoint de emergencia con accion KILL para detener motores inmediatamente.</w:t>
      </w:r>
    </w:p>
    <w:p w14:paraId="4C4DB2EA" w14:textId="77777777" w:rsidR="00D536A2" w:rsidRDefault="00000000">
      <w:pPr>
        <w:pStyle w:val="Listaconvietas"/>
        <w:ind w:left="720"/>
      </w:pPr>
      <w:r>
        <w:t>Proteccion de altitud: Takeoff limitado entre 2m y 100m.</w:t>
      </w:r>
    </w:p>
    <w:p w14:paraId="5BD589FB" w14:textId="77777777" w:rsidR="00D536A2" w:rsidRDefault="00000000">
      <w:pPr>
        <w:pStyle w:val="Listaconvietas"/>
        <w:ind w:left="720"/>
      </w:pPr>
      <w:r>
        <w:t>Validacion de modos: Solo modos en VALID_MODES son aceptados.</w:t>
      </w:r>
    </w:p>
    <w:p w14:paraId="2A1B4D42" w14:textId="77777777" w:rsidR="00D536A2" w:rsidRDefault="00000000">
      <w:pPr>
        <w:pStyle w:val="Ttulo1"/>
      </w:pPr>
      <w:r>
        <w:rPr>
          <w:color w:val="1B3A5C"/>
        </w:rPr>
        <w:t>14. Pruebas</w:t>
      </w:r>
    </w:p>
    <w:p w14:paraId="746FA61B" w14:textId="77777777" w:rsidR="00D536A2" w:rsidRDefault="00000000">
      <w:r>
        <w:t>El directorio scripts/ contiene numerosos scripts de prueba para verificar el funcionamiento de cada componente del sistema: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536A2" w14:paraId="7DFB1868" w14:textId="77777777" w:rsidTr="00D536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443E6F" w14:textId="77777777" w:rsidR="00D536A2" w:rsidRDefault="00000000">
            <w:r>
              <w:t>Script</w:t>
            </w:r>
          </w:p>
        </w:tc>
        <w:tc>
          <w:tcPr>
            <w:tcW w:w="4320" w:type="dxa"/>
          </w:tcPr>
          <w:p w14:paraId="271C266E" w14:textId="77777777" w:rsidR="00D536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Proposito</w:t>
            </w:r>
          </w:p>
        </w:tc>
      </w:tr>
      <w:tr w:rsidR="00D536A2" w14:paraId="28BA3787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E454CE" w14:textId="77777777" w:rsidR="00D536A2" w:rsidRDefault="00000000">
            <w:r>
              <w:t>test_connection.py</w:t>
            </w:r>
          </w:p>
        </w:tc>
        <w:tc>
          <w:tcPr>
            <w:tcW w:w="4320" w:type="dxa"/>
          </w:tcPr>
          <w:p w14:paraId="66962299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Verificar conexion MAVLink basica</w:t>
            </w:r>
          </w:p>
        </w:tc>
      </w:tr>
      <w:tr w:rsidR="00D536A2" w14:paraId="74E0AE86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F0F7C2" w14:textId="77777777" w:rsidR="00D536A2" w:rsidRDefault="00000000">
            <w:r>
              <w:t>test_arm_direct.py</w:t>
            </w:r>
          </w:p>
        </w:tc>
        <w:tc>
          <w:tcPr>
            <w:tcW w:w="4320" w:type="dxa"/>
          </w:tcPr>
          <w:p w14:paraId="595D8C6A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Probar comando ARM</w:t>
            </w:r>
          </w:p>
        </w:tc>
      </w:tr>
      <w:tr w:rsidR="00D536A2" w14:paraId="2333391A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9439B9" w14:textId="77777777" w:rsidR="00D536A2" w:rsidRDefault="00000000">
            <w:r>
              <w:t>test_gps_fix.py</w:t>
            </w:r>
          </w:p>
        </w:tc>
        <w:tc>
          <w:tcPr>
            <w:tcW w:w="4320" w:type="dxa"/>
          </w:tcPr>
          <w:p w14:paraId="53774F8A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Verificar calidad de fix GPS</w:t>
            </w:r>
          </w:p>
        </w:tc>
      </w:tr>
      <w:tr w:rsidR="00D536A2" w14:paraId="01071566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22575C" w14:textId="77777777" w:rsidR="00D536A2" w:rsidRDefault="00000000">
            <w:r>
              <w:lastRenderedPageBreak/>
              <w:t>test_sitl_full.py</w:t>
            </w:r>
          </w:p>
        </w:tc>
        <w:tc>
          <w:tcPr>
            <w:tcW w:w="4320" w:type="dxa"/>
          </w:tcPr>
          <w:p w14:paraId="637E581C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Prueba completa SITL</w:t>
            </w:r>
          </w:p>
        </w:tc>
      </w:tr>
      <w:tr w:rsidR="00D536A2" w14:paraId="46146234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CC9AC3" w14:textId="77777777" w:rsidR="00D536A2" w:rsidRDefault="00000000">
            <w:r>
              <w:t>test_websocket.py</w:t>
            </w:r>
          </w:p>
        </w:tc>
        <w:tc>
          <w:tcPr>
            <w:tcW w:w="4320" w:type="dxa"/>
          </w:tcPr>
          <w:p w14:paraId="4F59E0DD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Prueba de comunicacion WebSocket</w:t>
            </w:r>
          </w:p>
        </w:tc>
      </w:tr>
      <w:tr w:rsidR="00D536A2" w14:paraId="0040E28E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0833DE" w14:textId="77777777" w:rsidR="00D536A2" w:rsidRDefault="00000000">
            <w:r>
              <w:t>test_all_in_one.py</w:t>
            </w:r>
          </w:p>
        </w:tc>
        <w:tc>
          <w:tcPr>
            <w:tcW w:w="4320" w:type="dxa"/>
          </w:tcPr>
          <w:p w14:paraId="30BA905C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Suite de pruebas integral</w:t>
            </w:r>
          </w:p>
        </w:tc>
      </w:tr>
      <w:tr w:rsidR="00D536A2" w14:paraId="5A3D8514" w14:textId="77777777" w:rsidTr="00D53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401FDA" w14:textId="77777777" w:rsidR="00D536A2" w:rsidRDefault="00000000">
            <w:r>
              <w:t>test_aruco.py</w:t>
            </w:r>
          </w:p>
        </w:tc>
        <w:tc>
          <w:tcPr>
            <w:tcW w:w="4320" w:type="dxa"/>
          </w:tcPr>
          <w:p w14:paraId="3B12C5DD" w14:textId="77777777" w:rsidR="00D536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Deteccion de marcadores ArUco</w:t>
            </w:r>
          </w:p>
        </w:tc>
      </w:tr>
      <w:tr w:rsidR="00D536A2" w14:paraId="7FC8FE46" w14:textId="77777777" w:rsidTr="00D536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272949" w14:textId="77777777" w:rsidR="00D536A2" w:rsidRDefault="00000000">
            <w:r>
              <w:t>test_simple_mission.py</w:t>
            </w:r>
          </w:p>
        </w:tc>
        <w:tc>
          <w:tcPr>
            <w:tcW w:w="4320" w:type="dxa"/>
          </w:tcPr>
          <w:p w14:paraId="4A6780E7" w14:textId="77777777" w:rsidR="00D536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Mision simple con waypoints GPS</w:t>
            </w:r>
          </w:p>
        </w:tc>
      </w:tr>
    </w:tbl>
    <w:p w14:paraId="5CCFB3E5" w14:textId="77777777" w:rsidR="00D536A2" w:rsidRDefault="00D536A2"/>
    <w:p w14:paraId="27354AC2" w14:textId="77777777" w:rsidR="00D536A2" w:rsidRDefault="00000000">
      <w:pPr>
        <w:pStyle w:val="Ttulo1"/>
      </w:pPr>
      <w:r>
        <w:rPr>
          <w:color w:val="1B3A5C"/>
        </w:rPr>
        <w:t>15. Despliegue</w:t>
      </w:r>
    </w:p>
    <w:p w14:paraId="4281C3E7" w14:textId="77777777" w:rsidR="00D536A2" w:rsidRDefault="00000000">
      <w:pPr>
        <w:pStyle w:val="Ttulo2"/>
      </w:pPr>
      <w:r>
        <w:rPr>
          <w:color w:val="1B3A5C"/>
        </w:rPr>
        <w:t>15.1 Desarrollo Local</w:t>
      </w:r>
    </w:p>
    <w:p w14:paraId="07453D14" w14:textId="77777777" w:rsidR="00D536A2" w:rsidRDefault="00000000">
      <w:r>
        <w:t>Backend:</w:t>
      </w:r>
    </w:p>
    <w:p w14:paraId="0644D8AC" w14:textId="77777777" w:rsidR="00D536A2" w:rsidRDefault="00000000">
      <w:r>
        <w:rPr>
          <w:i/>
        </w:rPr>
        <w:t>pip install -r backend/requirements.txt</w:t>
      </w:r>
    </w:p>
    <w:p w14:paraId="1A38FF00" w14:textId="77777777" w:rsidR="00D536A2" w:rsidRDefault="00000000">
      <w:r>
        <w:rPr>
          <w:i/>
        </w:rPr>
        <w:t>uvicorn backend.main:app --host 0.0.0.0 --port 8000 --reload</w:t>
      </w:r>
    </w:p>
    <w:p w14:paraId="179B658A" w14:textId="77777777" w:rsidR="00D536A2" w:rsidRDefault="00000000">
      <w:r>
        <w:t>App Movil:</w:t>
      </w:r>
    </w:p>
    <w:p w14:paraId="3F931DFF" w14:textId="77777777" w:rsidR="00D536A2" w:rsidRDefault="00000000">
      <w:r>
        <w:rPr>
          <w:i/>
        </w:rPr>
        <w:t>cd mobile &amp;&amp; npm install &amp;&amp; npx react-native start</w:t>
      </w:r>
    </w:p>
    <w:p w14:paraId="09F2A8B1" w14:textId="77777777" w:rsidR="00D536A2" w:rsidRDefault="00000000">
      <w:r>
        <w:t>Simulacion:</w:t>
      </w:r>
    </w:p>
    <w:p w14:paraId="3D3E34BD" w14:textId="77777777" w:rsidR="00D536A2" w:rsidRDefault="00000000">
      <w:r>
        <w:rPr>
          <w:i/>
        </w:rPr>
        <w:t>.\scripts\start_all.ps1 (Windows) o ./scripts/start_all.sh (Linux/Mac)</w:t>
      </w:r>
    </w:p>
    <w:p w14:paraId="167A1778" w14:textId="77777777" w:rsidR="00D536A2" w:rsidRDefault="00000000">
      <w:pPr>
        <w:pStyle w:val="Ttulo2"/>
      </w:pPr>
      <w:r>
        <w:rPr>
          <w:color w:val="1B3A5C"/>
        </w:rPr>
        <w:t>15.2 Docker</w:t>
      </w:r>
    </w:p>
    <w:p w14:paraId="64E32425" w14:textId="77777777" w:rsidR="00D536A2" w:rsidRDefault="00000000">
      <w:r>
        <w:t>docker-compose up --build -d levanta tres servicios: postgres (base de datos), backend (FastAPI en puerto 8000) y frontend (Next.js en puerto 4545).</w:t>
      </w:r>
    </w:p>
    <w:p w14:paraId="78EE7934" w14:textId="77777777" w:rsidR="00D536A2" w:rsidRDefault="00000000">
      <w:pPr>
        <w:pStyle w:val="Ttulo2"/>
      </w:pPr>
      <w:r>
        <w:rPr>
          <w:color w:val="1B3A5C"/>
        </w:rPr>
        <w:t>15.3 Raspberry Pi</w:t>
      </w:r>
    </w:p>
    <w:p w14:paraId="6FACB0F4" w14:textId="77777777" w:rsidR="00D536A2" w:rsidRDefault="00000000">
      <w:r>
        <w:t>El script scripts/deploy_raspberry.sh automatiza el despliegue: instalacion de dependencias del sistema, configuracion de VirtualEnv de Python, instalacion de requirements, configuracion de PostgreSQL, creacion de tablas e inicio del backend como servicio systemd.</w:t>
      </w:r>
    </w:p>
    <w:p w14:paraId="4F0D8497" w14:textId="77777777" w:rsidR="00D536A2" w:rsidRDefault="00000000">
      <w:pPr>
        <w:pStyle w:val="Ttulo2"/>
      </w:pPr>
      <w:r>
        <w:rPr>
          <w:color w:val="1B3A5C"/>
        </w:rPr>
        <w:t>15.4 Dispositivo Real (Pixhawk)</w:t>
      </w:r>
    </w:p>
    <w:p w14:paraId="54A469C0" w14:textId="77777777" w:rsidR="00D536A2" w:rsidRDefault="00000000">
      <w:r>
        <w:t>Para operar con un Pixhawk fisico: conectar via USB, configurar MAVLINK_DEVICE=/dev/ttyACM0 y MAVLINK_BAUD=115200 en .env, iniciar backend, conectar app movil a la IP del servidor.</w:t>
      </w:r>
    </w:p>
    <w:p w14:paraId="4279BCDF" w14:textId="77777777" w:rsidR="00D536A2" w:rsidRDefault="00000000">
      <w:pPr>
        <w:pStyle w:val="Ttulo1"/>
      </w:pPr>
      <w:r>
        <w:rPr>
          <w:color w:val="1B3A5C"/>
        </w:rPr>
        <w:t>16. Conclusiones</w:t>
      </w:r>
    </w:p>
    <w:p w14:paraId="534F93D9" w14:textId="77777777" w:rsidR="00D536A2" w:rsidRDefault="00000000">
      <w:pPr>
        <w:pStyle w:val="Ttulo2"/>
      </w:pPr>
      <w:r>
        <w:rPr>
          <w:color w:val="1B3A5C"/>
        </w:rPr>
        <w:t>16.1 Logros Tecnicos</w:t>
      </w:r>
    </w:p>
    <w:p w14:paraId="2EE7C7B2" w14:textId="77777777" w:rsidR="00D536A2" w:rsidRDefault="00000000">
      <w:pPr>
        <w:pStyle w:val="Listaconvietas"/>
        <w:ind w:left="720"/>
      </w:pPr>
      <w:r>
        <w:t>Protocolo MAVLink completo: Implementacion bidireccional con soporte para comandos, telemetria y misiones.</w:t>
      </w:r>
    </w:p>
    <w:p w14:paraId="0CE4C5AB" w14:textId="77777777" w:rsidR="00D536A2" w:rsidRDefault="00000000">
      <w:pPr>
        <w:pStyle w:val="Listaconvietas"/>
        <w:ind w:left="720"/>
      </w:pPr>
      <w:r>
        <w:lastRenderedPageBreak/>
        <w:t>Arquitectura desacoplada: Backend independiente del cliente, multiples opciones de conexion.</w:t>
      </w:r>
    </w:p>
    <w:p w14:paraId="3F7FE7F8" w14:textId="77777777" w:rsidR="00D536A2" w:rsidRDefault="00000000">
      <w:pPr>
        <w:pStyle w:val="Listaconvietas"/>
        <w:ind w:left="720"/>
      </w:pPr>
      <w:r>
        <w:t>Tiempo real: WebSocket a 10 Hz para telemetria, RC override a 10 Hz.</w:t>
      </w:r>
    </w:p>
    <w:p w14:paraId="28F2ED70" w14:textId="77777777" w:rsidR="00D536A2" w:rsidRDefault="00000000">
      <w:pPr>
        <w:pStyle w:val="Listaconvietas"/>
        <w:ind w:left="720"/>
      </w:pPr>
      <w:r>
        <w:t>Vision artificial: YOLOv8n con deteccion en tiempo real y auto-avoid.</w:t>
      </w:r>
    </w:p>
    <w:p w14:paraId="0A8B9B16" w14:textId="77777777" w:rsidR="00D536A2" w:rsidRDefault="00000000">
      <w:pPr>
        <w:pStyle w:val="Listaconvietas"/>
        <w:ind w:left="720"/>
      </w:pPr>
      <w:r>
        <w:t>Simulacion versatil: Cuatro modos de simulacion para diferentes necesidades.</w:t>
      </w:r>
    </w:p>
    <w:p w14:paraId="28C953B7" w14:textId="77777777" w:rsidR="00D536A2" w:rsidRDefault="00000000">
      <w:pPr>
        <w:pStyle w:val="Listaconvietas"/>
        <w:ind w:left="720"/>
      </w:pPr>
      <w:r>
        <w:t>Multiplataforma: Windows, Linux, Raspberry Pi, Docker.</w:t>
      </w:r>
    </w:p>
    <w:p w14:paraId="4E9D5A36" w14:textId="77777777" w:rsidR="00D536A2" w:rsidRDefault="00000000">
      <w:pPr>
        <w:pStyle w:val="Listaconvietas"/>
        <w:ind w:left="720"/>
      </w:pPr>
      <w:r>
        <w:t>Persistencia: Waypoints guardados en disco para reutilizacion.</w:t>
      </w:r>
    </w:p>
    <w:p w14:paraId="059AB571" w14:textId="77777777" w:rsidR="00D536A2" w:rsidRDefault="00000000">
      <w:pPr>
        <w:pStyle w:val="Ttulo2"/>
      </w:pPr>
      <w:r>
        <w:rPr>
          <w:color w:val="1B3A5C"/>
        </w:rPr>
        <w:t>16.2 Trabajo Futuro</w:t>
      </w:r>
    </w:p>
    <w:p w14:paraId="1B2F7224" w14:textId="77777777" w:rsidR="00D536A2" w:rsidRDefault="00000000">
      <w:pPr>
        <w:pStyle w:val="Listaconvietas"/>
        <w:ind w:left="720"/>
      </w:pPr>
      <w:r>
        <w:t>Implementar autenticacion y autorizacion.</w:t>
      </w:r>
    </w:p>
    <w:p w14:paraId="063A8A80" w14:textId="77777777" w:rsidR="00D536A2" w:rsidRDefault="00000000">
      <w:pPr>
        <w:pStyle w:val="Listaconvietas"/>
        <w:ind w:left="720"/>
      </w:pPr>
      <w:r>
        <w:t>Agregar encriptacion WebSocket (WSS).</w:t>
      </w:r>
    </w:p>
    <w:p w14:paraId="0EE0058D" w14:textId="77777777" w:rsidR="00D536A2" w:rsidRDefault="00000000">
      <w:pPr>
        <w:pStyle w:val="Listaconvietas"/>
        <w:ind w:left="720"/>
      </w:pPr>
      <w:r>
        <w:t>Soporte para multiples drones simultaneos.</w:t>
      </w:r>
    </w:p>
    <w:p w14:paraId="4341BCC7" w14:textId="77777777" w:rsidR="00D536A2" w:rsidRDefault="00000000">
      <w:pPr>
        <w:pStyle w:val="Listaconvietas"/>
        <w:ind w:left="720"/>
      </w:pPr>
      <w:r>
        <w:t>Algoritmos de evitacion de obstaculos mas sofisticados.</w:t>
      </w:r>
    </w:p>
    <w:p w14:paraId="4BF3EDDE" w14:textId="77777777" w:rsidR="00D536A2" w:rsidRDefault="00000000">
      <w:pPr>
        <w:pStyle w:val="Listaconvietas"/>
        <w:ind w:left="720"/>
      </w:pPr>
      <w:r>
        <w:t>Modo follow-me con geocerca.</w:t>
      </w:r>
    </w:p>
    <w:p w14:paraId="67F933BD" w14:textId="77777777" w:rsidR="00D536A2" w:rsidRDefault="00000000">
      <w:pPr>
        <w:pStyle w:val="Listaconvietas"/>
        <w:ind w:left="720"/>
      </w:pPr>
      <w:r>
        <w:t>Grabacion y reproduccion de misiones.</w:t>
      </w:r>
    </w:p>
    <w:p w14:paraId="5E42CE8C" w14:textId="77777777" w:rsidR="00D536A2" w:rsidRDefault="00000000">
      <w:pPr>
        <w:pStyle w:val="Listaconvietas"/>
        <w:ind w:left="720"/>
      </w:pPr>
      <w:r>
        <w:t>Integracion con ROS 2.</w:t>
      </w:r>
    </w:p>
    <w:sectPr w:rsidR="00D536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B66B5F4"/>
    <w:lvl w:ilvl="0">
      <w:start w:val="1"/>
      <w:numFmt w:val="bullet"/>
      <w:pStyle w:val="Listaconvietas"/>
      <w:lvlText w:val=""/>
      <w:lvlJc w:val="left"/>
      <w:pPr>
        <w:tabs>
          <w:tab w:val="num" w:pos="6597"/>
        </w:tabs>
        <w:ind w:left="6597" w:hanging="360"/>
      </w:pPr>
      <w:rPr>
        <w:rFonts w:ascii="Symbol" w:hAnsi="Symbol" w:hint="default"/>
      </w:rPr>
    </w:lvl>
  </w:abstractNum>
  <w:abstractNum w:abstractNumId="9" w15:restartNumberingAfterBreak="0">
    <w:nsid w:val="1D131614"/>
    <w:multiLevelType w:val="multilevel"/>
    <w:tmpl w:val="726E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7D5F0F"/>
    <w:multiLevelType w:val="hybridMultilevel"/>
    <w:tmpl w:val="07DE1A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4547CB"/>
    <w:multiLevelType w:val="hybridMultilevel"/>
    <w:tmpl w:val="D3BA19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631C0D"/>
    <w:multiLevelType w:val="hybridMultilevel"/>
    <w:tmpl w:val="A170F2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764D78"/>
    <w:multiLevelType w:val="multilevel"/>
    <w:tmpl w:val="4E94E65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408562E4"/>
    <w:multiLevelType w:val="hybridMultilevel"/>
    <w:tmpl w:val="2DD0FC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951100"/>
    <w:multiLevelType w:val="hybridMultilevel"/>
    <w:tmpl w:val="9C168A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2C47C8"/>
    <w:multiLevelType w:val="multilevel"/>
    <w:tmpl w:val="0E32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3228CE"/>
    <w:multiLevelType w:val="hybridMultilevel"/>
    <w:tmpl w:val="47EC76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657577">
    <w:abstractNumId w:val="8"/>
  </w:num>
  <w:num w:numId="2" w16cid:durableId="192572511">
    <w:abstractNumId w:val="6"/>
  </w:num>
  <w:num w:numId="3" w16cid:durableId="1712025141">
    <w:abstractNumId w:val="5"/>
  </w:num>
  <w:num w:numId="4" w16cid:durableId="1936785894">
    <w:abstractNumId w:val="4"/>
  </w:num>
  <w:num w:numId="5" w16cid:durableId="1111317131">
    <w:abstractNumId w:val="7"/>
  </w:num>
  <w:num w:numId="6" w16cid:durableId="944848458">
    <w:abstractNumId w:val="3"/>
  </w:num>
  <w:num w:numId="7" w16cid:durableId="234822414">
    <w:abstractNumId w:val="2"/>
  </w:num>
  <w:num w:numId="8" w16cid:durableId="1888177310">
    <w:abstractNumId w:val="1"/>
  </w:num>
  <w:num w:numId="9" w16cid:durableId="103043671">
    <w:abstractNumId w:val="0"/>
  </w:num>
  <w:num w:numId="10" w16cid:durableId="28998343">
    <w:abstractNumId w:val="13"/>
  </w:num>
  <w:num w:numId="11" w16cid:durableId="1732389467">
    <w:abstractNumId w:val="10"/>
  </w:num>
  <w:num w:numId="12" w16cid:durableId="175310147">
    <w:abstractNumId w:val="17"/>
  </w:num>
  <w:num w:numId="13" w16cid:durableId="2005165931">
    <w:abstractNumId w:val="11"/>
  </w:num>
  <w:num w:numId="14" w16cid:durableId="142623970">
    <w:abstractNumId w:val="15"/>
  </w:num>
  <w:num w:numId="15" w16cid:durableId="125585964">
    <w:abstractNumId w:val="14"/>
  </w:num>
  <w:num w:numId="16" w16cid:durableId="1733503169">
    <w:abstractNumId w:val="12"/>
  </w:num>
  <w:num w:numId="17" w16cid:durableId="1705641095">
    <w:abstractNumId w:val="9"/>
  </w:num>
  <w:num w:numId="18" w16cid:durableId="10170032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FED"/>
    <w:rsid w:val="001059F0"/>
    <w:rsid w:val="0015074B"/>
    <w:rsid w:val="00157B8A"/>
    <w:rsid w:val="001A08B2"/>
    <w:rsid w:val="001B7AF3"/>
    <w:rsid w:val="0029639D"/>
    <w:rsid w:val="00326F90"/>
    <w:rsid w:val="00414D06"/>
    <w:rsid w:val="00481795"/>
    <w:rsid w:val="007A4D37"/>
    <w:rsid w:val="00AA1D8D"/>
    <w:rsid w:val="00B04A0B"/>
    <w:rsid w:val="00B47730"/>
    <w:rsid w:val="00BF5E83"/>
    <w:rsid w:val="00CB0664"/>
    <w:rsid w:val="00D536A2"/>
    <w:rsid w:val="00D83E91"/>
    <w:rsid w:val="00FA69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D10E67"/>
  <w14:defaultImageDpi w14:val="300"/>
  <w15:docId w15:val="{C3B54475-CE91-4290-9492-ED2B9ECBA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059F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59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00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51</Pages>
  <Words>7710</Words>
  <Characters>42406</Characters>
  <Application>Microsoft Office Word</Application>
  <DocSecurity>0</DocSecurity>
  <Lines>353</Lines>
  <Paragraphs>100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2026-07-23T04:43:00Z</dcterms:modified>
  <cp:category/>
</cp:coreProperties>
</file>