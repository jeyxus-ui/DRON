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9E59B" w14:textId="77777777" w:rsidR="00843D04" w:rsidRDefault="00000000" w:rsidP="00EB5812">
      <w:pPr>
        <w:pStyle w:val="Ttulo"/>
        <w:ind w:firstLine="720"/>
      </w:pPr>
      <w:r>
        <w:rPr>
          <w:color w:val="005588"/>
        </w:rPr>
        <w:t xml:space="preserve">Manual </w:t>
      </w:r>
      <w:proofErr w:type="spellStart"/>
      <w:r>
        <w:rPr>
          <w:color w:val="005588"/>
        </w:rPr>
        <w:t>Tecnico</w:t>
      </w:r>
      <w:proofErr w:type="spellEnd"/>
    </w:p>
    <w:p w14:paraId="206A42D4" w14:textId="77777777" w:rsidR="00843D04" w:rsidRDefault="00000000">
      <w:pPr>
        <w:pStyle w:val="Ttulo1"/>
      </w:pPr>
      <w:r>
        <w:rPr>
          <w:color w:val="005588"/>
        </w:rPr>
        <w:t>Sistema de Control Drone con Sensores</w:t>
      </w:r>
    </w:p>
    <w:p w14:paraId="2792787D" w14:textId="77777777" w:rsidR="00843D04" w:rsidRDefault="00000000">
      <w:pPr>
        <w:pStyle w:val="Ttulo1"/>
      </w:pPr>
      <w:r>
        <w:rPr>
          <w:color w:val="005588"/>
        </w:rPr>
        <w:t>y Navegacion Autonoma</w:t>
      </w:r>
    </w:p>
    <w:p w14:paraId="3925131A" w14:textId="77777777" w:rsidR="00843D04" w:rsidRDefault="00000000">
      <w:r>
        <w:rPr>
          <w:i/>
          <w:color w:val="666666"/>
        </w:rPr>
        <w:t>Version 1.0.0  |  Mayo 2026</w:t>
      </w:r>
    </w:p>
    <w:p w14:paraId="5E5A8F0E" w14:textId="77777777" w:rsidR="00843D04" w:rsidRDefault="00000000">
      <w:r>
        <w:rPr>
          <w:i/>
          <w:color w:val="666666"/>
        </w:rPr>
        <w:t>Documentacion tecnica del proyecto: back-mavlink</w:t>
      </w:r>
    </w:p>
    <w:p w14:paraId="532EF848" w14:textId="77777777" w:rsidR="00843D04" w:rsidRDefault="00843D04"/>
    <w:p w14:paraId="4BF7C716" w14:textId="77777777" w:rsidR="00843D04" w:rsidRDefault="00000000">
      <w:pPr>
        <w:pStyle w:val="Ttulo2"/>
      </w:pPr>
      <w:r>
        <w:rPr>
          <w:color w:val="005588"/>
        </w:rPr>
        <w:t>1. Introduccion</w:t>
      </w:r>
    </w:p>
    <w:p w14:paraId="7B9D642A" w14:textId="77777777" w:rsidR="00843D04" w:rsidRDefault="00000000">
      <w:r>
        <w:t>El presente documento describe la arquitectura, diseno e implementacion del sistema de control y telemetria para drones "back-mavlink". Se trata de una plataforma de codigo abierto que integra un backend en Python (FastAPI) con una aplicacion movil en React Native, utilizando el protocolo MAVLink para la comunicacion con el controlador de vuelo (Pixhawk/ArduPilot).</w:t>
      </w:r>
    </w:p>
    <w:p w14:paraId="6018A2E8" w14:textId="77777777" w:rsidR="00843D04" w:rsidRDefault="00000000">
      <w:r>
        <w:t>El sistema incorpora tres sensores principales para la percepcion del entorno:</w:t>
      </w:r>
      <w:r>
        <w:br/>
        <w:t>- MTF01: sensor ultrasonico para deteccion de obstaculos frontales</w:t>
      </w:r>
      <w:r>
        <w:br/>
        <w:t>- YDLIDAR X4PRO: laser de barrido 360° para mapeo de obstaculos perimetrales</w:t>
      </w:r>
      <w:r>
        <w:br/>
        <w:t>- RealSense D435i o webcam USB: vision artificial con YOLOv8</w:t>
      </w:r>
      <w:r>
        <w:br/>
      </w:r>
      <w:r>
        <w:br/>
        <w:t>Estos sensores alimentan un modulo de navegacion autonoma que permite al dron desplazarse a waypoints evitando obstaculos en tiempo real.</w:t>
      </w:r>
    </w:p>
    <w:p w14:paraId="2C2E7DAB" w14:textId="77777777" w:rsidR="00843D04" w:rsidRDefault="00000000">
      <w:pPr>
        <w:pStyle w:val="Ttulo2"/>
      </w:pPr>
      <w:r>
        <w:rPr>
          <w:color w:val="005588"/>
        </w:rPr>
        <w:t>1.1 Stack tecnologico</w:t>
      </w:r>
    </w:p>
    <w:tbl>
      <w:tblPr>
        <w:tblStyle w:val="Cuadrculaclara-nfasis1"/>
        <w:tblW w:w="0" w:type="auto"/>
        <w:jc w:val="center"/>
        <w:tblLook w:val="04A0" w:firstRow="1" w:lastRow="0" w:firstColumn="1" w:lastColumn="0" w:noHBand="0" w:noVBand="1"/>
      </w:tblPr>
      <w:tblGrid>
        <w:gridCol w:w="3216"/>
        <w:gridCol w:w="3216"/>
        <w:gridCol w:w="3216"/>
      </w:tblGrid>
      <w:tr w:rsidR="00843D04" w14:paraId="4A771A76"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E97C55E" w14:textId="77777777" w:rsidR="00843D04" w:rsidRDefault="00000000">
            <w:r>
              <w:rPr>
                <w:sz w:val="18"/>
              </w:rPr>
              <w:t>Componente</w:t>
            </w:r>
          </w:p>
        </w:tc>
        <w:tc>
          <w:tcPr>
            <w:tcW w:w="3216" w:type="dxa"/>
          </w:tcPr>
          <w:p w14:paraId="6F7B5C1F"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Tecnologia</w:t>
            </w:r>
          </w:p>
        </w:tc>
        <w:tc>
          <w:tcPr>
            <w:tcW w:w="3216" w:type="dxa"/>
          </w:tcPr>
          <w:p w14:paraId="6A89FB35"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r>
      <w:tr w:rsidR="00843D04" w14:paraId="088193B4"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63F0485" w14:textId="77777777" w:rsidR="00843D04" w:rsidRDefault="00000000">
            <w:r>
              <w:rPr>
                <w:sz w:val="18"/>
              </w:rPr>
              <w:t>Backend</w:t>
            </w:r>
          </w:p>
        </w:tc>
        <w:tc>
          <w:tcPr>
            <w:tcW w:w="3216" w:type="dxa"/>
          </w:tcPr>
          <w:p w14:paraId="4A9D527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Python + FastAPI + Uvicorn</w:t>
            </w:r>
          </w:p>
        </w:tc>
        <w:tc>
          <w:tcPr>
            <w:tcW w:w="3216" w:type="dxa"/>
          </w:tcPr>
          <w:p w14:paraId="107235A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3.12 / 0.104 / 0.24</w:t>
            </w:r>
          </w:p>
        </w:tc>
      </w:tr>
      <w:tr w:rsidR="00843D04" w14:paraId="1D00F60E"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E0C04CE" w14:textId="77777777" w:rsidR="00843D04" w:rsidRDefault="00000000">
            <w:r>
              <w:rPr>
                <w:sz w:val="18"/>
              </w:rPr>
              <w:t>Comunicacion drone</w:t>
            </w:r>
          </w:p>
        </w:tc>
        <w:tc>
          <w:tcPr>
            <w:tcW w:w="3216" w:type="dxa"/>
          </w:tcPr>
          <w:p w14:paraId="5E21375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pymavlink</w:t>
            </w:r>
          </w:p>
        </w:tc>
        <w:tc>
          <w:tcPr>
            <w:tcW w:w="3216" w:type="dxa"/>
          </w:tcPr>
          <w:p w14:paraId="3B53E83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2.4.41</w:t>
            </w:r>
          </w:p>
        </w:tc>
      </w:tr>
      <w:tr w:rsidR="00843D04" w14:paraId="7126CDFA"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8EC29AA" w14:textId="77777777" w:rsidR="00843D04" w:rsidRDefault="00000000">
            <w:r>
              <w:rPr>
                <w:sz w:val="18"/>
              </w:rPr>
              <w:t>Base de datos</w:t>
            </w:r>
          </w:p>
        </w:tc>
        <w:tc>
          <w:tcPr>
            <w:tcW w:w="3216" w:type="dxa"/>
          </w:tcPr>
          <w:p w14:paraId="2707298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PostgreSQL 15 (opcional)</w:t>
            </w:r>
          </w:p>
        </w:tc>
        <w:tc>
          <w:tcPr>
            <w:tcW w:w="3216" w:type="dxa"/>
          </w:tcPr>
          <w:p w14:paraId="58D1513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r>
      <w:tr w:rsidR="00843D04" w14:paraId="77FF49E6"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8B8E5D4" w14:textId="77777777" w:rsidR="00843D04" w:rsidRDefault="00000000">
            <w:r>
              <w:rPr>
                <w:sz w:val="18"/>
              </w:rPr>
              <w:t>Sensores I2C</w:t>
            </w:r>
          </w:p>
        </w:tc>
        <w:tc>
          <w:tcPr>
            <w:tcW w:w="3216" w:type="dxa"/>
          </w:tcPr>
          <w:p w14:paraId="6855F98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smbus / smbus2</w:t>
            </w:r>
          </w:p>
        </w:tc>
        <w:tc>
          <w:tcPr>
            <w:tcW w:w="3216" w:type="dxa"/>
          </w:tcPr>
          <w:p w14:paraId="45520E6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843D04" w14:paraId="1D9B474F"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7C2FD82" w14:textId="77777777" w:rsidR="00843D04" w:rsidRDefault="00000000">
            <w:r>
              <w:rPr>
                <w:sz w:val="18"/>
              </w:rPr>
              <w:t>Sensores serial</w:t>
            </w:r>
          </w:p>
        </w:tc>
        <w:tc>
          <w:tcPr>
            <w:tcW w:w="3216" w:type="dxa"/>
          </w:tcPr>
          <w:p w14:paraId="2E842EE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pyserial</w:t>
            </w:r>
          </w:p>
        </w:tc>
        <w:tc>
          <w:tcPr>
            <w:tcW w:w="3216" w:type="dxa"/>
          </w:tcPr>
          <w:p w14:paraId="20093DF9"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r>
      <w:tr w:rsidR="00843D04" w14:paraId="55A048B4"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90B70F9" w14:textId="77777777" w:rsidR="00843D04" w:rsidRDefault="00000000">
            <w:r>
              <w:rPr>
                <w:sz w:val="18"/>
              </w:rPr>
              <w:t>Vision artificial</w:t>
            </w:r>
          </w:p>
        </w:tc>
        <w:tc>
          <w:tcPr>
            <w:tcW w:w="3216" w:type="dxa"/>
          </w:tcPr>
          <w:p w14:paraId="76F9E10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OpenCV + YOLOv8n</w:t>
            </w:r>
          </w:p>
        </w:tc>
        <w:tc>
          <w:tcPr>
            <w:tcW w:w="3216" w:type="dxa"/>
          </w:tcPr>
          <w:p w14:paraId="6B3B1BA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4.8.1</w:t>
            </w:r>
          </w:p>
        </w:tc>
      </w:tr>
      <w:tr w:rsidR="00843D04" w14:paraId="0DAB0347"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112116A" w14:textId="77777777" w:rsidR="00843D04" w:rsidRDefault="00000000">
            <w:r>
              <w:rPr>
                <w:sz w:val="18"/>
              </w:rPr>
              <w:t>App movil</w:t>
            </w:r>
          </w:p>
        </w:tc>
        <w:tc>
          <w:tcPr>
            <w:tcW w:w="3216" w:type="dxa"/>
          </w:tcPr>
          <w:p w14:paraId="2D32B1D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React Native + TypeScript</w:t>
            </w:r>
          </w:p>
        </w:tc>
        <w:tc>
          <w:tcPr>
            <w:tcW w:w="3216" w:type="dxa"/>
          </w:tcPr>
          <w:p w14:paraId="0CDCCCD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0.83.1</w:t>
            </w:r>
          </w:p>
        </w:tc>
      </w:tr>
      <w:tr w:rsidR="00843D04" w14:paraId="5103828F"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4A9683C" w14:textId="77777777" w:rsidR="00843D04" w:rsidRDefault="00000000">
            <w:r>
              <w:rPr>
                <w:sz w:val="18"/>
              </w:rPr>
              <w:t>Mapas</w:t>
            </w:r>
          </w:p>
        </w:tc>
        <w:tc>
          <w:tcPr>
            <w:tcW w:w="3216" w:type="dxa"/>
          </w:tcPr>
          <w:p w14:paraId="2210B92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react-native-maps</w:t>
            </w:r>
          </w:p>
        </w:tc>
        <w:tc>
          <w:tcPr>
            <w:tcW w:w="3216" w:type="dxa"/>
          </w:tcPr>
          <w:p w14:paraId="769BC5E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1.27.1</w:t>
            </w:r>
          </w:p>
        </w:tc>
      </w:tr>
      <w:tr w:rsidR="00843D04" w14:paraId="2E22C536"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EB493C6" w14:textId="77777777" w:rsidR="00843D04" w:rsidRDefault="00000000">
            <w:r>
              <w:rPr>
                <w:sz w:val="18"/>
              </w:rPr>
              <w:t>Contenedores</w:t>
            </w:r>
          </w:p>
        </w:tc>
        <w:tc>
          <w:tcPr>
            <w:tcW w:w="3216" w:type="dxa"/>
          </w:tcPr>
          <w:p w14:paraId="4095D50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Docker + docker-compose</w:t>
            </w:r>
          </w:p>
        </w:tc>
        <w:tc>
          <w:tcPr>
            <w:tcW w:w="3216" w:type="dxa"/>
          </w:tcPr>
          <w:p w14:paraId="4F19DC3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06F4732D" w14:textId="77777777" w:rsidR="00843D04" w:rsidRDefault="00843D04"/>
    <w:p w14:paraId="6AF32E8E" w14:textId="77777777" w:rsidR="00843D04" w:rsidRDefault="00000000">
      <w:pPr>
        <w:pStyle w:val="Ttulo2"/>
      </w:pPr>
      <w:r>
        <w:rPr>
          <w:color w:val="005588"/>
        </w:rPr>
        <w:t>1.2 Estructura del proyecto</w:t>
      </w:r>
    </w:p>
    <w:p w14:paraId="0E4DFA0C" w14:textId="77777777" w:rsidR="00843D04" w:rsidRDefault="00000000">
      <w:pPr>
        <w:shd w:val="clear" w:color="auto" w:fill="F0F0F0"/>
        <w:spacing w:before="40" w:after="40"/>
        <w:ind w:left="432"/>
      </w:pPr>
      <w:r>
        <w:rPr>
          <w:rFonts w:ascii="Consolas" w:hAnsi="Consolas"/>
          <w:color w:val="333333"/>
          <w:sz w:val="16"/>
        </w:rPr>
        <w:t>back-mavlink/</w:t>
      </w:r>
      <w:r>
        <w:rPr>
          <w:rFonts w:ascii="Consolas" w:hAnsi="Consolas"/>
          <w:color w:val="333333"/>
          <w:sz w:val="16"/>
        </w:rPr>
        <w:br/>
        <w:t xml:space="preserve">  backend/</w:t>
      </w:r>
      <w:r>
        <w:rPr>
          <w:rFonts w:ascii="Consolas" w:hAnsi="Consolas"/>
          <w:color w:val="333333"/>
          <w:sz w:val="16"/>
        </w:rPr>
        <w:br/>
        <w:t xml:space="preserve">    main.py              # Punto de entrada FastAPI</w:t>
      </w:r>
      <w:r>
        <w:rPr>
          <w:rFonts w:ascii="Consolas" w:hAnsi="Consolas"/>
          <w:color w:val="333333"/>
          <w:sz w:val="16"/>
        </w:rPr>
        <w:br/>
      </w:r>
      <w:r>
        <w:rPr>
          <w:rFonts w:ascii="Consolas" w:hAnsi="Consolas"/>
          <w:color w:val="333333"/>
          <w:sz w:val="16"/>
        </w:rPr>
        <w:lastRenderedPageBreak/>
        <w:t xml:space="preserve">    config.py            # Variables de entorno y auto-deteccion</w:t>
      </w:r>
      <w:r>
        <w:rPr>
          <w:rFonts w:ascii="Consolas" w:hAnsi="Consolas"/>
          <w:color w:val="333333"/>
          <w:sz w:val="16"/>
        </w:rPr>
        <w:br/>
        <w:t xml:space="preserve">    mavlink/</w:t>
      </w:r>
      <w:r>
        <w:rPr>
          <w:rFonts w:ascii="Consolas" w:hAnsi="Consolas"/>
          <w:color w:val="333333"/>
          <w:sz w:val="16"/>
        </w:rPr>
        <w:br/>
        <w:t xml:space="preserve">      controller.py      # MAVController (facade principal)</w:t>
      </w:r>
      <w:r>
        <w:rPr>
          <w:rFonts w:ascii="Consolas" w:hAnsi="Consolas"/>
          <w:color w:val="333333"/>
          <w:sz w:val="16"/>
        </w:rPr>
        <w:br/>
        <w:t xml:space="preserve">      connection.py      # MAVLinkConnection (gestion de conexion)</w:t>
      </w:r>
      <w:r>
        <w:rPr>
          <w:rFonts w:ascii="Consolas" w:hAnsi="Consolas"/>
          <w:color w:val="333333"/>
          <w:sz w:val="16"/>
        </w:rPr>
        <w:br/>
        <w:t xml:space="preserve">      commands.py        # DroneCommands (envio de comandos MAVLink)</w:t>
      </w:r>
      <w:r>
        <w:rPr>
          <w:rFonts w:ascii="Consolas" w:hAnsi="Consolas"/>
          <w:color w:val="333333"/>
          <w:sz w:val="16"/>
        </w:rPr>
        <w:br/>
        <w:t xml:space="preserve">      telemetry.py       # DroneTelemetry (lectura de datos)</w:t>
      </w:r>
      <w:r>
        <w:rPr>
          <w:rFonts w:ascii="Consolas" w:hAnsi="Consolas"/>
          <w:color w:val="333333"/>
          <w:sz w:val="16"/>
        </w:rPr>
        <w:br/>
        <w:t xml:space="preserve">      rc_override.py     # RCOverrideController (control RC)</w:t>
      </w:r>
      <w:r>
        <w:rPr>
          <w:rFonts w:ascii="Consolas" w:hAnsi="Consolas"/>
          <w:color w:val="333333"/>
          <w:sz w:val="16"/>
        </w:rPr>
        <w:br/>
        <w:t xml:space="preserve">      geo_utils.py       # Utilidades de conversion GPS</w:t>
      </w:r>
      <w:r>
        <w:rPr>
          <w:rFonts w:ascii="Consolas" w:hAnsi="Consolas"/>
          <w:color w:val="333333"/>
          <w:sz w:val="16"/>
        </w:rPr>
        <w:br/>
        <w:t xml:space="preserve">    sensors/</w:t>
      </w:r>
      <w:r>
        <w:rPr>
          <w:rFonts w:ascii="Consolas" w:hAnsi="Consolas"/>
          <w:color w:val="333333"/>
          <w:sz w:val="16"/>
        </w:rPr>
        <w:br/>
        <w:t xml:space="preserve">      base.py            # Clase abstracta BaseSensor + dataclasses</w:t>
      </w:r>
      <w:r>
        <w:rPr>
          <w:rFonts w:ascii="Consolas" w:hAnsi="Consolas"/>
          <w:color w:val="333333"/>
          <w:sz w:val="16"/>
        </w:rPr>
        <w:br/>
        <w:t xml:space="preserve">      mtf01.py           # Driver MTF01 (I2C addr 0x57)</w:t>
      </w:r>
      <w:r>
        <w:rPr>
          <w:rFonts w:ascii="Consolas" w:hAnsi="Consolas"/>
          <w:color w:val="333333"/>
          <w:sz w:val="16"/>
        </w:rPr>
        <w:br/>
        <w:t xml:space="preserve">      ydlidar_x4.py      # Driver YDLIDAR X4PRO (USB serial)</w:t>
      </w:r>
      <w:r>
        <w:rPr>
          <w:rFonts w:ascii="Consolas" w:hAnsi="Consolas"/>
          <w:color w:val="333333"/>
          <w:sz w:val="16"/>
        </w:rPr>
        <w:br/>
        <w:t xml:space="preserve">      obstacle_map.py    # Mapa de ocupacion 2D</w:t>
      </w:r>
      <w:r>
        <w:rPr>
          <w:rFonts w:ascii="Consolas" w:hAnsi="Consolas"/>
          <w:color w:val="333333"/>
          <w:sz w:val="16"/>
        </w:rPr>
        <w:br/>
        <w:t xml:space="preserve">      manager.py         # SensorManager (loop 20 Hz)</w:t>
      </w:r>
      <w:r>
        <w:rPr>
          <w:rFonts w:ascii="Consolas" w:hAnsi="Consolas"/>
          <w:color w:val="333333"/>
          <w:sz w:val="16"/>
        </w:rPr>
        <w:br/>
        <w:t xml:space="preserve">    navigation/</w:t>
      </w:r>
      <w:r>
        <w:rPr>
          <w:rFonts w:ascii="Consolas" w:hAnsi="Consolas"/>
          <w:color w:val="333333"/>
          <w:sz w:val="16"/>
        </w:rPr>
        <w:br/>
        <w:t xml:space="preserve">      avoidance.py       # ObstacleAvoidance (evitacion)</w:t>
      </w:r>
      <w:r>
        <w:rPr>
          <w:rFonts w:ascii="Consolas" w:hAnsi="Consolas"/>
          <w:color w:val="333333"/>
          <w:sz w:val="16"/>
        </w:rPr>
        <w:br/>
        <w:t xml:space="preserve">      planner.py         # PathPlanner (planificador de rutas)</w:t>
      </w:r>
      <w:r>
        <w:rPr>
          <w:rFonts w:ascii="Consolas" w:hAnsi="Consolas"/>
          <w:color w:val="333333"/>
          <w:sz w:val="16"/>
        </w:rPr>
        <w:br/>
        <w:t xml:space="preserve">      controller.py      # NavigationController (loop 5 Hz)</w:t>
      </w:r>
      <w:r>
        <w:rPr>
          <w:rFonts w:ascii="Consolas" w:hAnsi="Consolas"/>
          <w:color w:val="333333"/>
          <w:sz w:val="16"/>
        </w:rPr>
        <w:br/>
        <w:t xml:space="preserve">    api/</w:t>
      </w:r>
      <w:r>
        <w:rPr>
          <w:rFonts w:ascii="Consolas" w:hAnsi="Consolas"/>
          <w:color w:val="333333"/>
          <w:sz w:val="16"/>
        </w:rPr>
        <w:br/>
        <w:t xml:space="preserve">      rest.py            # Endpoints REST</w:t>
      </w:r>
      <w:r>
        <w:rPr>
          <w:rFonts w:ascii="Consolas" w:hAnsi="Consolas"/>
          <w:color w:val="333333"/>
          <w:sz w:val="16"/>
        </w:rPr>
        <w:br/>
        <w:t xml:space="preserve">      websocket.py       # WebSocket de telemetria</w:t>
      </w:r>
      <w:r>
        <w:rPr>
          <w:rFonts w:ascii="Consolas" w:hAnsi="Consolas"/>
          <w:color w:val="333333"/>
          <w:sz w:val="16"/>
        </w:rPr>
        <w:br/>
        <w:t xml:space="preserve">      camera_stream.py   # Streaming de video</w:t>
      </w:r>
      <w:r>
        <w:rPr>
          <w:rFonts w:ascii="Consolas" w:hAnsi="Consolas"/>
          <w:color w:val="333333"/>
          <w:sz w:val="16"/>
        </w:rPr>
        <w:br/>
        <w:t xml:space="preserve">    vision/</w:t>
      </w:r>
      <w:r>
        <w:rPr>
          <w:rFonts w:ascii="Consolas" w:hAnsi="Consolas"/>
          <w:color w:val="333333"/>
          <w:sz w:val="16"/>
        </w:rPr>
        <w:br/>
        <w:t xml:space="preserve">      detector.py        # Detector YOLOv8</w:t>
      </w:r>
      <w:r>
        <w:rPr>
          <w:rFonts w:ascii="Consolas" w:hAnsi="Consolas"/>
          <w:color w:val="333333"/>
          <w:sz w:val="16"/>
        </w:rPr>
        <w:br/>
        <w:t xml:space="preserve">    db/</w:t>
      </w:r>
      <w:r>
        <w:rPr>
          <w:rFonts w:ascii="Consolas" w:hAnsi="Consolas"/>
          <w:color w:val="333333"/>
          <w:sz w:val="16"/>
        </w:rPr>
        <w:br/>
        <w:t xml:space="preserve">      database.py        # Conexion PostgreSQL</w:t>
      </w:r>
      <w:r>
        <w:rPr>
          <w:rFonts w:ascii="Consolas" w:hAnsi="Consolas"/>
          <w:color w:val="333333"/>
          <w:sz w:val="16"/>
        </w:rPr>
        <w:br/>
        <w:t xml:space="preserve">      models.py          # Modelo SQLAlchemy</w:t>
      </w:r>
      <w:r>
        <w:rPr>
          <w:rFonts w:ascii="Consolas" w:hAnsi="Consolas"/>
          <w:color w:val="333333"/>
          <w:sz w:val="16"/>
        </w:rPr>
        <w:br/>
        <w:t xml:space="preserve">      repository.py      # Operaciones CRUD</w:t>
      </w:r>
      <w:r>
        <w:rPr>
          <w:rFonts w:ascii="Consolas" w:hAnsi="Consolas"/>
          <w:color w:val="333333"/>
          <w:sz w:val="16"/>
        </w:rPr>
        <w:br/>
        <w:t xml:space="preserve">    assets/models/       # Pesos de YOLOv8</w:t>
      </w:r>
      <w:r>
        <w:rPr>
          <w:rFonts w:ascii="Consolas" w:hAnsi="Consolas"/>
          <w:color w:val="333333"/>
          <w:sz w:val="16"/>
        </w:rPr>
        <w:br/>
        <w:t xml:space="preserve">  mobile/</w:t>
      </w:r>
      <w:r>
        <w:rPr>
          <w:rFonts w:ascii="Consolas" w:hAnsi="Consolas"/>
          <w:color w:val="333333"/>
          <w:sz w:val="16"/>
        </w:rPr>
        <w:br/>
        <w:t xml:space="preserve">    src/</w:t>
      </w:r>
      <w:r>
        <w:rPr>
          <w:rFonts w:ascii="Consolas" w:hAnsi="Consolas"/>
          <w:color w:val="333333"/>
          <w:sz w:val="16"/>
        </w:rPr>
        <w:br/>
        <w:t xml:space="preserve">      App.tsx            # Componente raiz</w:t>
      </w:r>
      <w:r>
        <w:rPr>
          <w:rFonts w:ascii="Consolas" w:hAnsi="Consolas"/>
          <w:color w:val="333333"/>
          <w:sz w:val="16"/>
        </w:rPr>
        <w:br/>
        <w:t xml:space="preserve">      config.ts          # Configuracion de red</w:t>
      </w:r>
      <w:r>
        <w:rPr>
          <w:rFonts w:ascii="Consolas" w:hAnsi="Consolas"/>
          <w:color w:val="333333"/>
          <w:sz w:val="16"/>
        </w:rPr>
        <w:br/>
        <w:t xml:space="preserve">      context/</w:t>
      </w:r>
      <w:r>
        <w:rPr>
          <w:rFonts w:ascii="Consolas" w:hAnsi="Consolas"/>
          <w:color w:val="333333"/>
          <w:sz w:val="16"/>
        </w:rPr>
        <w:br/>
        <w:t xml:space="preserve">        DroneContext.tsx  # Contexto global + WebSocket + DEMO</w:t>
      </w:r>
      <w:r>
        <w:rPr>
          <w:rFonts w:ascii="Consolas" w:hAnsi="Consolas"/>
          <w:color w:val="333333"/>
          <w:sz w:val="16"/>
        </w:rPr>
        <w:br/>
        <w:t xml:space="preserve">      screens/</w:t>
      </w:r>
      <w:r>
        <w:rPr>
          <w:rFonts w:ascii="Consolas" w:hAnsi="Consolas"/>
          <w:color w:val="333333"/>
          <w:sz w:val="16"/>
        </w:rPr>
        <w:br/>
        <w:t xml:space="preserve">        DroneControlScreen.tsx  # Pantalla principal</w:t>
      </w:r>
      <w:r>
        <w:rPr>
          <w:rFonts w:ascii="Consolas" w:hAnsi="Consolas"/>
          <w:color w:val="333333"/>
          <w:sz w:val="16"/>
        </w:rPr>
        <w:br/>
        <w:t xml:space="preserve">        GPSScreen.tsx           # Mapa GPS</w:t>
      </w:r>
      <w:r>
        <w:rPr>
          <w:rFonts w:ascii="Consolas" w:hAnsi="Consolas"/>
          <w:color w:val="333333"/>
          <w:sz w:val="16"/>
        </w:rPr>
        <w:br/>
        <w:t xml:space="preserve">        TelemetryScreen.tsx     # Datos de telemetria</w:t>
      </w:r>
      <w:r>
        <w:rPr>
          <w:rFonts w:ascii="Consolas" w:hAnsi="Consolas"/>
          <w:color w:val="333333"/>
          <w:sz w:val="16"/>
        </w:rPr>
        <w:br/>
        <w:t xml:space="preserve">        WaypointScreen.tsx      # Gestion de waypoints</w:t>
      </w:r>
      <w:r>
        <w:rPr>
          <w:rFonts w:ascii="Consolas" w:hAnsi="Consolas"/>
          <w:color w:val="333333"/>
          <w:sz w:val="16"/>
        </w:rPr>
        <w:br/>
        <w:t xml:space="preserve">      components/</w:t>
      </w:r>
      <w:r>
        <w:rPr>
          <w:rFonts w:ascii="Consolas" w:hAnsi="Consolas"/>
          <w:color w:val="333333"/>
          <w:sz w:val="16"/>
        </w:rPr>
        <w:br/>
        <w:t xml:space="preserve">        Joystick.tsx     # Joystick virtual</w:t>
      </w:r>
      <w:r>
        <w:rPr>
          <w:rFonts w:ascii="Consolas" w:hAnsi="Consolas"/>
          <w:color w:val="333333"/>
          <w:sz w:val="16"/>
        </w:rPr>
        <w:br/>
        <w:t xml:space="preserve">        StatusBar.tsx    # Barra de estado</w:t>
      </w:r>
      <w:r>
        <w:rPr>
          <w:rFonts w:ascii="Consolas" w:hAnsi="Consolas"/>
          <w:color w:val="333333"/>
          <w:sz w:val="16"/>
        </w:rPr>
        <w:br/>
        <w:t xml:space="preserve">        TacticalButton.tsx # Botones animados</w:t>
      </w:r>
      <w:r>
        <w:rPr>
          <w:rFonts w:ascii="Consolas" w:hAnsi="Consolas"/>
          <w:color w:val="333333"/>
          <w:sz w:val="16"/>
        </w:rPr>
        <w:br/>
        <w:t xml:space="preserve">  scripts/</w:t>
      </w:r>
      <w:r>
        <w:rPr>
          <w:rFonts w:ascii="Consolas" w:hAnsi="Consolas"/>
          <w:color w:val="333333"/>
          <w:sz w:val="16"/>
        </w:rPr>
        <w:br/>
        <w:t xml:space="preserve">    actualizar_docs.py   # Generador de documentacion</w:t>
      </w:r>
      <w:r>
        <w:rPr>
          <w:rFonts w:ascii="Consolas" w:hAnsi="Consolas"/>
          <w:color w:val="333333"/>
          <w:sz w:val="16"/>
        </w:rPr>
        <w:br/>
        <w:t xml:space="preserve">  documentacion/         # Documentos generados</w:t>
      </w:r>
      <w:r>
        <w:rPr>
          <w:rFonts w:ascii="Consolas" w:hAnsi="Consolas"/>
          <w:color w:val="333333"/>
          <w:sz w:val="16"/>
        </w:rPr>
        <w:br/>
        <w:t xml:space="preserve">  docker-compose.yml     # Orquestacion Docker</w:t>
      </w:r>
      <w:r>
        <w:rPr>
          <w:rFonts w:ascii="Consolas" w:hAnsi="Consolas"/>
          <w:color w:val="333333"/>
          <w:sz w:val="16"/>
        </w:rPr>
        <w:br/>
        <w:t xml:space="preserve">  Dockerfile             # Imagen del backend</w:t>
      </w:r>
    </w:p>
    <w:p w14:paraId="607E4698" w14:textId="77777777" w:rsidR="00843D04" w:rsidRDefault="00000000">
      <w:pPr>
        <w:pStyle w:val="Ttulo2"/>
      </w:pPr>
      <w:r>
        <w:rPr>
          <w:color w:val="005588"/>
        </w:rPr>
        <w:t>2. Arquitectura del backend</w:t>
      </w:r>
    </w:p>
    <w:p w14:paraId="676723D0" w14:textId="77777777" w:rsidR="00843D04" w:rsidRDefault="00000000">
      <w:r>
        <w:t>El backend sigue una arquitectura modular basada en el patron de diseno Facade. El modulo central es MAVController, que actua como fachada unificada para todas las operaciones del dron, ocultando la complejidad de los modulos subyacentes (conexion, comandos, telemetria, control RC).</w:t>
      </w:r>
    </w:p>
    <w:p w14:paraId="7AD5C04B" w14:textId="77777777" w:rsidR="00843D04" w:rsidRDefault="00000000">
      <w:pPr>
        <w:pStyle w:val="Ttulo2"/>
      </w:pPr>
      <w:r>
        <w:rPr>
          <w:color w:val="005588"/>
        </w:rPr>
        <w:t>2.1 MAVController (controller.py)</w:t>
      </w:r>
    </w:p>
    <w:p w14:paraId="753F065D" w14:textId="77777777" w:rsidR="00843D04" w:rsidRDefault="00000000">
      <w:r>
        <w:t xml:space="preserve">MAVController es el punto de entrada principal para toda interaccion con el dron. Implementa un patron de delegacion: en modo real, redirige cada metodo a los objetos internos MAVLinkConnection, </w:t>
      </w:r>
      <w:r>
        <w:lastRenderedPageBreak/>
        <w:t>DroneCommands, DroneTelemetry y RCOverrideController. En modo SIM, redirige todos los metodos a _SimulatedController, que genera datos sinteticos realistas sin hardware.</w:t>
      </w:r>
    </w:p>
    <w:tbl>
      <w:tblPr>
        <w:tblStyle w:val="Cuadrculaclara-nfasis1"/>
        <w:tblW w:w="0" w:type="auto"/>
        <w:jc w:val="center"/>
        <w:tblLook w:val="04A0" w:firstRow="1" w:lastRow="0" w:firstColumn="1" w:lastColumn="0" w:noHBand="0" w:noVBand="1"/>
      </w:tblPr>
      <w:tblGrid>
        <w:gridCol w:w="2412"/>
        <w:gridCol w:w="2412"/>
        <w:gridCol w:w="2412"/>
        <w:gridCol w:w="2412"/>
      </w:tblGrid>
      <w:tr w:rsidR="00843D04" w14:paraId="5A13E504"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DE40736" w14:textId="77777777" w:rsidR="00843D04" w:rsidRDefault="00000000">
            <w:r>
              <w:rPr>
                <w:sz w:val="18"/>
              </w:rPr>
              <w:t>Metodo</w:t>
            </w:r>
          </w:p>
        </w:tc>
        <w:tc>
          <w:tcPr>
            <w:tcW w:w="2412" w:type="dxa"/>
          </w:tcPr>
          <w:p w14:paraId="7FF56BF8"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Parametros</w:t>
            </w:r>
          </w:p>
        </w:tc>
        <w:tc>
          <w:tcPr>
            <w:tcW w:w="2412" w:type="dxa"/>
          </w:tcPr>
          <w:p w14:paraId="053C02A2"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c>
          <w:tcPr>
            <w:tcW w:w="2412" w:type="dxa"/>
          </w:tcPr>
          <w:p w14:paraId="6A3DA5F0"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Modo SIM</w:t>
            </w:r>
          </w:p>
        </w:tc>
      </w:tr>
      <w:tr w:rsidR="00843D04" w14:paraId="7E71C6CA"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845BBD2" w14:textId="77777777" w:rsidR="00843D04" w:rsidRDefault="00000000">
            <w:r>
              <w:rPr>
                <w:sz w:val="18"/>
              </w:rPr>
              <w:t>arm()</w:t>
            </w:r>
          </w:p>
        </w:tc>
        <w:tc>
          <w:tcPr>
            <w:tcW w:w="2412" w:type="dxa"/>
          </w:tcPr>
          <w:p w14:paraId="36433A4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force: bool</w:t>
            </w:r>
          </w:p>
        </w:tc>
        <w:tc>
          <w:tcPr>
            <w:tcW w:w="2412" w:type="dxa"/>
          </w:tcPr>
          <w:p w14:paraId="4C20CC6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Arma los motores</w:t>
            </w:r>
          </w:p>
        </w:tc>
        <w:tc>
          <w:tcPr>
            <w:tcW w:w="2412" w:type="dxa"/>
          </w:tcPr>
          <w:p w14:paraId="214F68B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Simulado</w:t>
            </w:r>
          </w:p>
        </w:tc>
      </w:tr>
      <w:tr w:rsidR="00843D04" w14:paraId="36044C9E"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DE4330F" w14:textId="77777777" w:rsidR="00843D04" w:rsidRDefault="00000000">
            <w:r>
              <w:rPr>
                <w:sz w:val="18"/>
              </w:rPr>
              <w:t>disarm()</w:t>
            </w:r>
          </w:p>
        </w:tc>
        <w:tc>
          <w:tcPr>
            <w:tcW w:w="2412" w:type="dxa"/>
          </w:tcPr>
          <w:p w14:paraId="6687B41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force: bool</w:t>
            </w:r>
          </w:p>
        </w:tc>
        <w:tc>
          <w:tcPr>
            <w:tcW w:w="2412" w:type="dxa"/>
          </w:tcPr>
          <w:p w14:paraId="7F13E67C"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Desarma los motores</w:t>
            </w:r>
          </w:p>
        </w:tc>
        <w:tc>
          <w:tcPr>
            <w:tcW w:w="2412" w:type="dxa"/>
          </w:tcPr>
          <w:p w14:paraId="397E1BF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Simulado</w:t>
            </w:r>
          </w:p>
        </w:tc>
      </w:tr>
      <w:tr w:rsidR="00843D04" w14:paraId="03F83055"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DFC1A78" w14:textId="77777777" w:rsidR="00843D04" w:rsidRDefault="00000000">
            <w:r>
              <w:rPr>
                <w:sz w:val="18"/>
              </w:rPr>
              <w:t>set_mode()</w:t>
            </w:r>
          </w:p>
        </w:tc>
        <w:tc>
          <w:tcPr>
            <w:tcW w:w="2412" w:type="dxa"/>
          </w:tcPr>
          <w:p w14:paraId="2B905BF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mode: str</w:t>
            </w:r>
          </w:p>
        </w:tc>
        <w:tc>
          <w:tcPr>
            <w:tcW w:w="2412" w:type="dxa"/>
          </w:tcPr>
          <w:p w14:paraId="5C24DB8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Cambia modo de vuelo</w:t>
            </w:r>
          </w:p>
        </w:tc>
        <w:tc>
          <w:tcPr>
            <w:tcW w:w="2412" w:type="dxa"/>
          </w:tcPr>
          <w:p w14:paraId="0D07EC12"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Simulado</w:t>
            </w:r>
          </w:p>
        </w:tc>
      </w:tr>
      <w:tr w:rsidR="00843D04" w14:paraId="6A124DFC"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362CC6C" w14:textId="77777777" w:rsidR="00843D04" w:rsidRDefault="00000000">
            <w:r>
              <w:rPr>
                <w:sz w:val="18"/>
              </w:rPr>
              <w:t>takeoff()</w:t>
            </w:r>
          </w:p>
        </w:tc>
        <w:tc>
          <w:tcPr>
            <w:tcW w:w="2412" w:type="dxa"/>
          </w:tcPr>
          <w:p w14:paraId="6049372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altitude: float</w:t>
            </w:r>
          </w:p>
        </w:tc>
        <w:tc>
          <w:tcPr>
            <w:tcW w:w="2412" w:type="dxa"/>
          </w:tcPr>
          <w:p w14:paraId="73D4DC6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Despegue autonomo</w:t>
            </w:r>
          </w:p>
        </w:tc>
        <w:tc>
          <w:tcPr>
            <w:tcW w:w="2412" w:type="dxa"/>
          </w:tcPr>
          <w:p w14:paraId="48185F7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Simulado</w:t>
            </w:r>
          </w:p>
        </w:tc>
      </w:tr>
      <w:tr w:rsidR="00843D04" w14:paraId="642EF876"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B46B7E1" w14:textId="77777777" w:rsidR="00843D04" w:rsidRDefault="00000000">
            <w:r>
              <w:rPr>
                <w:sz w:val="18"/>
              </w:rPr>
              <w:t>land()</w:t>
            </w:r>
          </w:p>
        </w:tc>
        <w:tc>
          <w:tcPr>
            <w:tcW w:w="2412" w:type="dxa"/>
          </w:tcPr>
          <w:p w14:paraId="43090BD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4D179CB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Aterrizaje</w:t>
            </w:r>
          </w:p>
        </w:tc>
        <w:tc>
          <w:tcPr>
            <w:tcW w:w="2412" w:type="dxa"/>
          </w:tcPr>
          <w:p w14:paraId="1DE48E2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Simulado</w:t>
            </w:r>
          </w:p>
        </w:tc>
      </w:tr>
      <w:tr w:rsidR="00843D04" w14:paraId="112B9387"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8FEB5D5" w14:textId="77777777" w:rsidR="00843D04" w:rsidRDefault="00000000">
            <w:r>
              <w:rPr>
                <w:sz w:val="18"/>
              </w:rPr>
              <w:t>rtl()</w:t>
            </w:r>
          </w:p>
        </w:tc>
        <w:tc>
          <w:tcPr>
            <w:tcW w:w="2412" w:type="dxa"/>
          </w:tcPr>
          <w:p w14:paraId="5E92ACF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3C02012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Retorno a casa</w:t>
            </w:r>
          </w:p>
        </w:tc>
        <w:tc>
          <w:tcPr>
            <w:tcW w:w="2412" w:type="dxa"/>
          </w:tcPr>
          <w:p w14:paraId="33F3205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Simulado</w:t>
            </w:r>
          </w:p>
        </w:tc>
      </w:tr>
      <w:tr w:rsidR="00843D04" w14:paraId="2E84831F"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FC75C30" w14:textId="77777777" w:rsidR="00843D04" w:rsidRDefault="00000000">
            <w:r>
              <w:rPr>
                <w:sz w:val="18"/>
              </w:rPr>
              <w:t>goto_position()</w:t>
            </w:r>
          </w:p>
        </w:tc>
        <w:tc>
          <w:tcPr>
            <w:tcW w:w="2412" w:type="dxa"/>
          </w:tcPr>
          <w:p w14:paraId="2E28757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lat, lon, alt</w:t>
            </w:r>
          </w:p>
        </w:tc>
        <w:tc>
          <w:tcPr>
            <w:tcW w:w="2412" w:type="dxa"/>
          </w:tcPr>
          <w:p w14:paraId="612FB39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Navegar a coordenada</w:t>
            </w:r>
          </w:p>
        </w:tc>
        <w:tc>
          <w:tcPr>
            <w:tcW w:w="2412" w:type="dxa"/>
          </w:tcPr>
          <w:p w14:paraId="7E08B13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Simulado</w:t>
            </w:r>
          </w:p>
        </w:tc>
      </w:tr>
      <w:tr w:rsidR="00843D04" w14:paraId="621B24ED"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CA70FCF" w14:textId="77777777" w:rsidR="00843D04" w:rsidRDefault="00000000">
            <w:r>
              <w:rPr>
                <w:sz w:val="18"/>
              </w:rPr>
              <w:t>goto()</w:t>
            </w:r>
          </w:p>
        </w:tc>
        <w:tc>
          <w:tcPr>
            <w:tcW w:w="2412" w:type="dxa"/>
          </w:tcPr>
          <w:p w14:paraId="20163FFC"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lat, lon, alt</w:t>
            </w:r>
          </w:p>
        </w:tc>
        <w:tc>
          <w:tcPr>
            <w:tcW w:w="2412" w:type="dxa"/>
          </w:tcPr>
          <w:p w14:paraId="10A15A7A"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Alias de goto_position</w:t>
            </w:r>
          </w:p>
        </w:tc>
        <w:tc>
          <w:tcPr>
            <w:tcW w:w="2412" w:type="dxa"/>
          </w:tcPr>
          <w:p w14:paraId="1918A91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Simulado</w:t>
            </w:r>
          </w:p>
        </w:tc>
      </w:tr>
      <w:tr w:rsidR="00843D04" w14:paraId="3D527770"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6648EEF" w14:textId="77777777" w:rsidR="00843D04" w:rsidRDefault="00000000">
            <w:r>
              <w:rPr>
                <w:sz w:val="18"/>
              </w:rPr>
              <w:t>return_to_launch()</w:t>
            </w:r>
          </w:p>
        </w:tc>
        <w:tc>
          <w:tcPr>
            <w:tcW w:w="2412" w:type="dxa"/>
          </w:tcPr>
          <w:p w14:paraId="1ACC43D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2952460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Alias de rtl</w:t>
            </w:r>
          </w:p>
        </w:tc>
        <w:tc>
          <w:tcPr>
            <w:tcW w:w="2412" w:type="dxa"/>
          </w:tcPr>
          <w:p w14:paraId="545433C2"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Simulado</w:t>
            </w:r>
          </w:p>
        </w:tc>
      </w:tr>
      <w:tr w:rsidR="00843D04" w14:paraId="2F6692DA"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FBCD4FD" w14:textId="77777777" w:rsidR="00843D04" w:rsidRDefault="00000000">
            <w:r>
              <w:rPr>
                <w:sz w:val="18"/>
              </w:rPr>
              <w:t>kill_motors()</w:t>
            </w:r>
          </w:p>
        </w:tc>
        <w:tc>
          <w:tcPr>
            <w:tcW w:w="2412" w:type="dxa"/>
          </w:tcPr>
          <w:p w14:paraId="2A43A47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0008FF5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Parada de emergencia</w:t>
            </w:r>
          </w:p>
        </w:tc>
        <w:tc>
          <w:tcPr>
            <w:tcW w:w="2412" w:type="dxa"/>
          </w:tcPr>
          <w:p w14:paraId="7438501E"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Simulado</w:t>
            </w:r>
          </w:p>
        </w:tc>
      </w:tr>
      <w:tr w:rsidR="00843D04" w14:paraId="4F048DEC"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D1C715E" w14:textId="77777777" w:rsidR="00843D04" w:rsidRDefault="00000000">
            <w:r>
              <w:rPr>
                <w:sz w:val="18"/>
              </w:rPr>
              <w:t>upload_mission()</w:t>
            </w:r>
          </w:p>
        </w:tc>
        <w:tc>
          <w:tcPr>
            <w:tcW w:w="2412" w:type="dxa"/>
          </w:tcPr>
          <w:p w14:paraId="1735D12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waypoints: list</w:t>
            </w:r>
          </w:p>
        </w:tc>
        <w:tc>
          <w:tcPr>
            <w:tcW w:w="2412" w:type="dxa"/>
          </w:tcPr>
          <w:p w14:paraId="06A5B33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Subir mision de waypoints</w:t>
            </w:r>
          </w:p>
        </w:tc>
        <w:tc>
          <w:tcPr>
            <w:tcW w:w="2412" w:type="dxa"/>
          </w:tcPr>
          <w:p w14:paraId="1DD9FE7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Simulado</w:t>
            </w:r>
          </w:p>
        </w:tc>
      </w:tr>
      <w:tr w:rsidR="00843D04" w14:paraId="6D66A1B2"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CC57D62" w14:textId="77777777" w:rsidR="00843D04" w:rsidRDefault="00000000">
            <w:r>
              <w:rPr>
                <w:sz w:val="18"/>
              </w:rPr>
              <w:t>start_mission()</w:t>
            </w:r>
          </w:p>
        </w:tc>
        <w:tc>
          <w:tcPr>
            <w:tcW w:w="2412" w:type="dxa"/>
          </w:tcPr>
          <w:p w14:paraId="3F6812F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16AC32AC"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Iniciar mision en AUTO</w:t>
            </w:r>
          </w:p>
        </w:tc>
        <w:tc>
          <w:tcPr>
            <w:tcW w:w="2412" w:type="dxa"/>
          </w:tcPr>
          <w:p w14:paraId="6720B90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Simulado</w:t>
            </w:r>
          </w:p>
        </w:tc>
      </w:tr>
      <w:tr w:rsidR="00843D04" w14:paraId="1A687714"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556224D" w14:textId="77777777" w:rsidR="00843D04" w:rsidRDefault="00000000">
            <w:r>
              <w:rPr>
                <w:sz w:val="18"/>
              </w:rPr>
              <w:t>clear_mission()</w:t>
            </w:r>
          </w:p>
        </w:tc>
        <w:tc>
          <w:tcPr>
            <w:tcW w:w="2412" w:type="dxa"/>
          </w:tcPr>
          <w:p w14:paraId="246EA889"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44444AF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Limpiar mision</w:t>
            </w:r>
          </w:p>
        </w:tc>
        <w:tc>
          <w:tcPr>
            <w:tcW w:w="2412" w:type="dxa"/>
          </w:tcPr>
          <w:p w14:paraId="0AFCAC3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Simulado</w:t>
            </w:r>
          </w:p>
        </w:tc>
      </w:tr>
      <w:tr w:rsidR="00843D04" w14:paraId="6E1B9586"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4AD08B7" w14:textId="77777777" w:rsidR="00843D04" w:rsidRDefault="00000000">
            <w:r>
              <w:rPr>
                <w:sz w:val="18"/>
              </w:rPr>
              <w:t>set_param()</w:t>
            </w:r>
          </w:p>
        </w:tc>
        <w:tc>
          <w:tcPr>
            <w:tcW w:w="2412" w:type="dxa"/>
          </w:tcPr>
          <w:p w14:paraId="6D34352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name, value</w:t>
            </w:r>
          </w:p>
        </w:tc>
        <w:tc>
          <w:tcPr>
            <w:tcW w:w="2412" w:type="dxa"/>
          </w:tcPr>
          <w:p w14:paraId="06E765B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Configurar parametro</w:t>
            </w:r>
          </w:p>
        </w:tc>
        <w:tc>
          <w:tcPr>
            <w:tcW w:w="2412" w:type="dxa"/>
          </w:tcPr>
          <w:p w14:paraId="7635196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Simulado</w:t>
            </w:r>
          </w:p>
        </w:tc>
      </w:tr>
      <w:tr w:rsidR="00843D04" w14:paraId="52D9D607"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344161D" w14:textId="77777777" w:rsidR="00843D04" w:rsidRDefault="00000000">
            <w:r>
              <w:rPr>
                <w:sz w:val="18"/>
              </w:rPr>
              <w:t>get_param()</w:t>
            </w:r>
          </w:p>
        </w:tc>
        <w:tc>
          <w:tcPr>
            <w:tcW w:w="2412" w:type="dxa"/>
          </w:tcPr>
          <w:p w14:paraId="561127A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name</w:t>
            </w:r>
          </w:p>
        </w:tc>
        <w:tc>
          <w:tcPr>
            <w:tcW w:w="2412" w:type="dxa"/>
          </w:tcPr>
          <w:p w14:paraId="6B2C338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Leer parametro</w:t>
            </w:r>
          </w:p>
        </w:tc>
        <w:tc>
          <w:tcPr>
            <w:tcW w:w="2412" w:type="dxa"/>
          </w:tcPr>
          <w:p w14:paraId="19C26CE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Simulado</w:t>
            </w:r>
          </w:p>
        </w:tc>
      </w:tr>
      <w:tr w:rsidR="00843D04" w14:paraId="3F595328"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9F4B625" w14:textId="77777777" w:rsidR="00843D04" w:rsidRDefault="00000000">
            <w:r>
              <w:rPr>
                <w:sz w:val="18"/>
              </w:rPr>
              <w:t>is_connected()</w:t>
            </w:r>
          </w:p>
        </w:tc>
        <w:tc>
          <w:tcPr>
            <w:tcW w:w="2412" w:type="dxa"/>
          </w:tcPr>
          <w:p w14:paraId="0BFC56A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6A93FFE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Estado de conexion</w:t>
            </w:r>
          </w:p>
        </w:tc>
        <w:tc>
          <w:tcPr>
            <w:tcW w:w="2412" w:type="dxa"/>
          </w:tcPr>
          <w:p w14:paraId="4ACD419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Siempre True</w:t>
            </w:r>
          </w:p>
        </w:tc>
      </w:tr>
      <w:tr w:rsidR="00843D04" w14:paraId="2A5F1534"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0D80C8E" w14:textId="77777777" w:rsidR="00843D04" w:rsidRDefault="00000000">
            <w:r>
              <w:rPr>
                <w:sz w:val="18"/>
              </w:rPr>
              <w:t>is_armed()</w:t>
            </w:r>
          </w:p>
        </w:tc>
        <w:tc>
          <w:tcPr>
            <w:tcW w:w="2412" w:type="dxa"/>
          </w:tcPr>
          <w:p w14:paraId="5B669A6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0A3EFE39"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Estado de armado</w:t>
            </w:r>
          </w:p>
        </w:tc>
        <w:tc>
          <w:tcPr>
            <w:tcW w:w="2412" w:type="dxa"/>
          </w:tcPr>
          <w:p w14:paraId="2DAB9425"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Del estado simulado</w:t>
            </w:r>
          </w:p>
        </w:tc>
      </w:tr>
      <w:tr w:rsidR="00843D04" w14:paraId="05A801D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CBD237D" w14:textId="77777777" w:rsidR="00843D04" w:rsidRDefault="00000000">
            <w:r>
              <w:rPr>
                <w:sz w:val="18"/>
              </w:rPr>
              <w:t>get_mode()</w:t>
            </w:r>
          </w:p>
        </w:tc>
        <w:tc>
          <w:tcPr>
            <w:tcW w:w="2412" w:type="dxa"/>
          </w:tcPr>
          <w:p w14:paraId="1F0743B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74BD53A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Modo actual</w:t>
            </w:r>
          </w:p>
        </w:tc>
        <w:tc>
          <w:tcPr>
            <w:tcW w:w="2412" w:type="dxa"/>
          </w:tcPr>
          <w:p w14:paraId="1E3F839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Del estado simulado</w:t>
            </w:r>
          </w:p>
        </w:tc>
      </w:tr>
      <w:tr w:rsidR="00843D04" w14:paraId="4B3FA6B4"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95A46C1" w14:textId="77777777" w:rsidR="00843D04" w:rsidRDefault="00000000">
            <w:r>
              <w:rPr>
                <w:sz w:val="18"/>
              </w:rPr>
              <w:t>get_system_status()</w:t>
            </w:r>
          </w:p>
        </w:tc>
        <w:tc>
          <w:tcPr>
            <w:tcW w:w="2412" w:type="dxa"/>
          </w:tcPr>
          <w:p w14:paraId="37592AD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72CC3916"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Estado del sistema</w:t>
            </w:r>
          </w:p>
        </w:tc>
        <w:tc>
          <w:tcPr>
            <w:tcW w:w="2412" w:type="dxa"/>
          </w:tcPr>
          <w:p w14:paraId="1FB704C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Del estado simulado</w:t>
            </w:r>
          </w:p>
        </w:tc>
      </w:tr>
    </w:tbl>
    <w:p w14:paraId="63EB21C1" w14:textId="77777777" w:rsidR="00843D04" w:rsidRDefault="00843D04"/>
    <w:p w14:paraId="4E7AC533" w14:textId="77777777" w:rsidR="00843D04" w:rsidRDefault="00000000">
      <w:pPr>
        <w:pStyle w:val="Ttulo3"/>
      </w:pPr>
      <w:r>
        <w:rPr>
          <w:color w:val="005588"/>
        </w:rPr>
        <w:t>2.1.1 _SimulatedController</w:t>
      </w:r>
    </w:p>
    <w:p w14:paraId="56EC186E" w14:textId="77777777" w:rsidR="00843D04" w:rsidRDefault="00000000">
      <w:r>
        <w:t>El simulador interno ejecuta un bucle en segundo plano a 10 Hz que:</w:t>
      </w:r>
      <w:r>
        <w:br/>
        <w:t>- Incrementa la altitud cuando el dron esta armado en modo GUIDED</w:t>
      </w:r>
      <w:r>
        <w:br/>
        <w:t>- Disminuye la bateria lentamente (simula consumo)</w:t>
      </w:r>
      <w:r>
        <w:br/>
        <w:t>- Mantiene posicion GPS cerca de Bogota (4.7110, -74.0721)</w:t>
      </w:r>
      <w:r>
        <w:br/>
        <w:t>- Genera movimientos sinusoidales en actitud (roll, pitch, yaw)</w:t>
      </w:r>
      <w:r>
        <w:br/>
        <w:t>- Almacena waypoints de mision simulados</w:t>
      </w:r>
      <w:r>
        <w:br/>
        <w:t>- Responde a todos los comandos como si el dron estuviera conectado</w:t>
      </w:r>
    </w:p>
    <w:p w14:paraId="3A722B2C" w14:textId="77777777" w:rsidR="00843D04" w:rsidRDefault="00000000">
      <w:pPr>
        <w:pStyle w:val="Ttulo2"/>
      </w:pPr>
      <w:r>
        <w:rPr>
          <w:color w:val="005588"/>
        </w:rPr>
        <w:t>2.2 MAVLinkConnection (connection.py)</w:t>
      </w:r>
    </w:p>
    <w:p w14:paraId="48EF1073" w14:textId="77777777" w:rsidR="00843D04" w:rsidRDefault="00000000">
      <w:r>
        <w:t>Gestiona la conexion serial/TCP/UDP con el controlador de vuelo:</w:t>
      </w:r>
      <w:r>
        <w:br/>
      </w:r>
      <w:r>
        <w:br/>
        <w:t>- Conexion mediante mavutil.mavlink_connection() con source_system=255</w:t>
      </w:r>
      <w:r>
        <w:br/>
        <w:t>- Timeout de heartbeat: 10 segundos</w:t>
      </w:r>
      <w:r>
        <w:br/>
        <w:t>- Reintentos con backoff exponencial: 2^(attempt-1) segundos</w:t>
      </w:r>
      <w:r>
        <w:br/>
        <w:t>- Hilo de auto-reconexion en segundo plano (intervalo configurable)</w:t>
      </w:r>
      <w:r>
        <w:br/>
      </w:r>
      <w:r>
        <w:lastRenderedPageBreak/>
        <w:t>- Lock exclusivo para operaciones de escritura (prevencion de condicion de carrera)</w:t>
      </w:r>
      <w:r>
        <w:br/>
        <w:t>- Cola de mensajes COMMAND_ACK para confirmacion de comandos</w:t>
      </w:r>
      <w:r>
        <w:br/>
        <w:t>- Cola de mensajes MISSION_* para protocolo de mision</w:t>
      </w:r>
      <w:r>
        <w:br/>
        <w:t>- Evento de pausa para evitar lecturas durante subida de mision</w:t>
      </w:r>
      <w:r>
        <w:br/>
        <w:t>- Timeout de 3s para wait_ack(), polling cada 50ms</w:t>
      </w:r>
    </w:p>
    <w:p w14:paraId="1656E0F9" w14:textId="77777777" w:rsidR="00843D04" w:rsidRDefault="00000000">
      <w:pPr>
        <w:pStyle w:val="Ttulo2"/>
      </w:pPr>
      <w:r>
        <w:rPr>
          <w:color w:val="005588"/>
        </w:rPr>
        <w:t>2.3 DroneTelemetry (telemetry.py)</w:t>
      </w:r>
    </w:p>
    <w:p w14:paraId="1E017817" w14:textId="77777777" w:rsidR="00843D04" w:rsidRDefault="00000000">
      <w:r>
        <w:t>Ejecuta un bucle de lectura a 100 Hz que procesa los mensajes MAVLink entrantes y los almacena en un diccionario central (self.data). Los mensajes procesados son:</w:t>
      </w:r>
    </w:p>
    <w:tbl>
      <w:tblPr>
        <w:tblStyle w:val="Cuadrculaclara-nfasis1"/>
        <w:tblW w:w="0" w:type="auto"/>
        <w:jc w:val="center"/>
        <w:tblLook w:val="04A0" w:firstRow="1" w:lastRow="0" w:firstColumn="1" w:lastColumn="0" w:noHBand="0" w:noVBand="1"/>
      </w:tblPr>
      <w:tblGrid>
        <w:gridCol w:w="3216"/>
        <w:gridCol w:w="3216"/>
        <w:gridCol w:w="3216"/>
      </w:tblGrid>
      <w:tr w:rsidR="00843D04" w14:paraId="030E5C15"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968D6B5" w14:textId="77777777" w:rsidR="00843D04" w:rsidRDefault="00000000">
            <w:r>
              <w:rPr>
                <w:sz w:val="18"/>
              </w:rPr>
              <w:t>Mensaje MAVLink</w:t>
            </w:r>
          </w:p>
        </w:tc>
        <w:tc>
          <w:tcPr>
            <w:tcW w:w="3216" w:type="dxa"/>
          </w:tcPr>
          <w:p w14:paraId="0601BB1E"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Campos extraidos</w:t>
            </w:r>
          </w:p>
        </w:tc>
        <w:tc>
          <w:tcPr>
            <w:tcW w:w="3216" w:type="dxa"/>
          </w:tcPr>
          <w:p w14:paraId="0B742DD1"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Frecuencia</w:t>
            </w:r>
          </w:p>
        </w:tc>
      </w:tr>
      <w:tr w:rsidR="00843D04" w14:paraId="456335A5"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8EF4B19" w14:textId="77777777" w:rsidR="00843D04" w:rsidRDefault="00000000">
            <w:r>
              <w:rPr>
                <w:sz w:val="18"/>
              </w:rPr>
              <w:t>VFR_HUD</w:t>
            </w:r>
          </w:p>
        </w:tc>
        <w:tc>
          <w:tcPr>
            <w:tcW w:w="3216" w:type="dxa"/>
          </w:tcPr>
          <w:p w14:paraId="6F20E422"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altitude, airspeed, climb_rate, throttle</w:t>
            </w:r>
          </w:p>
        </w:tc>
        <w:tc>
          <w:tcPr>
            <w:tcW w:w="3216" w:type="dxa"/>
          </w:tcPr>
          <w:p w14:paraId="5BDCEC5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Tipicamente 5 Hz</w:t>
            </w:r>
          </w:p>
        </w:tc>
      </w:tr>
      <w:tr w:rsidR="00843D04" w14:paraId="23EC73C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A0DE0B3" w14:textId="77777777" w:rsidR="00843D04" w:rsidRDefault="00000000">
            <w:r>
              <w:rPr>
                <w:sz w:val="18"/>
              </w:rPr>
              <w:t>GPS_RAW_INT</w:t>
            </w:r>
          </w:p>
        </w:tc>
        <w:tc>
          <w:tcPr>
            <w:tcW w:w="3216" w:type="dxa"/>
          </w:tcPr>
          <w:p w14:paraId="5171D9C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lat, lon, alt, satellites, fix_type, hdop</w:t>
            </w:r>
          </w:p>
        </w:tc>
        <w:tc>
          <w:tcPr>
            <w:tcW w:w="3216" w:type="dxa"/>
          </w:tcPr>
          <w:p w14:paraId="17BC0A8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Tipicamente 5 Hz</w:t>
            </w:r>
          </w:p>
        </w:tc>
      </w:tr>
      <w:tr w:rsidR="00843D04" w14:paraId="7C78C095"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12141A6" w14:textId="77777777" w:rsidR="00843D04" w:rsidRDefault="00000000">
            <w:r>
              <w:rPr>
                <w:sz w:val="18"/>
              </w:rPr>
              <w:t>BATTERY_STATUS</w:t>
            </w:r>
          </w:p>
        </w:tc>
        <w:tc>
          <w:tcPr>
            <w:tcW w:w="3216" w:type="dxa"/>
          </w:tcPr>
          <w:p w14:paraId="33E06049"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voltages[], current_battery, battery_remaining</w:t>
            </w:r>
          </w:p>
        </w:tc>
        <w:tc>
          <w:tcPr>
            <w:tcW w:w="3216" w:type="dxa"/>
          </w:tcPr>
          <w:p w14:paraId="41DAA856"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Tipicamente 2 Hz</w:t>
            </w:r>
          </w:p>
        </w:tc>
      </w:tr>
      <w:tr w:rsidR="00843D04" w14:paraId="4A33017C"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F811010" w14:textId="77777777" w:rsidR="00843D04" w:rsidRDefault="00000000">
            <w:r>
              <w:rPr>
                <w:sz w:val="18"/>
              </w:rPr>
              <w:t>SYS_STATUS</w:t>
            </w:r>
          </w:p>
        </w:tc>
        <w:tc>
          <w:tcPr>
            <w:tcW w:w="3216" w:type="dxa"/>
          </w:tcPr>
          <w:p w14:paraId="5551FA1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voltage_battery, current_battery (fallback)</w:t>
            </w:r>
          </w:p>
        </w:tc>
        <w:tc>
          <w:tcPr>
            <w:tcW w:w="3216" w:type="dxa"/>
          </w:tcPr>
          <w:p w14:paraId="44F3709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Tipicamente 2 Hz</w:t>
            </w:r>
          </w:p>
        </w:tc>
      </w:tr>
      <w:tr w:rsidR="00843D04" w14:paraId="6BF91311"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1CCC778" w14:textId="77777777" w:rsidR="00843D04" w:rsidRDefault="00000000">
            <w:r>
              <w:rPr>
                <w:sz w:val="18"/>
              </w:rPr>
              <w:t>ATTITUDE</w:t>
            </w:r>
          </w:p>
        </w:tc>
        <w:tc>
          <w:tcPr>
            <w:tcW w:w="3216" w:type="dxa"/>
          </w:tcPr>
          <w:p w14:paraId="480CFCC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roll, pitch, yaw (convertidos a grados)</w:t>
            </w:r>
          </w:p>
        </w:tc>
        <w:tc>
          <w:tcPr>
            <w:tcW w:w="3216" w:type="dxa"/>
          </w:tcPr>
          <w:p w14:paraId="3549D18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Tipicamente 10 Hz</w:t>
            </w:r>
          </w:p>
        </w:tc>
      </w:tr>
      <w:tr w:rsidR="00843D04" w14:paraId="528B199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D5D7540" w14:textId="77777777" w:rsidR="00843D04" w:rsidRDefault="00000000">
            <w:r>
              <w:rPr>
                <w:sz w:val="18"/>
              </w:rPr>
              <w:t>HEARTBEAT</w:t>
            </w:r>
          </w:p>
        </w:tc>
        <w:tc>
          <w:tcPr>
            <w:tcW w:w="3216" w:type="dxa"/>
          </w:tcPr>
          <w:p w14:paraId="1567FEAE"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armed (base_mode), mode, system_status</w:t>
            </w:r>
          </w:p>
        </w:tc>
        <w:tc>
          <w:tcPr>
            <w:tcW w:w="3216" w:type="dxa"/>
          </w:tcPr>
          <w:p w14:paraId="51A2184D"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Tipicamente 1 Hz</w:t>
            </w:r>
          </w:p>
        </w:tc>
      </w:tr>
      <w:tr w:rsidR="00843D04" w14:paraId="173D7671"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D60901D" w14:textId="77777777" w:rsidR="00843D04" w:rsidRDefault="00000000">
            <w:r>
              <w:rPr>
                <w:sz w:val="18"/>
              </w:rPr>
              <w:t>HOME_POSITION</w:t>
            </w:r>
          </w:p>
        </w:tc>
        <w:tc>
          <w:tcPr>
            <w:tcW w:w="3216" w:type="dxa"/>
          </w:tcPr>
          <w:p w14:paraId="3C858A7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lat, lon, alt</w:t>
            </w:r>
          </w:p>
        </w:tc>
        <w:tc>
          <w:tcPr>
            <w:tcW w:w="3216" w:type="dxa"/>
          </w:tcPr>
          <w:p w14:paraId="6A1DE09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Una vez al arrancar</w:t>
            </w:r>
          </w:p>
        </w:tc>
      </w:tr>
    </w:tbl>
    <w:p w14:paraId="2BF59D60" w14:textId="77777777" w:rsidR="00843D04" w:rsidRDefault="00843D04"/>
    <w:p w14:paraId="08A33AEE" w14:textId="77777777" w:rsidR="00843D04" w:rsidRDefault="00000000">
      <w:r>
        <w:t>Ademas, el modulo de telemetria incluye:</w:t>
      </w:r>
      <w:r>
        <w:br/>
        <w:t>- Persistencia opcional a PostgreSQL cada 5 segundos</w:t>
      </w:r>
      <w:r>
        <w:br/>
        <w:t>- Funcion preflight_checks() que verifica: GPS fix&gt;=3, satelites&gt;=6, bateria&gt;30%, EKF OK, home_position valida</w:t>
      </w:r>
      <w:r>
        <w:br/>
        <w:t>- Mapeo de modos ArduCopter: convierte custom_mode (0-23) a nombres de modo (STABILIZE, AUTO, GUIDED, etc.)</w:t>
      </w:r>
      <w:r>
        <w:br/>
        <w:t>- Calculo de tiempo restante de bateria basado en capacidad nominal (5000 mAh) y consumo actual</w:t>
      </w:r>
    </w:p>
    <w:p w14:paraId="791861C6" w14:textId="77777777" w:rsidR="00843D04" w:rsidRDefault="00000000">
      <w:pPr>
        <w:pStyle w:val="Ttulo2"/>
      </w:pPr>
      <w:r>
        <w:rPr>
          <w:color w:val="005588"/>
        </w:rPr>
        <w:t>2.4 DroneCommands (commands.py)</w:t>
      </w:r>
    </w:p>
    <w:p w14:paraId="376BD44E" w14:textId="77777777" w:rsidR="00843D04" w:rsidRDefault="00000000">
      <w:r>
        <w:t>Cada comando utiliza el lock de conexion para envio thread-safe, seguido de wait_ack() para confirmacion. Los comandos MAVLink implementados son:</w:t>
      </w:r>
    </w:p>
    <w:tbl>
      <w:tblPr>
        <w:tblStyle w:val="Cuadrculaclara-nfasis1"/>
        <w:tblW w:w="0" w:type="auto"/>
        <w:jc w:val="center"/>
        <w:tblLook w:val="04A0" w:firstRow="1" w:lastRow="0" w:firstColumn="1" w:lastColumn="0" w:noHBand="0" w:noVBand="1"/>
      </w:tblPr>
      <w:tblGrid>
        <w:gridCol w:w="3102"/>
        <w:gridCol w:w="3606"/>
        <w:gridCol w:w="3156"/>
      </w:tblGrid>
      <w:tr w:rsidR="00843D04" w14:paraId="001CC115"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EBC730D" w14:textId="77777777" w:rsidR="00843D04" w:rsidRDefault="00000000">
            <w:r>
              <w:rPr>
                <w:sz w:val="18"/>
              </w:rPr>
              <w:t>Metodo</w:t>
            </w:r>
          </w:p>
        </w:tc>
        <w:tc>
          <w:tcPr>
            <w:tcW w:w="3216" w:type="dxa"/>
          </w:tcPr>
          <w:p w14:paraId="5E9694D5"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Comando MAVLink</w:t>
            </w:r>
          </w:p>
        </w:tc>
        <w:tc>
          <w:tcPr>
            <w:tcW w:w="3216" w:type="dxa"/>
          </w:tcPr>
          <w:p w14:paraId="51D8AAC9"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Detalle</w:t>
            </w:r>
          </w:p>
        </w:tc>
      </w:tr>
      <w:tr w:rsidR="00843D04" w14:paraId="58C51B1A"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A27F0DB" w14:textId="77777777" w:rsidR="00843D04" w:rsidRDefault="00000000">
            <w:r>
              <w:rPr>
                <w:sz w:val="18"/>
              </w:rPr>
              <w:t>arm</w:t>
            </w:r>
          </w:p>
        </w:tc>
        <w:tc>
          <w:tcPr>
            <w:tcW w:w="3216" w:type="dxa"/>
          </w:tcPr>
          <w:p w14:paraId="1950048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MAV_CMD_COMPONENT_ARM_DISARM</w:t>
            </w:r>
          </w:p>
        </w:tc>
        <w:tc>
          <w:tcPr>
            <w:tcW w:w="3216" w:type="dxa"/>
          </w:tcPr>
          <w:p w14:paraId="2DCAD11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param1=1, param2=21196 si force</w:t>
            </w:r>
          </w:p>
        </w:tc>
      </w:tr>
      <w:tr w:rsidR="00843D04" w14:paraId="0B12980B"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CAD9EEC" w14:textId="77777777" w:rsidR="00843D04" w:rsidRDefault="00000000">
            <w:r>
              <w:rPr>
                <w:sz w:val="18"/>
              </w:rPr>
              <w:t>disarm</w:t>
            </w:r>
          </w:p>
        </w:tc>
        <w:tc>
          <w:tcPr>
            <w:tcW w:w="3216" w:type="dxa"/>
          </w:tcPr>
          <w:p w14:paraId="4BB67B7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MAV_CMD_COMPONENT_ARM_DISARM</w:t>
            </w:r>
          </w:p>
        </w:tc>
        <w:tc>
          <w:tcPr>
            <w:tcW w:w="3216" w:type="dxa"/>
          </w:tcPr>
          <w:p w14:paraId="32ABFCE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param1=0</w:t>
            </w:r>
          </w:p>
        </w:tc>
      </w:tr>
      <w:tr w:rsidR="00843D04" w14:paraId="302D5553"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35F9B36" w14:textId="77777777" w:rsidR="00843D04" w:rsidRDefault="00000000">
            <w:r>
              <w:rPr>
                <w:sz w:val="18"/>
              </w:rPr>
              <w:t>takeoff</w:t>
            </w:r>
          </w:p>
        </w:tc>
        <w:tc>
          <w:tcPr>
            <w:tcW w:w="3216" w:type="dxa"/>
          </w:tcPr>
          <w:p w14:paraId="65D24FD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MAV_CMD_NAV_TAKEOFF</w:t>
            </w:r>
          </w:p>
        </w:tc>
        <w:tc>
          <w:tcPr>
            <w:tcW w:w="3216" w:type="dxa"/>
          </w:tcPr>
          <w:p w14:paraId="504CDFA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Cambia a GUIDED, arma si es necesario</w:t>
            </w:r>
          </w:p>
        </w:tc>
      </w:tr>
      <w:tr w:rsidR="00843D04" w14:paraId="3A214356"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62F1F74" w14:textId="77777777" w:rsidR="00843D04" w:rsidRDefault="00000000">
            <w:r>
              <w:rPr>
                <w:sz w:val="18"/>
              </w:rPr>
              <w:t>land</w:t>
            </w:r>
          </w:p>
        </w:tc>
        <w:tc>
          <w:tcPr>
            <w:tcW w:w="3216" w:type="dxa"/>
          </w:tcPr>
          <w:p w14:paraId="68D677DC"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MAV_CMD_NAV_LAND</w:t>
            </w:r>
          </w:p>
        </w:tc>
        <w:tc>
          <w:tcPr>
            <w:tcW w:w="3216" w:type="dxa"/>
          </w:tcPr>
          <w:p w14:paraId="06C12125"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Aterrizaje autonomo</w:t>
            </w:r>
          </w:p>
        </w:tc>
      </w:tr>
      <w:tr w:rsidR="00843D04" w14:paraId="7FA51028"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9210B3E" w14:textId="77777777" w:rsidR="00843D04" w:rsidRDefault="00000000">
            <w:r>
              <w:rPr>
                <w:sz w:val="18"/>
              </w:rPr>
              <w:t>goto_position</w:t>
            </w:r>
          </w:p>
        </w:tc>
        <w:tc>
          <w:tcPr>
            <w:tcW w:w="3216" w:type="dxa"/>
          </w:tcPr>
          <w:p w14:paraId="73B90A8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SET_POSITION_TARGET_GLOBAL_INT</w:t>
            </w:r>
          </w:p>
        </w:tc>
        <w:tc>
          <w:tcPr>
            <w:tcW w:w="3216" w:type="dxa"/>
          </w:tcPr>
          <w:p w14:paraId="1CD7034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Frame GLOBAL_RELATIVE_ALT_INT, mask 0xDF8</w:t>
            </w:r>
          </w:p>
        </w:tc>
      </w:tr>
      <w:tr w:rsidR="00843D04" w14:paraId="2050243A"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A69C12B" w14:textId="77777777" w:rsidR="00843D04" w:rsidRDefault="00000000">
            <w:r>
              <w:rPr>
                <w:sz w:val="18"/>
              </w:rPr>
              <w:t>set_velocity</w:t>
            </w:r>
          </w:p>
        </w:tc>
        <w:tc>
          <w:tcPr>
            <w:tcW w:w="3216" w:type="dxa"/>
          </w:tcPr>
          <w:p w14:paraId="46248B8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SET_POSITION_TARGET_LOCAL_NED</w:t>
            </w:r>
          </w:p>
        </w:tc>
        <w:tc>
          <w:tcPr>
            <w:tcW w:w="3216" w:type="dxa"/>
          </w:tcPr>
          <w:p w14:paraId="03098C1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Control de velocidad en cuerpo</w:t>
            </w:r>
          </w:p>
        </w:tc>
      </w:tr>
      <w:tr w:rsidR="00843D04" w14:paraId="7055A364"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D8A7EB1" w14:textId="77777777" w:rsidR="00843D04" w:rsidRDefault="00000000">
            <w:r>
              <w:rPr>
                <w:sz w:val="18"/>
              </w:rPr>
              <w:t>emergency_stop</w:t>
            </w:r>
          </w:p>
        </w:tc>
        <w:tc>
          <w:tcPr>
            <w:tcW w:w="3216" w:type="dxa"/>
          </w:tcPr>
          <w:p w14:paraId="052B30E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Escalado</w:t>
            </w:r>
          </w:p>
        </w:tc>
        <w:tc>
          <w:tcPr>
            <w:tcW w:w="3216" w:type="dxa"/>
          </w:tcPr>
          <w:p w14:paraId="6500F22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RTL -&gt; LAND -&gt; DISARM</w:t>
            </w:r>
          </w:p>
        </w:tc>
      </w:tr>
      <w:tr w:rsidR="00843D04" w14:paraId="7867180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06A3781" w14:textId="77777777" w:rsidR="00843D04" w:rsidRDefault="00000000">
            <w:r>
              <w:rPr>
                <w:sz w:val="18"/>
              </w:rPr>
              <w:lastRenderedPageBreak/>
              <w:t>kill_motors</w:t>
            </w:r>
          </w:p>
        </w:tc>
        <w:tc>
          <w:tcPr>
            <w:tcW w:w="3216" w:type="dxa"/>
          </w:tcPr>
          <w:p w14:paraId="25E0133A"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MAV_CMD_COMPONENT_ARM_DISARM</w:t>
            </w:r>
          </w:p>
        </w:tc>
        <w:tc>
          <w:tcPr>
            <w:tcW w:w="3216" w:type="dxa"/>
          </w:tcPr>
          <w:p w14:paraId="204E56DD"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disarm(force=True) directo</w:t>
            </w:r>
          </w:p>
        </w:tc>
      </w:tr>
      <w:tr w:rsidR="00843D04" w14:paraId="5ECC2C7C"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610AF4A" w14:textId="77777777" w:rsidR="00843D04" w:rsidRDefault="00000000">
            <w:r>
              <w:rPr>
                <w:sz w:val="18"/>
              </w:rPr>
              <w:t>reboot_autopilot</w:t>
            </w:r>
          </w:p>
        </w:tc>
        <w:tc>
          <w:tcPr>
            <w:tcW w:w="3216" w:type="dxa"/>
          </w:tcPr>
          <w:p w14:paraId="692163F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MAV_CMD_PREFLIGHT_REBOOT_SHUTDOWN</w:t>
            </w:r>
          </w:p>
        </w:tc>
        <w:tc>
          <w:tcPr>
            <w:tcW w:w="3216" w:type="dxa"/>
          </w:tcPr>
          <w:p w14:paraId="410458B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param1=1</w:t>
            </w:r>
          </w:p>
        </w:tc>
      </w:tr>
      <w:tr w:rsidR="00843D04" w14:paraId="2BDDF3D3"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9D3803D" w14:textId="77777777" w:rsidR="00843D04" w:rsidRDefault="00000000">
            <w:r>
              <w:rPr>
                <w:sz w:val="18"/>
              </w:rPr>
              <w:t>set_mode</w:t>
            </w:r>
          </w:p>
        </w:tc>
        <w:tc>
          <w:tcPr>
            <w:tcW w:w="3216" w:type="dxa"/>
          </w:tcPr>
          <w:p w14:paraId="21EB934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master.set_mode()</w:t>
            </w:r>
          </w:p>
        </w:tc>
        <w:tc>
          <w:tcPr>
            <w:tcW w:w="3216" w:type="dxa"/>
          </w:tcPr>
          <w:p w14:paraId="657DF2F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Usa mode_mapping() del mavutil</w:t>
            </w:r>
          </w:p>
        </w:tc>
      </w:tr>
    </w:tbl>
    <w:p w14:paraId="7CDFAB2F" w14:textId="77777777" w:rsidR="00843D04" w:rsidRDefault="00843D04"/>
    <w:p w14:paraId="2BB7197F" w14:textId="77777777" w:rsidR="00843D04" w:rsidRDefault="00000000">
      <w:pPr>
        <w:pStyle w:val="Ttulo2"/>
      </w:pPr>
      <w:r>
        <w:rPr>
          <w:color w:val="005588"/>
        </w:rPr>
        <w:t>2.5 RCOverrideController (rc_override.py)</w:t>
      </w:r>
    </w:p>
    <w:p w14:paraId="2A59D483" w14:textId="77777777" w:rsidR="00843D04" w:rsidRDefault="00000000">
      <w:r>
        <w:t>Permite el control manual del dron mediante la sobreescritura de canales RC. Los valores se normalizan (-1.0 a 1.0) y se convierten a PWM (1000-2000):</w:t>
      </w:r>
      <w:r>
        <w:br/>
      </w:r>
      <w:r>
        <w:br/>
        <w:t>- Para roll, pitch, yaw: PWM = 1500 + valor * 500</w:t>
      </w:r>
      <w:r>
        <w:br/>
        <w:t>- Para throttle: PWM = 1000 + valor * 1000</w:t>
      </w:r>
      <w:r>
        <w:br/>
      </w:r>
      <w:r>
        <w:br/>
        <w:t>El envio se realiza en un hilo separado a 10 Hz mediante el mensaje RC_CHANNELS_OVERRIDE de MAVLink. Al detenerse, se envian todos los canales en cero para liberar el override.</w:t>
      </w:r>
    </w:p>
    <w:p w14:paraId="533A61FB" w14:textId="77777777" w:rsidR="00843D04" w:rsidRDefault="00000000">
      <w:pPr>
        <w:pStyle w:val="Ttulo2"/>
      </w:pPr>
      <w:r>
        <w:rPr>
          <w:color w:val="005588"/>
        </w:rPr>
        <w:t>2.6 GeoUtils (geo_utils.py)</w:t>
      </w:r>
    </w:p>
    <w:p w14:paraId="01CDC376" w14:textId="77777777" w:rsidR="00843D04" w:rsidRDefault="00000000">
      <w:r>
        <w:t>Proporciona funciones de conversion entre coordenadas relativas (cuerpo del dron) y coordenadas GPS absolutas:</w:t>
      </w:r>
      <w:r>
        <w:br/>
      </w:r>
      <w:r>
        <w:br/>
        <w:t>- relative_to_gps(): Convierte offset (forward, right, up) en el sistema de coordenadas del dron a latitud/longitud/altitud absolutas</w:t>
      </w:r>
      <w:r>
        <w:br/>
        <w:t>- Aplica rotacion de yaw: dx = forward*cos(yaw) - right*sin(yaw)</w:t>
      </w:r>
      <w:r>
        <w:br/>
        <w:t>- Factor de conversion: 1° latitud = 111320m, 1° longitud = 111320*cos(lat) m</w:t>
      </w:r>
      <w:r>
        <w:br/>
        <w:t>- waypoints_relative_to_gps(): Convierte lista de waypoints relativos a absolutos</w:t>
      </w:r>
    </w:p>
    <w:p w14:paraId="4DD04136" w14:textId="77777777" w:rsidR="00843D04" w:rsidRDefault="00000000">
      <w:pPr>
        <w:pStyle w:val="Ttulo2"/>
      </w:pPr>
      <w:r>
        <w:rPr>
          <w:color w:val="005588"/>
        </w:rPr>
        <w:t>3. Modulo de sensores (backend/sensors/)</w:t>
      </w:r>
    </w:p>
    <w:p w14:paraId="49628910" w14:textId="77777777" w:rsidR="00843D04" w:rsidRDefault="00000000">
      <w:r>
        <w:t>El modulo de sensores sigue una arquitectura orientada a objetos con una clase base abstracta y dos implementaciones concretas. Un manager central orquesta las lecturas en un bucle dedicado.</w:t>
      </w:r>
    </w:p>
    <w:p w14:paraId="6431107D" w14:textId="77777777" w:rsidR="00843D04" w:rsidRDefault="00000000">
      <w:pPr>
        <w:pStyle w:val="Ttulo3"/>
      </w:pPr>
      <w:r>
        <w:rPr>
          <w:color w:val="005588"/>
        </w:rPr>
        <w:t>3.1 Clase BaseSensor (base.py)</w:t>
      </w:r>
    </w:p>
    <w:p w14:paraId="495277E8" w14:textId="77777777" w:rsidR="00843D04" w:rsidRDefault="00000000">
      <w:r>
        <w:t>Clase abstracta que define la interfaz comun para todos los sensores:</w:t>
      </w:r>
      <w:r>
        <w:br/>
      </w:r>
      <w:r>
        <w:br/>
        <w:t>- Atributos: name (str), sim_mode (bool), _running (bool), _error_count (int)</w:t>
      </w:r>
      <w:r>
        <w:br/>
        <w:t>- Metodos abstractos: start() -&gt; bool, stop(), read() -&gt; SensorReading</w:t>
      </w:r>
      <w:r>
        <w:br/>
        <w:t>- Propiedades: is_running, status (dict con name, running, sim_mode, errors)</w:t>
      </w:r>
      <w:r>
        <w:br/>
      </w:r>
      <w:r>
        <w:br/>
        <w:t>Dataclasses comunes:</w:t>
      </w:r>
      <w:r>
        <w:br/>
        <w:t>- SensorReading: timestamp (float), valid (bool)</w:t>
      </w:r>
      <w:r>
        <w:br/>
        <w:t>- DistanceReading(SensorReading): distance_m (float)</w:t>
      </w:r>
      <w:r>
        <w:br/>
        <w:t>- LidarPoint: angle_deg (float), distance_m (float), quality (int)</w:t>
      </w:r>
      <w:r>
        <w:br/>
        <w:t>- LidarScan(SensorReading): points (list[LidarPoint]), min_angle, max_angle</w:t>
      </w:r>
    </w:p>
    <w:p w14:paraId="7BCED9B7" w14:textId="77777777" w:rsidR="00843D04" w:rsidRDefault="00000000">
      <w:pPr>
        <w:pStyle w:val="Ttulo3"/>
      </w:pPr>
      <w:r>
        <w:rPr>
          <w:color w:val="005588"/>
        </w:rPr>
        <w:t>3.2 MTF01Sensor (mtf01.py)</w:t>
      </w:r>
    </w:p>
    <w:tbl>
      <w:tblPr>
        <w:tblStyle w:val="Cuadrculaclara-nfasis1"/>
        <w:tblW w:w="0" w:type="auto"/>
        <w:jc w:val="center"/>
        <w:tblLook w:val="04A0" w:firstRow="1" w:lastRow="0" w:firstColumn="1" w:lastColumn="0" w:noHBand="0" w:noVBand="1"/>
      </w:tblPr>
      <w:tblGrid>
        <w:gridCol w:w="4824"/>
        <w:gridCol w:w="4824"/>
      </w:tblGrid>
      <w:tr w:rsidR="00843D04" w14:paraId="5DCCF291"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834AE6" w14:textId="77777777" w:rsidR="00843D04" w:rsidRDefault="00000000">
            <w:r>
              <w:rPr>
                <w:sz w:val="18"/>
              </w:rPr>
              <w:t>Parametro</w:t>
            </w:r>
          </w:p>
        </w:tc>
        <w:tc>
          <w:tcPr>
            <w:tcW w:w="4824" w:type="dxa"/>
          </w:tcPr>
          <w:p w14:paraId="4CDD387D"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843D04" w14:paraId="3A721C3F"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A8298BE" w14:textId="77777777" w:rsidR="00843D04" w:rsidRDefault="00000000">
            <w:r>
              <w:rPr>
                <w:sz w:val="18"/>
              </w:rPr>
              <w:lastRenderedPageBreak/>
              <w:t>Rango de medicion</w:t>
            </w:r>
          </w:p>
        </w:tc>
        <w:tc>
          <w:tcPr>
            <w:tcW w:w="4824" w:type="dxa"/>
          </w:tcPr>
          <w:p w14:paraId="1F2A725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2 cm - 4 m</w:t>
            </w:r>
          </w:p>
        </w:tc>
      </w:tr>
      <w:tr w:rsidR="00843D04" w14:paraId="3A9B7E76"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B27B25" w14:textId="77777777" w:rsidR="00843D04" w:rsidRDefault="00000000">
            <w:r>
              <w:rPr>
                <w:sz w:val="18"/>
              </w:rPr>
              <w:t>Precision</w:t>
            </w:r>
          </w:p>
        </w:tc>
        <w:tc>
          <w:tcPr>
            <w:tcW w:w="4824" w:type="dxa"/>
          </w:tcPr>
          <w:p w14:paraId="482B279D"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±1 cm</w:t>
            </w:r>
          </w:p>
        </w:tc>
      </w:tr>
      <w:tr w:rsidR="00843D04" w14:paraId="7BC1E2D4"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A4F5931" w14:textId="77777777" w:rsidR="00843D04" w:rsidRDefault="00000000">
            <w:r>
              <w:rPr>
                <w:sz w:val="18"/>
              </w:rPr>
              <w:t>Protocolo</w:t>
            </w:r>
          </w:p>
        </w:tc>
        <w:tc>
          <w:tcPr>
            <w:tcW w:w="4824" w:type="dxa"/>
          </w:tcPr>
          <w:p w14:paraId="511DB552"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I2C, direccion 0x57, bus 1</w:t>
            </w:r>
          </w:p>
        </w:tc>
      </w:tr>
      <w:tr w:rsidR="00843D04" w14:paraId="6925B59E"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27C943" w14:textId="77777777" w:rsidR="00843D04" w:rsidRDefault="00000000">
            <w:r>
              <w:rPr>
                <w:sz w:val="18"/>
              </w:rPr>
              <w:t>Registro de lectura</w:t>
            </w:r>
          </w:p>
        </w:tc>
        <w:tc>
          <w:tcPr>
            <w:tcW w:w="4824" w:type="dxa"/>
          </w:tcPr>
          <w:p w14:paraId="0960FF1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0x01, 2 bytes (big-endian)</w:t>
            </w:r>
          </w:p>
        </w:tc>
      </w:tr>
      <w:tr w:rsidR="00843D04" w14:paraId="6279D6FF"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6B56010" w14:textId="77777777" w:rsidR="00843D04" w:rsidRDefault="00000000">
            <w:r>
              <w:rPr>
                <w:sz w:val="18"/>
              </w:rPr>
              <w:t>Formula de conversion</w:t>
            </w:r>
          </w:p>
        </w:tc>
        <w:tc>
          <w:tcPr>
            <w:tcW w:w="4824" w:type="dxa"/>
          </w:tcPr>
          <w:p w14:paraId="573334B5"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distancia_cm = raw / 58.0</w:t>
            </w:r>
          </w:p>
        </w:tc>
      </w:tr>
      <w:tr w:rsidR="00843D04" w14:paraId="19B9BDCE"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739ED45" w14:textId="77777777" w:rsidR="00843D04" w:rsidRDefault="00000000">
            <w:r>
              <w:rPr>
                <w:sz w:val="18"/>
              </w:rPr>
              <w:t>Frecuencia</w:t>
            </w:r>
          </w:p>
        </w:tc>
        <w:tc>
          <w:tcPr>
            <w:tcW w:w="4824" w:type="dxa"/>
          </w:tcPr>
          <w:p w14:paraId="04505AD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20 Hz (gestionado por SensorManager)</w:t>
            </w:r>
          </w:p>
        </w:tc>
      </w:tr>
    </w:tbl>
    <w:p w14:paraId="05B33732" w14:textId="77777777" w:rsidR="00843D04" w:rsidRDefault="00843D04"/>
    <w:p w14:paraId="475924D9" w14:textId="77777777" w:rsidR="00843D04" w:rsidRDefault="00000000">
      <w:r>
        <w:t>Modo real: Lee 2 bytes del registro 0x01 via smbus.SMBUS, convierte raw a centimetros usando la formula distancia = raw / 58.0.</w:t>
      </w:r>
    </w:p>
    <w:p w14:paraId="41E76EB3" w14:textId="77777777" w:rsidR="00843D04" w:rsidRDefault="00000000">
      <w:r>
        <w:t>Modo sim: Genera distancia sinusoidal: 1.5 + 1.0 * sin(elapsed * 0.3) metros, limitado al rango [0.02, 4.0] metros.</w:t>
      </w:r>
    </w:p>
    <w:p w14:paraId="668EA902" w14:textId="77777777" w:rsidR="00843D04" w:rsidRDefault="00000000">
      <w:pPr>
        <w:pStyle w:val="Ttulo3"/>
      </w:pPr>
      <w:r>
        <w:rPr>
          <w:color w:val="005588"/>
        </w:rPr>
        <w:t>3.3 YDLidarX4 (ydlidar_x4.py)</w:t>
      </w:r>
    </w:p>
    <w:tbl>
      <w:tblPr>
        <w:tblStyle w:val="Cuadrculaclara-nfasis1"/>
        <w:tblW w:w="0" w:type="auto"/>
        <w:jc w:val="center"/>
        <w:tblLook w:val="04A0" w:firstRow="1" w:lastRow="0" w:firstColumn="1" w:lastColumn="0" w:noHBand="0" w:noVBand="1"/>
      </w:tblPr>
      <w:tblGrid>
        <w:gridCol w:w="4824"/>
        <w:gridCol w:w="4824"/>
      </w:tblGrid>
      <w:tr w:rsidR="00843D04" w14:paraId="799F8A8F"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F6A5B8" w14:textId="77777777" w:rsidR="00843D04" w:rsidRDefault="00000000">
            <w:r>
              <w:rPr>
                <w:sz w:val="18"/>
              </w:rPr>
              <w:t>Parametro</w:t>
            </w:r>
          </w:p>
        </w:tc>
        <w:tc>
          <w:tcPr>
            <w:tcW w:w="4824" w:type="dxa"/>
          </w:tcPr>
          <w:p w14:paraId="56403E36"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843D04" w14:paraId="0613BC8A"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8939432" w14:textId="77777777" w:rsidR="00843D04" w:rsidRDefault="00000000">
            <w:r>
              <w:rPr>
                <w:sz w:val="18"/>
              </w:rPr>
              <w:t>Rango de medicion</w:t>
            </w:r>
          </w:p>
        </w:tc>
        <w:tc>
          <w:tcPr>
            <w:tcW w:w="4824" w:type="dxa"/>
          </w:tcPr>
          <w:p w14:paraId="50A932E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0.12 m - 10 m</w:t>
            </w:r>
          </w:p>
        </w:tc>
      </w:tr>
      <w:tr w:rsidR="00843D04" w14:paraId="0CD651A2"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34B913" w14:textId="77777777" w:rsidR="00843D04" w:rsidRDefault="00000000">
            <w:r>
              <w:rPr>
                <w:sz w:val="18"/>
              </w:rPr>
              <w:t>Campo de vision</w:t>
            </w:r>
          </w:p>
        </w:tc>
        <w:tc>
          <w:tcPr>
            <w:tcW w:w="4824" w:type="dxa"/>
          </w:tcPr>
          <w:p w14:paraId="07ACD79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360°</w:t>
            </w:r>
          </w:p>
        </w:tc>
      </w:tr>
      <w:tr w:rsidR="00843D04" w14:paraId="04C53B1E"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066EAC" w14:textId="77777777" w:rsidR="00843D04" w:rsidRDefault="00000000">
            <w:r>
              <w:rPr>
                <w:sz w:val="18"/>
              </w:rPr>
              <w:t>Puntos por escaneo</w:t>
            </w:r>
          </w:p>
        </w:tc>
        <w:tc>
          <w:tcPr>
            <w:tcW w:w="4824" w:type="dxa"/>
          </w:tcPr>
          <w:p w14:paraId="32D0868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720 (resolucion 0.5°)</w:t>
            </w:r>
          </w:p>
        </w:tc>
      </w:tr>
      <w:tr w:rsidR="00843D04" w14:paraId="4E68EA9A"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79941D" w14:textId="77777777" w:rsidR="00843D04" w:rsidRDefault="00000000">
            <w:r>
              <w:rPr>
                <w:sz w:val="18"/>
              </w:rPr>
              <w:t>Frecuencia de escaneo</w:t>
            </w:r>
          </w:p>
        </w:tc>
        <w:tc>
          <w:tcPr>
            <w:tcW w:w="4824" w:type="dxa"/>
          </w:tcPr>
          <w:p w14:paraId="5C33E87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5 - 12 Hz</w:t>
            </w:r>
          </w:p>
        </w:tc>
      </w:tr>
      <w:tr w:rsidR="00843D04" w14:paraId="7A049870"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9FCEE96" w14:textId="77777777" w:rsidR="00843D04" w:rsidRDefault="00000000">
            <w:r>
              <w:rPr>
                <w:sz w:val="18"/>
              </w:rPr>
              <w:t>Protocolo</w:t>
            </w:r>
          </w:p>
        </w:tc>
        <w:tc>
          <w:tcPr>
            <w:tcW w:w="4824" w:type="dxa"/>
          </w:tcPr>
          <w:p w14:paraId="6759C5C2"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Serial USB a 115200 baud</w:t>
            </w:r>
          </w:p>
        </w:tc>
      </w:tr>
      <w:tr w:rsidR="00843D04" w14:paraId="79D75F95"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58EF49" w14:textId="77777777" w:rsidR="00843D04" w:rsidRDefault="00000000">
            <w:r>
              <w:rPr>
                <w:sz w:val="18"/>
              </w:rPr>
              <w:t>Formato de paquete</w:t>
            </w:r>
          </w:p>
        </w:tc>
        <w:tc>
          <w:tcPr>
            <w:tcW w:w="4824" w:type="dxa"/>
          </w:tcPr>
          <w:p w14:paraId="77E07AE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5 bytes: angulo(2B) | distancia(2B) | calidad(1B)</w:t>
            </w:r>
          </w:p>
        </w:tc>
      </w:tr>
    </w:tbl>
    <w:p w14:paraId="567AC08D" w14:textId="77777777" w:rsidR="00843D04" w:rsidRDefault="00843D04"/>
    <w:p w14:paraId="3E39D0F1" w14:textId="77777777" w:rsidR="00843D04" w:rsidRDefault="00000000">
      <w:r>
        <w:t>Modo real: Lee paquetes de 5 bytes del puerto serial. Angulo = (byte0 | byte1&lt;&lt;8) / 64.0 grados, distancia = (byte2 | byte3&lt;&lt;8) mm.</w:t>
      </w:r>
    </w:p>
    <w:p w14:paraId="4B1180B9" w14:textId="77777777" w:rsidR="00843D04" w:rsidRDefault="00000000">
      <w:r>
        <w:t>Modo sim: Genera 720 puntos por escaneo con 4 obstaculos simulados en angulos fijos (45°, 120°, 200°, 300°). Cada obstaculo tiene una forma gaussiana que reduce la distancia detectada. Se anade ruido Gaussiano (sigma 0.05m en distancia, sigma 10 en calidad). La calidad se calcula como max(0, min(255, 150 - (dist/10)*100 + noise)).</w:t>
      </w:r>
    </w:p>
    <w:p w14:paraId="79840482" w14:textId="77777777" w:rsidR="00843D04" w:rsidRDefault="00000000">
      <w:pPr>
        <w:pStyle w:val="Ttulo3"/>
      </w:pPr>
      <w:r>
        <w:rPr>
          <w:color w:val="005588"/>
        </w:rPr>
        <w:t>3.4 ObstacleMap (obstacle_map.py)</w:t>
      </w:r>
    </w:p>
    <w:tbl>
      <w:tblPr>
        <w:tblStyle w:val="Cuadrculaclara-nfasis1"/>
        <w:tblW w:w="0" w:type="auto"/>
        <w:jc w:val="center"/>
        <w:tblLook w:val="04A0" w:firstRow="1" w:lastRow="0" w:firstColumn="1" w:lastColumn="0" w:noHBand="0" w:noVBand="1"/>
      </w:tblPr>
      <w:tblGrid>
        <w:gridCol w:w="4824"/>
        <w:gridCol w:w="4824"/>
      </w:tblGrid>
      <w:tr w:rsidR="00843D04" w14:paraId="27B23380"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ADDE1F" w14:textId="77777777" w:rsidR="00843D04" w:rsidRDefault="00000000">
            <w:r>
              <w:rPr>
                <w:sz w:val="18"/>
              </w:rPr>
              <w:t>Parametro</w:t>
            </w:r>
          </w:p>
        </w:tc>
        <w:tc>
          <w:tcPr>
            <w:tcW w:w="4824" w:type="dxa"/>
          </w:tcPr>
          <w:p w14:paraId="212F1E82"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843D04" w14:paraId="08B50675"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A6E79E8" w14:textId="77777777" w:rsidR="00843D04" w:rsidRDefault="00000000">
            <w:r>
              <w:rPr>
                <w:sz w:val="18"/>
              </w:rPr>
              <w:t>Dimension del mapa</w:t>
            </w:r>
          </w:p>
        </w:tc>
        <w:tc>
          <w:tcPr>
            <w:tcW w:w="4824" w:type="dxa"/>
          </w:tcPr>
          <w:p w14:paraId="7B47B34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20 x 20 metros</w:t>
            </w:r>
          </w:p>
        </w:tc>
      </w:tr>
      <w:tr w:rsidR="00843D04" w14:paraId="77243731"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C56663" w14:textId="77777777" w:rsidR="00843D04" w:rsidRDefault="00000000">
            <w:r>
              <w:rPr>
                <w:sz w:val="18"/>
              </w:rPr>
              <w:t>Resolucion</w:t>
            </w:r>
          </w:p>
        </w:tc>
        <w:tc>
          <w:tcPr>
            <w:tcW w:w="4824" w:type="dxa"/>
          </w:tcPr>
          <w:p w14:paraId="66F59A1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0.2 m por celda</w:t>
            </w:r>
          </w:p>
        </w:tc>
      </w:tr>
      <w:tr w:rsidR="00843D04" w14:paraId="2560DADE"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3665BC5" w14:textId="77777777" w:rsidR="00843D04" w:rsidRDefault="00000000">
            <w:r>
              <w:rPr>
                <w:sz w:val="18"/>
              </w:rPr>
              <w:t>Celdas</w:t>
            </w:r>
          </w:p>
        </w:tc>
        <w:tc>
          <w:tcPr>
            <w:tcW w:w="4824" w:type="dxa"/>
          </w:tcPr>
          <w:p w14:paraId="48DB6FE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100 x 100 (col x rows)</w:t>
            </w:r>
          </w:p>
        </w:tc>
      </w:tr>
      <w:tr w:rsidR="00843D04" w14:paraId="2A761CFC"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FB94A59" w14:textId="77777777" w:rsidR="00843D04" w:rsidRDefault="00000000">
            <w:r>
              <w:rPr>
                <w:sz w:val="18"/>
              </w:rPr>
              <w:t>Centro</w:t>
            </w:r>
          </w:p>
        </w:tc>
        <w:tc>
          <w:tcPr>
            <w:tcW w:w="4824" w:type="dxa"/>
          </w:tcPr>
          <w:p w14:paraId="5265E7B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50, 50 (posicion del dron)</w:t>
            </w:r>
          </w:p>
        </w:tc>
      </w:tr>
      <w:tr w:rsidR="00843D04" w14:paraId="443BD666"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042C56B" w14:textId="77777777" w:rsidR="00843D04" w:rsidRDefault="00000000">
            <w:r>
              <w:rPr>
                <w:sz w:val="18"/>
              </w:rPr>
              <w:t>Valores de ocupacion</w:t>
            </w:r>
          </w:p>
        </w:tc>
        <w:tc>
          <w:tcPr>
            <w:tcW w:w="4824" w:type="dxa"/>
          </w:tcPr>
          <w:p w14:paraId="6C9C537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0.0 (libre) a 1.0 (ocupado)</w:t>
            </w:r>
          </w:p>
        </w:tc>
      </w:tr>
      <w:tr w:rsidR="00843D04" w14:paraId="7E333F9D"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9CE7C9" w14:textId="77777777" w:rsidR="00843D04" w:rsidRDefault="00000000">
            <w:r>
              <w:rPr>
                <w:sz w:val="18"/>
              </w:rPr>
              <w:t>Incremento por obstaculo</w:t>
            </w:r>
          </w:p>
        </w:tc>
        <w:tc>
          <w:tcPr>
            <w:tcW w:w="4824" w:type="dxa"/>
          </w:tcPr>
          <w:p w14:paraId="0C74F6F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+0.3 (LiDAR), +0.5 (ultrasonido)</w:t>
            </w:r>
          </w:p>
        </w:tc>
      </w:tr>
      <w:tr w:rsidR="00843D04" w14:paraId="77266066"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F1C5ABB" w14:textId="77777777" w:rsidR="00843D04" w:rsidRDefault="00000000">
            <w:r>
              <w:rPr>
                <w:sz w:val="18"/>
              </w:rPr>
              <w:t>Decremento por espacio libre</w:t>
            </w:r>
          </w:p>
        </w:tc>
        <w:tc>
          <w:tcPr>
            <w:tcW w:w="4824" w:type="dxa"/>
          </w:tcPr>
          <w:p w14:paraId="4DD1729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-0.1 (ray casting)</w:t>
            </w:r>
          </w:p>
        </w:tc>
      </w:tr>
      <w:tr w:rsidR="00843D04" w14:paraId="6077E1B7"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4D1CD2" w14:textId="77777777" w:rsidR="00843D04" w:rsidRDefault="00000000">
            <w:r>
              <w:rPr>
                <w:sz w:val="18"/>
              </w:rPr>
              <w:t>Factor de decaimiento</w:t>
            </w:r>
          </w:p>
        </w:tc>
        <w:tc>
          <w:tcPr>
            <w:tcW w:w="4824" w:type="dxa"/>
          </w:tcPr>
          <w:p w14:paraId="2757703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0.995 por ciclo</w:t>
            </w:r>
          </w:p>
        </w:tc>
      </w:tr>
      <w:tr w:rsidR="00843D04" w14:paraId="0E451429"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1B021E" w14:textId="77777777" w:rsidR="00843D04" w:rsidRDefault="00000000">
            <w:r>
              <w:rPr>
                <w:sz w:val="18"/>
              </w:rPr>
              <w:lastRenderedPageBreak/>
              <w:t>Umbral de bloqueo</w:t>
            </w:r>
          </w:p>
        </w:tc>
        <w:tc>
          <w:tcPr>
            <w:tcW w:w="4824" w:type="dxa"/>
          </w:tcPr>
          <w:p w14:paraId="112D3489"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0.5</w:t>
            </w:r>
          </w:p>
        </w:tc>
      </w:tr>
    </w:tbl>
    <w:p w14:paraId="0B2318B4" w14:textId="77777777" w:rsidR="00843D04" w:rsidRDefault="00843D04"/>
    <w:p w14:paraId="5C776085" w14:textId="77777777" w:rsidR="00843D04" w:rsidRDefault="00000000">
      <w:r>
        <w:t>El mapa de obstaculos actualiza su grilla interna a partir de dos fuentes:</w:t>
      </w:r>
      <w:r>
        <w:br/>
      </w:r>
      <w:r>
        <w:br/>
        <w:t>update_from_lidar(points, drone_yaw):</w:t>
      </w:r>
      <w:r>
        <w:br/>
        <w:t xml:space="preserve">  - Rota cada punto del escaneo por el yaw actual del dron</w:t>
      </w:r>
      <w:r>
        <w:br/>
        <w:t xml:space="preserve">  - Convierte coordenadas polares (distancia, angulo) a cartesianas (x, y)</w:t>
      </w:r>
      <w:r>
        <w:br/>
        <w:t xml:space="preserve">  - Incrementa la ocupacion de la celda objetivo en +0.3</w:t>
      </w:r>
      <w:r>
        <w:br/>
        <w:t xml:space="preserve">  - Aplica ray casting (Bresenham) entre el origen y el punto, decrementando   las celdas intermedias en -0.1 (el espacio libre se marca como despejado)</w:t>
      </w:r>
      <w:r>
        <w:br/>
      </w:r>
      <w:r>
        <w:br/>
        <w:t>update_from_ultrasonic(distance, drone_yaw):</w:t>
      </w:r>
      <w:r>
        <w:br/>
        <w:t xml:space="preserve">  - Similar al LiDAR pero con un solo punto al frente del dron</w:t>
      </w:r>
      <w:r>
        <w:br/>
        <w:t xml:space="preserve">  - Incremento de +0.5 por deteccion</w:t>
      </w:r>
      <w:r>
        <w:br/>
      </w:r>
      <w:r>
        <w:br/>
        <w:t>find_free_direction(drone_yaw, min_clearance=2.0):</w:t>
      </w:r>
      <w:r>
        <w:br/>
        <w:t xml:space="preserve">  - Prueba direcciones: 0°, ±30°, ±60°, ±90°, ±120°, 180°</w:t>
      </w:r>
      <w:r>
        <w:br/>
        <w:t xml:space="preserve">  - Para cada direccion, verifica que todas las celdas hasta 2m esten libres</w:t>
      </w:r>
      <w:r>
        <w:br/>
        <w:t xml:space="preserve">  - Retorna la primera direccion libre o drone_yaw + 180° como fallback</w:t>
      </w:r>
      <w:r>
        <w:br/>
      </w:r>
      <w:r>
        <w:br/>
        <w:t>to_dict():</w:t>
      </w:r>
      <w:r>
        <w:br/>
        <w:t xml:space="preserve">  - Exporta el mapa downsampeado (cada 10 celdas) con obstaculos &gt; 0.5</w:t>
      </w:r>
      <w:r>
        <w:br/>
        <w:t xml:space="preserve">  - Limitado a 200 obstaculos maximos para evitar payloads grandes</w:t>
      </w:r>
    </w:p>
    <w:p w14:paraId="6ABEB1D2" w14:textId="77777777" w:rsidR="00843D04" w:rsidRDefault="00000000">
      <w:pPr>
        <w:pStyle w:val="Ttulo3"/>
      </w:pPr>
      <w:r>
        <w:rPr>
          <w:color w:val="005588"/>
        </w:rPr>
        <w:t>3.5 SensorManager (manager.py)</w:t>
      </w:r>
    </w:p>
    <w:p w14:paraId="30B8A785" w14:textId="77777777" w:rsidR="00843D04" w:rsidRDefault="00000000">
      <w:r>
        <w:t>El SensorManager es el orquestador central de todos los sensores. Ejecuta un bucle en un hilo separado (daemon) a 20 Hz (50ms de sleep):</w:t>
      </w:r>
      <w:r>
        <w:br/>
      </w:r>
      <w:r>
        <w:br/>
        <w:t>1. Lectura del MTF01: obtiene distancia frontal</w:t>
      </w:r>
      <w:r>
        <w:br/>
        <w:t>2. Lectura del YDLIDAR: obtiene escaneo completo de 720 puntos</w:t>
      </w:r>
      <w:r>
        <w:br/>
        <w:t>3. Actualizacion del mapa de obstaculos desde el LiDAR</w:t>
      </w:r>
      <w:r>
        <w:br/>
        <w:t>4. Actualizacion del mapa de obstaculos desde el ultrasonico</w:t>
      </w:r>
      <w:r>
        <w:br/>
        <w:t>5. Decaimiento de la ocupacion: grid *= 0.995</w:t>
      </w:r>
      <w:r>
        <w:br/>
        <w:t>6. Sleep de 50ms</w:t>
      </w:r>
      <w:r>
        <w:br/>
      </w:r>
      <w:r>
        <w:br/>
        <w:t>El manager expone:</w:t>
      </w:r>
      <w:r>
        <w:br/>
        <w:t>- get_data(): dict con mtf01, lidar, obstacle_map, drone_yaw</w:t>
      </w:r>
      <w:r>
        <w:br/>
        <w:t>- get_status(): dict con estado de cada sensor</w:t>
      </w:r>
      <w:r>
        <w:br/>
        <w:t>- has_obstacle_ahead(threshold=2.0): bool - verifica MTF01 y LiDAR frontal</w:t>
      </w:r>
      <w:r>
        <w:br/>
        <w:t>- safe_direction: float - direccion libre calculada desde el mapa</w:t>
      </w:r>
      <w:r>
        <w:br/>
      </w:r>
      <w:r>
        <w:br/>
        <w:t>La sincronizacion se realiza mediante threading.Lock para acceso thread-safe a los datos mas recientes.</w:t>
      </w:r>
    </w:p>
    <w:p w14:paraId="36FF782D" w14:textId="77777777" w:rsidR="00843D04" w:rsidRDefault="00000000">
      <w:pPr>
        <w:pStyle w:val="Ttulo2"/>
      </w:pPr>
      <w:r>
        <w:rPr>
          <w:color w:val="005588"/>
        </w:rPr>
        <w:lastRenderedPageBreak/>
        <w:t>4. Modulo de navegacion (backend/navigation/)</w:t>
      </w:r>
    </w:p>
    <w:p w14:paraId="01B22E8B" w14:textId="77777777" w:rsidR="00843D04" w:rsidRDefault="00000000">
      <w:r>
        <w:t>El modulo de navegacion implementa la logica de alto nivel para el desplazamiento autonomo del dron, combinando planificacion de rutas, evitacion de obstaculos y control de mision en un bucle de control unificado.</w:t>
      </w:r>
    </w:p>
    <w:p w14:paraId="2BB035F5" w14:textId="77777777" w:rsidR="00843D04" w:rsidRDefault="00000000">
      <w:pPr>
        <w:pStyle w:val="Ttulo3"/>
      </w:pPr>
      <w:r>
        <w:rPr>
          <w:color w:val="005588"/>
        </w:rPr>
        <w:t>4.1 ObstacleAvoidance (avoidance.py)</w:t>
      </w:r>
    </w:p>
    <w:p w14:paraId="2212B8F9" w14:textId="77777777" w:rsidR="00843D04" w:rsidRDefault="00000000">
      <w:r>
        <w:t>Implementa la logica de evitacion reactiva basada en dos umbrales de distancia:</w:t>
      </w:r>
    </w:p>
    <w:tbl>
      <w:tblPr>
        <w:tblStyle w:val="Cuadrculaclara-nfasis1"/>
        <w:tblW w:w="0" w:type="auto"/>
        <w:jc w:val="center"/>
        <w:tblLook w:val="04A0" w:firstRow="1" w:lastRow="0" w:firstColumn="1" w:lastColumn="0" w:noHBand="0" w:noVBand="1"/>
      </w:tblPr>
      <w:tblGrid>
        <w:gridCol w:w="2412"/>
        <w:gridCol w:w="2412"/>
        <w:gridCol w:w="2412"/>
        <w:gridCol w:w="2412"/>
      </w:tblGrid>
      <w:tr w:rsidR="00843D04" w14:paraId="41F65B51"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34EDF14" w14:textId="77777777" w:rsidR="00843D04" w:rsidRDefault="00000000">
            <w:r>
              <w:rPr>
                <w:sz w:val="18"/>
              </w:rPr>
              <w:t>Estado</w:t>
            </w:r>
          </w:p>
        </w:tc>
        <w:tc>
          <w:tcPr>
            <w:tcW w:w="2412" w:type="dxa"/>
          </w:tcPr>
          <w:p w14:paraId="43D0EC11"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Distancia</w:t>
            </w:r>
          </w:p>
        </w:tc>
        <w:tc>
          <w:tcPr>
            <w:tcW w:w="2412" w:type="dxa"/>
          </w:tcPr>
          <w:p w14:paraId="40FD0DEF"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Accion</w:t>
            </w:r>
          </w:p>
        </w:tc>
        <w:tc>
          <w:tcPr>
            <w:tcW w:w="2412" w:type="dxa"/>
          </w:tcPr>
          <w:p w14:paraId="470C67C9"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Cooldown</w:t>
            </w:r>
          </w:p>
        </w:tc>
      </w:tr>
      <w:tr w:rsidR="00843D04" w14:paraId="5DCA2C57"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31A0F57" w14:textId="77777777" w:rsidR="00843D04" w:rsidRDefault="00000000">
            <w:r>
              <w:rPr>
                <w:sz w:val="18"/>
              </w:rPr>
              <w:t>CRITICAL</w:t>
            </w:r>
          </w:p>
        </w:tc>
        <w:tc>
          <w:tcPr>
            <w:tcW w:w="2412" w:type="dxa"/>
          </w:tcPr>
          <w:p w14:paraId="39CB391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&lt; 1.0 m (brake_distance)</w:t>
            </w:r>
          </w:p>
        </w:tc>
        <w:tc>
          <w:tcPr>
            <w:tcW w:w="2412" w:type="dxa"/>
          </w:tcPr>
          <w:p w14:paraId="445957C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BRAKE: cambia modo a BRAKE, callback emergencia</w:t>
            </w:r>
          </w:p>
        </w:tc>
        <w:tc>
          <w:tcPr>
            <w:tcW w:w="2412" w:type="dxa"/>
          </w:tcPr>
          <w:p w14:paraId="3289713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3s</w:t>
            </w:r>
          </w:p>
        </w:tc>
      </w:tr>
      <w:tr w:rsidR="00843D04" w14:paraId="653E715E"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013F720" w14:textId="77777777" w:rsidR="00843D04" w:rsidRDefault="00000000">
            <w:r>
              <w:rPr>
                <w:sz w:val="18"/>
              </w:rPr>
              <w:t>WARNING</w:t>
            </w:r>
          </w:p>
        </w:tc>
        <w:tc>
          <w:tcPr>
            <w:tcW w:w="2412" w:type="dxa"/>
          </w:tcPr>
          <w:p w14:paraId="08FC413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1.0 - 2.0 m (safety_distance)</w:t>
            </w:r>
          </w:p>
        </w:tc>
        <w:tc>
          <w:tcPr>
            <w:tcW w:w="2412" w:type="dxa"/>
          </w:tcPr>
          <w:p w14:paraId="505EDCD5"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AVOID: calcula direccion libre, ajusta rumbo</w:t>
            </w:r>
          </w:p>
        </w:tc>
        <w:tc>
          <w:tcPr>
            <w:tcW w:w="2412" w:type="dxa"/>
          </w:tcPr>
          <w:p w14:paraId="624AA8E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843D04" w14:paraId="49348592"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7901FFB" w14:textId="77777777" w:rsidR="00843D04" w:rsidRDefault="00000000">
            <w:r>
              <w:rPr>
                <w:sz w:val="18"/>
              </w:rPr>
              <w:t>CLEAR</w:t>
            </w:r>
          </w:p>
        </w:tc>
        <w:tc>
          <w:tcPr>
            <w:tcW w:w="2412" w:type="dxa"/>
          </w:tcPr>
          <w:p w14:paraId="5F27AB2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&gt; 2.0 m</w:t>
            </w:r>
          </w:p>
        </w:tc>
        <w:tc>
          <w:tcPr>
            <w:tcW w:w="2412" w:type="dxa"/>
          </w:tcPr>
          <w:p w14:paraId="0FDF2376"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NONE: navegacion normal</w:t>
            </w:r>
          </w:p>
        </w:tc>
        <w:tc>
          <w:tcPr>
            <w:tcW w:w="2412" w:type="dxa"/>
          </w:tcPr>
          <w:p w14:paraId="7E60233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bl>
    <w:p w14:paraId="7EF504AE" w14:textId="77777777" w:rsidR="00843D04" w:rsidRDefault="00843D04"/>
    <w:p w14:paraId="18C194D4" w14:textId="77777777" w:rsidR="00843D04" w:rsidRDefault="00000000">
      <w:r>
        <w:t>La evaluacion se realiza en cada ciclo del NavigationController (5 Hz). El resultado incluye: action (BRAKE/AVOID/NONE), reason, distance, y para AVOID: turn_deg y safe_heading.</w:t>
      </w:r>
    </w:p>
    <w:p w14:paraId="5577482E" w14:textId="77777777" w:rsidR="00843D04" w:rsidRDefault="00000000">
      <w:pPr>
        <w:pStyle w:val="Ttulo3"/>
      </w:pPr>
      <w:r>
        <w:rPr>
          <w:color w:val="005588"/>
        </w:rPr>
        <w:t>4.2 PathPlanner (planner.py)</w:t>
      </w:r>
    </w:p>
    <w:p w14:paraId="5C18EB45" w14:textId="77777777" w:rsidR="00843D04" w:rsidRDefault="00000000">
      <w:r>
        <w:t>Planifica rutas entre la posicion actual y el destino:</w:t>
      </w:r>
      <w:r>
        <w:br/>
      </w:r>
      <w:r>
        <w:br/>
        <w:t>plan_to_waypoint(start, target, obstacle_map):</w:t>
      </w:r>
      <w:r>
        <w:br/>
        <w:t xml:space="preserve">  - Divide la ruta en segmentos de 2m (step_size)</w:t>
      </w:r>
      <w:r>
        <w:br/>
        <w:t xml:space="preserve">  - Convierte cada waypoint a coordenadas locales relativas al dron</w:t>
      </w:r>
      <w:r>
        <w:br/>
        <w:t xml:space="preserve">  - Verifica si la celda correspondiente en el obstacle_map esta bloqueada</w:t>
      </w:r>
      <w:r>
        <w:br/>
        <w:t xml:space="preserve">  - Si esta bloqueada: busca direccion libre y agrega desvio de 2m</w:t>
      </w:r>
      <w:r>
        <w:br/>
        <w:t xml:space="preserve">  - Retorna lista de waypoints GPS intermedios</w:t>
      </w:r>
      <w:r>
        <w:br/>
      </w:r>
      <w:r>
        <w:br/>
        <w:t>plan_search_pattern(center, radius, spacing):</w:t>
      </w:r>
      <w:r>
        <w:br/>
        <w:t xml:space="preserve">  - Genera patron en espiral: radios crecientes, 12 angulos por anillo (30°)</w:t>
      </w:r>
      <w:r>
        <w:br/>
        <w:t xml:space="preserve">  - Limitado a 50 waypoints</w:t>
      </w:r>
      <w:r>
        <w:br/>
        <w:t xml:space="preserve">  - Ideal para inspeccion de areas</w:t>
      </w:r>
    </w:p>
    <w:p w14:paraId="430698BF" w14:textId="77777777" w:rsidR="00843D04" w:rsidRDefault="00000000">
      <w:pPr>
        <w:pStyle w:val="Ttulo3"/>
      </w:pPr>
      <w:r>
        <w:rPr>
          <w:color w:val="005588"/>
        </w:rPr>
        <w:t>4.3 NavigationController (controller.py)</w:t>
      </w:r>
    </w:p>
    <w:p w14:paraId="6F1EB9B1" w14:textId="77777777" w:rsidR="00843D04" w:rsidRDefault="00000000">
      <w:r>
        <w:t>Controlador principal de navegacion. Ejecuta un bucle autonomo a 5 Hz (200ms de sleep) con la siguiente maquina de estados:</w:t>
      </w:r>
    </w:p>
    <w:p w14:paraId="08C6A122" w14:textId="77777777" w:rsidR="00843D04" w:rsidRDefault="00000000">
      <w:pPr>
        <w:shd w:val="clear" w:color="auto" w:fill="F0F0F0"/>
        <w:spacing w:before="40" w:after="40"/>
        <w:ind w:left="432"/>
      </w:pPr>
      <w:r>
        <w:rPr>
          <w:rFonts w:ascii="Consolas" w:hAnsi="Consolas"/>
          <w:color w:val="333333"/>
          <w:sz w:val="16"/>
        </w:rPr>
        <w:t>Estados: IDLE &lt;-&gt; NAVIGATING &lt;-&gt; MISSION</w:t>
      </w:r>
      <w:r>
        <w:rPr>
          <w:rFonts w:ascii="Consolas" w:hAnsi="Consolas"/>
          <w:color w:val="333333"/>
          <w:sz w:val="16"/>
        </w:rPr>
        <w:br/>
        <w:t xml:space="preserve">                 \                /</w:t>
      </w:r>
      <w:r>
        <w:rPr>
          <w:rFonts w:ascii="Consolas" w:hAnsi="Consolas"/>
          <w:color w:val="333333"/>
          <w:sz w:val="16"/>
        </w:rPr>
        <w:br/>
        <w:t xml:space="preserve">                  -&gt; AVOIDING &lt;----</w:t>
      </w:r>
      <w:r>
        <w:rPr>
          <w:rFonts w:ascii="Consolas" w:hAnsi="Consolas"/>
          <w:color w:val="333333"/>
          <w:sz w:val="16"/>
        </w:rPr>
        <w:br/>
        <w:t xml:space="preserve">                       |</w:t>
      </w:r>
      <w:r>
        <w:rPr>
          <w:rFonts w:ascii="Consolas" w:hAnsi="Consolas"/>
          <w:color w:val="333333"/>
          <w:sz w:val="16"/>
        </w:rPr>
        <w:br/>
        <w:t xml:space="preserve">                       v (cuando obstaculo despejado)</w:t>
      </w:r>
      <w:r>
        <w:rPr>
          <w:rFonts w:ascii="Consolas" w:hAnsi="Consolas"/>
          <w:color w:val="333333"/>
          <w:sz w:val="16"/>
        </w:rPr>
        <w:br/>
        <w:t xml:space="preserve">                 NAVIGATING / MISSION</w:t>
      </w:r>
    </w:p>
    <w:p w14:paraId="47204322" w14:textId="77777777" w:rsidR="00843D04" w:rsidRDefault="00000000">
      <w:r>
        <w:t>Bucle principal (_nav_loop, 5 Hz):</w:t>
      </w:r>
      <w:r>
        <w:br/>
        <w:t>1. Obtiene datos de sensores via sensor_manager.get_data()</w:t>
      </w:r>
      <w:r>
        <w:br/>
        <w:t>2. Actualiza el yaw del dron en el sensor manager</w:t>
      </w:r>
      <w:r>
        <w:br/>
        <w:t>3. Evalua obstaculos: avoidance.evaluate(sensor_data)</w:t>
      </w:r>
      <w:r>
        <w:br/>
      </w:r>
      <w:r>
        <w:lastRenderedPageBreak/>
        <w:t xml:space="preserve">   - BRAKE: activa modo BRAKE en el dron, dispara callback de emergencia,    cambia a estado AVOIDING</w:t>
      </w:r>
      <w:r>
        <w:br/>
        <w:t xml:space="preserve">   - AVOID: registra el rumbo seguro, cambia a AVOIDING</w:t>
      </w:r>
      <w:r>
        <w:br/>
        <w:t xml:space="preserve">   - NONE: si estaba en AVOIDING, vuelve a NAVIGATING/MISSION</w:t>
      </w:r>
      <w:r>
        <w:br/>
        <w:t>4. Si estado es NAVIGATING: calcula distancia Haversine al destino,    si &lt; 2m considera destino alcanzado, sino envia goto()</w:t>
      </w:r>
      <w:r>
        <w:br/>
        <w:t>5. Si estado es MISSION: avanza al siguiente waypoint cuando    distancia &lt; 2m, completa mision cuando no hay mas waypoints</w:t>
      </w:r>
      <w:r>
        <w:br/>
      </w:r>
      <w:r>
        <w:br/>
        <w:t>Formula Haversine implementada: R = 6371000m, distancia = 2*R*asin(sqrt(...))</w:t>
      </w:r>
    </w:p>
    <w:p w14:paraId="3BBC4884" w14:textId="77777777" w:rsidR="00843D04" w:rsidRDefault="00000000">
      <w:pPr>
        <w:pStyle w:val="Ttulo2"/>
      </w:pPr>
      <w:r>
        <w:rPr>
          <w:color w:val="005588"/>
        </w:rPr>
        <w:t>5. API de comunicacion</w:t>
      </w:r>
    </w:p>
    <w:p w14:paraId="4136CFA3" w14:textId="77777777" w:rsidR="00843D04" w:rsidRDefault="00000000">
      <w:pPr>
        <w:pStyle w:val="Ttulo3"/>
      </w:pPr>
      <w:r>
        <w:rPr>
          <w:color w:val="005588"/>
        </w:rPr>
        <w:t>5.1 API REST (rest.py)</w:t>
      </w:r>
    </w:p>
    <w:p w14:paraId="6EC87854" w14:textId="77777777" w:rsidR="00843D04" w:rsidRDefault="00000000">
      <w:r>
        <w:t>El API REST expone 25 endpoints agrupados por funcionalidad. Todos los endpoints que requieren conexion MAVLink devuelven HTTP 503 si el controlador no esta disponible. Los schemas de entrada usan Pydantic con validacion de tipos en runtime.</w:t>
      </w:r>
    </w:p>
    <w:p w14:paraId="1BBD1FBC" w14:textId="77777777" w:rsidR="00843D04" w:rsidRDefault="00000000">
      <w:pPr>
        <w:pStyle w:val="Ttulo3"/>
      </w:pPr>
      <w:r>
        <w:rPr>
          <w:color w:val="005588"/>
        </w:rPr>
        <w:t>5.1.1 Endpoints de estado y telemetria</w:t>
      </w:r>
    </w:p>
    <w:tbl>
      <w:tblPr>
        <w:tblStyle w:val="Cuadrculaclara-nfasis1"/>
        <w:tblW w:w="0" w:type="auto"/>
        <w:jc w:val="center"/>
        <w:tblLook w:val="04A0" w:firstRow="1" w:lastRow="0" w:firstColumn="1" w:lastColumn="0" w:noHBand="0" w:noVBand="1"/>
      </w:tblPr>
      <w:tblGrid>
        <w:gridCol w:w="3216"/>
        <w:gridCol w:w="3216"/>
        <w:gridCol w:w="3216"/>
      </w:tblGrid>
      <w:tr w:rsidR="00843D04" w14:paraId="2C378952"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1773475" w14:textId="77777777" w:rsidR="00843D04" w:rsidRDefault="00000000">
            <w:r>
              <w:rPr>
                <w:sz w:val="18"/>
              </w:rPr>
              <w:t>Endpoint</w:t>
            </w:r>
          </w:p>
        </w:tc>
        <w:tc>
          <w:tcPr>
            <w:tcW w:w="3216" w:type="dxa"/>
          </w:tcPr>
          <w:p w14:paraId="15243915"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Metodo</w:t>
            </w:r>
          </w:p>
        </w:tc>
        <w:tc>
          <w:tcPr>
            <w:tcW w:w="3216" w:type="dxa"/>
          </w:tcPr>
          <w:p w14:paraId="29AEA688"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Respuesta</w:t>
            </w:r>
          </w:p>
        </w:tc>
      </w:tr>
      <w:tr w:rsidR="00843D04" w14:paraId="47E48B80"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99BE76D" w14:textId="77777777" w:rsidR="00843D04" w:rsidRDefault="00000000">
            <w:r>
              <w:rPr>
                <w:sz w:val="18"/>
              </w:rPr>
              <w:t>/api/status</w:t>
            </w:r>
          </w:p>
        </w:tc>
        <w:tc>
          <w:tcPr>
            <w:tcW w:w="3216" w:type="dxa"/>
          </w:tcPr>
          <w:p w14:paraId="1D0A3C3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3216" w:type="dxa"/>
          </w:tcPr>
          <w:p w14:paraId="2CB57209"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connected, armed, mode, system_status</w:t>
            </w:r>
          </w:p>
        </w:tc>
      </w:tr>
      <w:tr w:rsidR="00843D04" w14:paraId="090922D9"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5C88B3D" w14:textId="77777777" w:rsidR="00843D04" w:rsidRDefault="00000000">
            <w:r>
              <w:rPr>
                <w:sz w:val="18"/>
              </w:rPr>
              <w:t>/api/telemetry</w:t>
            </w:r>
          </w:p>
        </w:tc>
        <w:tc>
          <w:tcPr>
            <w:tcW w:w="3216" w:type="dxa"/>
          </w:tcPr>
          <w:p w14:paraId="19925F8E"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3216" w:type="dxa"/>
          </w:tcPr>
          <w:p w14:paraId="1F688D8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armed, mode, altitude, lat, lon, roll, pitch, yaw, battery, speeds, sats, hdop</w:t>
            </w:r>
          </w:p>
        </w:tc>
      </w:tr>
    </w:tbl>
    <w:p w14:paraId="3E8A8CEA" w14:textId="77777777" w:rsidR="00843D04" w:rsidRDefault="00843D04"/>
    <w:p w14:paraId="644CBBAE" w14:textId="77777777" w:rsidR="00843D04" w:rsidRDefault="00000000">
      <w:pPr>
        <w:pStyle w:val="Ttulo3"/>
      </w:pPr>
      <w:r>
        <w:rPr>
          <w:color w:val="005588"/>
        </w:rPr>
        <w:t>5.1.2 Endpoints de control basico</w:t>
      </w:r>
    </w:p>
    <w:tbl>
      <w:tblPr>
        <w:tblStyle w:val="Cuadrculaclara-nfasis1"/>
        <w:tblW w:w="0" w:type="auto"/>
        <w:jc w:val="center"/>
        <w:tblLook w:val="04A0" w:firstRow="1" w:lastRow="0" w:firstColumn="1" w:lastColumn="0" w:noHBand="0" w:noVBand="1"/>
      </w:tblPr>
      <w:tblGrid>
        <w:gridCol w:w="2412"/>
        <w:gridCol w:w="2412"/>
        <w:gridCol w:w="2412"/>
        <w:gridCol w:w="2412"/>
      </w:tblGrid>
      <w:tr w:rsidR="00843D04" w14:paraId="377076FD"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EC8F7C5" w14:textId="77777777" w:rsidR="00843D04" w:rsidRDefault="00000000">
            <w:r>
              <w:rPr>
                <w:sz w:val="18"/>
              </w:rPr>
              <w:t>Endpoint</w:t>
            </w:r>
          </w:p>
        </w:tc>
        <w:tc>
          <w:tcPr>
            <w:tcW w:w="2412" w:type="dxa"/>
          </w:tcPr>
          <w:p w14:paraId="2ED6408C"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Metodo</w:t>
            </w:r>
          </w:p>
        </w:tc>
        <w:tc>
          <w:tcPr>
            <w:tcW w:w="2412" w:type="dxa"/>
          </w:tcPr>
          <w:p w14:paraId="6C76F7A0"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Body (Pydantic)</w:t>
            </w:r>
          </w:p>
        </w:tc>
        <w:tc>
          <w:tcPr>
            <w:tcW w:w="2412" w:type="dxa"/>
          </w:tcPr>
          <w:p w14:paraId="2B069AE1"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Validaciones</w:t>
            </w:r>
          </w:p>
        </w:tc>
      </w:tr>
      <w:tr w:rsidR="00843D04" w14:paraId="3EE8F6A1"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091AC29" w14:textId="77777777" w:rsidR="00843D04" w:rsidRDefault="00000000">
            <w:r>
              <w:rPr>
                <w:sz w:val="18"/>
              </w:rPr>
              <w:t>/api/arm</w:t>
            </w:r>
          </w:p>
        </w:tc>
        <w:tc>
          <w:tcPr>
            <w:tcW w:w="2412" w:type="dxa"/>
          </w:tcPr>
          <w:p w14:paraId="1F86A27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412" w:type="dxa"/>
          </w:tcPr>
          <w:p w14:paraId="0B12CB8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ArmRequest {force}</w:t>
            </w:r>
          </w:p>
        </w:tc>
        <w:tc>
          <w:tcPr>
            <w:tcW w:w="2412" w:type="dxa"/>
          </w:tcPr>
          <w:p w14:paraId="6B15D06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Ya armado (si !force)</w:t>
            </w:r>
          </w:p>
        </w:tc>
      </w:tr>
      <w:tr w:rsidR="00843D04" w14:paraId="6A8CD9CC"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A4A5808" w14:textId="77777777" w:rsidR="00843D04" w:rsidRDefault="00000000">
            <w:r>
              <w:rPr>
                <w:sz w:val="18"/>
              </w:rPr>
              <w:t>/api/disarm</w:t>
            </w:r>
          </w:p>
        </w:tc>
        <w:tc>
          <w:tcPr>
            <w:tcW w:w="2412" w:type="dxa"/>
          </w:tcPr>
          <w:p w14:paraId="611FE0B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412" w:type="dxa"/>
          </w:tcPr>
          <w:p w14:paraId="1EFC434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4EAD546E"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Ya desarmado</w:t>
            </w:r>
          </w:p>
        </w:tc>
      </w:tr>
      <w:tr w:rsidR="00843D04" w14:paraId="080A23CB"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88C5F25" w14:textId="77777777" w:rsidR="00843D04" w:rsidRDefault="00000000">
            <w:r>
              <w:rPr>
                <w:sz w:val="18"/>
              </w:rPr>
              <w:t>/api/takeoff</w:t>
            </w:r>
          </w:p>
        </w:tc>
        <w:tc>
          <w:tcPr>
            <w:tcW w:w="2412" w:type="dxa"/>
          </w:tcPr>
          <w:p w14:paraId="7C2AE7D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412" w:type="dxa"/>
          </w:tcPr>
          <w:p w14:paraId="150CA49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TakeoffRequest {altitude}</w:t>
            </w:r>
          </w:p>
        </w:tc>
        <w:tc>
          <w:tcPr>
            <w:tcW w:w="2412" w:type="dxa"/>
          </w:tcPr>
          <w:p w14:paraId="21139A1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Armado, altitud 2-100m</w:t>
            </w:r>
          </w:p>
        </w:tc>
      </w:tr>
      <w:tr w:rsidR="00843D04" w14:paraId="1FDE36EC"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80BDD45" w14:textId="77777777" w:rsidR="00843D04" w:rsidRDefault="00000000">
            <w:r>
              <w:rPr>
                <w:sz w:val="18"/>
              </w:rPr>
              <w:t>/api/land</w:t>
            </w:r>
          </w:p>
        </w:tc>
        <w:tc>
          <w:tcPr>
            <w:tcW w:w="2412" w:type="dxa"/>
          </w:tcPr>
          <w:p w14:paraId="4A344E3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412" w:type="dxa"/>
          </w:tcPr>
          <w:p w14:paraId="53A9B65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30C565C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843D04" w14:paraId="5E059B03"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AEDB4FB" w14:textId="77777777" w:rsidR="00843D04" w:rsidRDefault="00000000">
            <w:r>
              <w:rPr>
                <w:sz w:val="18"/>
              </w:rPr>
              <w:t>/api/rtl</w:t>
            </w:r>
          </w:p>
        </w:tc>
        <w:tc>
          <w:tcPr>
            <w:tcW w:w="2412" w:type="dxa"/>
          </w:tcPr>
          <w:p w14:paraId="7C44D25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412" w:type="dxa"/>
          </w:tcPr>
          <w:p w14:paraId="7745D5D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4D29F76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843D04" w14:paraId="41B335DD"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818A573" w14:textId="77777777" w:rsidR="00843D04" w:rsidRDefault="00000000">
            <w:r>
              <w:rPr>
                <w:sz w:val="18"/>
              </w:rPr>
              <w:t>/api/mode</w:t>
            </w:r>
          </w:p>
        </w:tc>
        <w:tc>
          <w:tcPr>
            <w:tcW w:w="2412" w:type="dxa"/>
          </w:tcPr>
          <w:p w14:paraId="048FDAB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412" w:type="dxa"/>
          </w:tcPr>
          <w:p w14:paraId="1DC638DC"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ModeRequest {mode}</w:t>
            </w:r>
          </w:p>
        </w:tc>
        <w:tc>
          <w:tcPr>
            <w:tcW w:w="2412" w:type="dxa"/>
          </w:tcPr>
          <w:p w14:paraId="5880010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Modo en VALID_MODES (16)</w:t>
            </w:r>
          </w:p>
        </w:tc>
      </w:tr>
      <w:tr w:rsidR="00843D04" w14:paraId="7C7C3843"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3264976" w14:textId="77777777" w:rsidR="00843D04" w:rsidRDefault="00000000">
            <w:r>
              <w:rPr>
                <w:sz w:val="18"/>
              </w:rPr>
              <w:t>/api/goto</w:t>
            </w:r>
          </w:p>
        </w:tc>
        <w:tc>
          <w:tcPr>
            <w:tcW w:w="2412" w:type="dxa"/>
          </w:tcPr>
          <w:p w14:paraId="3EDCF61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412" w:type="dxa"/>
          </w:tcPr>
          <w:p w14:paraId="3DDA332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GotoRequest {lat, lon, alt}</w:t>
            </w:r>
          </w:p>
        </w:tc>
        <w:tc>
          <w:tcPr>
            <w:tcW w:w="2412" w:type="dxa"/>
          </w:tcPr>
          <w:p w14:paraId="76E9A56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Armado</w:t>
            </w:r>
          </w:p>
        </w:tc>
      </w:tr>
    </w:tbl>
    <w:p w14:paraId="4487514F" w14:textId="77777777" w:rsidR="00843D04" w:rsidRDefault="00843D04"/>
    <w:p w14:paraId="16471DFE" w14:textId="77777777" w:rsidR="00843D04" w:rsidRDefault="00000000">
      <w:pPr>
        <w:pStyle w:val="Ttulo3"/>
      </w:pPr>
      <w:r>
        <w:rPr>
          <w:color w:val="005588"/>
        </w:rPr>
        <w:t>5.1.3 Endpoints de control RC</w:t>
      </w:r>
    </w:p>
    <w:tbl>
      <w:tblPr>
        <w:tblStyle w:val="Cuadrculaclara-nfasis1"/>
        <w:tblW w:w="0" w:type="auto"/>
        <w:jc w:val="center"/>
        <w:tblLook w:val="04A0" w:firstRow="1" w:lastRow="0" w:firstColumn="1" w:lastColumn="0" w:noHBand="0" w:noVBand="1"/>
      </w:tblPr>
      <w:tblGrid>
        <w:gridCol w:w="3216"/>
        <w:gridCol w:w="3216"/>
        <w:gridCol w:w="3216"/>
      </w:tblGrid>
      <w:tr w:rsidR="00843D04" w14:paraId="7B4AFE93"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1564807" w14:textId="77777777" w:rsidR="00843D04" w:rsidRDefault="00000000">
            <w:r>
              <w:rPr>
                <w:sz w:val="18"/>
              </w:rPr>
              <w:t>Endpoint</w:t>
            </w:r>
          </w:p>
        </w:tc>
        <w:tc>
          <w:tcPr>
            <w:tcW w:w="3216" w:type="dxa"/>
          </w:tcPr>
          <w:p w14:paraId="26161B92"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Metodo</w:t>
            </w:r>
          </w:p>
        </w:tc>
        <w:tc>
          <w:tcPr>
            <w:tcW w:w="3216" w:type="dxa"/>
          </w:tcPr>
          <w:p w14:paraId="392C8083"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Body</w:t>
            </w:r>
          </w:p>
        </w:tc>
      </w:tr>
      <w:tr w:rsidR="00843D04" w14:paraId="7ED82AFF"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7153734" w14:textId="77777777" w:rsidR="00843D04" w:rsidRDefault="00000000">
            <w:r>
              <w:rPr>
                <w:sz w:val="18"/>
              </w:rPr>
              <w:t>/api/rc/control</w:t>
            </w:r>
          </w:p>
        </w:tc>
        <w:tc>
          <w:tcPr>
            <w:tcW w:w="3216" w:type="dxa"/>
          </w:tcPr>
          <w:p w14:paraId="53F38BA6"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3216" w:type="dxa"/>
          </w:tcPr>
          <w:p w14:paraId="41413D4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RCControlRequest {throttle, yaw, pitch, roll}</w:t>
            </w:r>
          </w:p>
        </w:tc>
      </w:tr>
      <w:tr w:rsidR="00843D04" w14:paraId="76D3681C"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5F67BE9" w14:textId="77777777" w:rsidR="00843D04" w:rsidRDefault="00000000">
            <w:r>
              <w:rPr>
                <w:sz w:val="18"/>
              </w:rPr>
              <w:t>/api/rc/reset</w:t>
            </w:r>
          </w:p>
        </w:tc>
        <w:tc>
          <w:tcPr>
            <w:tcW w:w="3216" w:type="dxa"/>
          </w:tcPr>
          <w:p w14:paraId="1BFC7C7A"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3216" w:type="dxa"/>
          </w:tcPr>
          <w:p w14:paraId="40401E3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843D04" w14:paraId="0675220B"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74DF55B" w14:textId="77777777" w:rsidR="00843D04" w:rsidRDefault="00000000">
            <w:r>
              <w:rPr>
                <w:sz w:val="18"/>
              </w:rPr>
              <w:t>/api/rc/values</w:t>
            </w:r>
          </w:p>
        </w:tc>
        <w:tc>
          <w:tcPr>
            <w:tcW w:w="3216" w:type="dxa"/>
          </w:tcPr>
          <w:p w14:paraId="74CA6F35"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3216" w:type="dxa"/>
          </w:tcPr>
          <w:p w14:paraId="15194B9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56A7B917" w14:textId="77777777" w:rsidR="00843D04" w:rsidRDefault="00843D04"/>
    <w:p w14:paraId="7B7490ED" w14:textId="77777777" w:rsidR="00843D04" w:rsidRDefault="00000000">
      <w:pPr>
        <w:pStyle w:val="Ttulo3"/>
      </w:pPr>
      <w:r>
        <w:rPr>
          <w:color w:val="005588"/>
        </w:rPr>
        <w:lastRenderedPageBreak/>
        <w:t>5.1.4 Endpoints de emergencia</w:t>
      </w:r>
    </w:p>
    <w:tbl>
      <w:tblPr>
        <w:tblStyle w:val="Cuadrculaclara-nfasis1"/>
        <w:tblW w:w="0" w:type="auto"/>
        <w:jc w:val="center"/>
        <w:tblLook w:val="04A0" w:firstRow="1" w:lastRow="0" w:firstColumn="1" w:lastColumn="0" w:noHBand="0" w:noVBand="1"/>
      </w:tblPr>
      <w:tblGrid>
        <w:gridCol w:w="2412"/>
        <w:gridCol w:w="2412"/>
        <w:gridCol w:w="2412"/>
        <w:gridCol w:w="2412"/>
      </w:tblGrid>
      <w:tr w:rsidR="00843D04" w14:paraId="1CF72AA6"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1E8D1AD" w14:textId="77777777" w:rsidR="00843D04" w:rsidRDefault="00000000">
            <w:r>
              <w:rPr>
                <w:sz w:val="18"/>
              </w:rPr>
              <w:t>Endpoint</w:t>
            </w:r>
          </w:p>
        </w:tc>
        <w:tc>
          <w:tcPr>
            <w:tcW w:w="2412" w:type="dxa"/>
          </w:tcPr>
          <w:p w14:paraId="1BC0C42C"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Metodo</w:t>
            </w:r>
          </w:p>
        </w:tc>
        <w:tc>
          <w:tcPr>
            <w:tcW w:w="2412" w:type="dxa"/>
          </w:tcPr>
          <w:p w14:paraId="4D329C28"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Accion</w:t>
            </w:r>
          </w:p>
        </w:tc>
        <w:tc>
          <w:tcPr>
            <w:tcW w:w="2412" w:type="dxa"/>
          </w:tcPr>
          <w:p w14:paraId="299D9202"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Fallback</w:t>
            </w:r>
          </w:p>
        </w:tc>
      </w:tr>
      <w:tr w:rsidR="00843D04" w14:paraId="31DDC1A3"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12BE690" w14:textId="77777777" w:rsidR="00843D04" w:rsidRDefault="00000000">
            <w:r>
              <w:rPr>
                <w:sz w:val="18"/>
              </w:rPr>
              <w:t>/api/emergency</w:t>
            </w:r>
          </w:p>
        </w:tc>
        <w:tc>
          <w:tcPr>
            <w:tcW w:w="2412" w:type="dxa"/>
          </w:tcPr>
          <w:p w14:paraId="1C390E5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412" w:type="dxa"/>
          </w:tcPr>
          <w:p w14:paraId="53E8B66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STOP -&gt; BRAKE</w:t>
            </w:r>
          </w:p>
        </w:tc>
        <w:tc>
          <w:tcPr>
            <w:tcW w:w="2412" w:type="dxa"/>
          </w:tcPr>
          <w:p w14:paraId="21AAD5E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LOITER si BRAKE falla</w:t>
            </w:r>
          </w:p>
        </w:tc>
      </w:tr>
      <w:tr w:rsidR="00843D04" w14:paraId="455F61D3"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35A4A35" w14:textId="77777777" w:rsidR="00843D04" w:rsidRDefault="00000000">
            <w:r>
              <w:rPr>
                <w:sz w:val="18"/>
              </w:rPr>
              <w:t>/api/emergency</w:t>
            </w:r>
          </w:p>
        </w:tc>
        <w:tc>
          <w:tcPr>
            <w:tcW w:w="2412" w:type="dxa"/>
          </w:tcPr>
          <w:p w14:paraId="59DD8B6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412" w:type="dxa"/>
          </w:tcPr>
          <w:p w14:paraId="2338BD9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RTL -&gt; return_to_launch</w:t>
            </w:r>
          </w:p>
        </w:tc>
        <w:tc>
          <w:tcPr>
            <w:tcW w:w="2412" w:type="dxa"/>
          </w:tcPr>
          <w:p w14:paraId="52CE09E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843D04" w14:paraId="3E8CEF7F"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738B33E" w14:textId="77777777" w:rsidR="00843D04" w:rsidRDefault="00000000">
            <w:r>
              <w:rPr>
                <w:sz w:val="18"/>
              </w:rPr>
              <w:t>/api/emergency</w:t>
            </w:r>
          </w:p>
        </w:tc>
        <w:tc>
          <w:tcPr>
            <w:tcW w:w="2412" w:type="dxa"/>
          </w:tcPr>
          <w:p w14:paraId="5541385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412" w:type="dxa"/>
          </w:tcPr>
          <w:p w14:paraId="421AAA15"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LAND -&gt; land</w:t>
            </w:r>
          </w:p>
        </w:tc>
        <w:tc>
          <w:tcPr>
            <w:tcW w:w="2412" w:type="dxa"/>
          </w:tcPr>
          <w:p w14:paraId="13FBD0F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843D04" w14:paraId="55B9CCF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FCCAB76" w14:textId="77777777" w:rsidR="00843D04" w:rsidRDefault="00000000">
            <w:r>
              <w:rPr>
                <w:sz w:val="18"/>
              </w:rPr>
              <w:t>/api/emergency</w:t>
            </w:r>
          </w:p>
        </w:tc>
        <w:tc>
          <w:tcPr>
            <w:tcW w:w="2412" w:type="dxa"/>
          </w:tcPr>
          <w:p w14:paraId="29DA9CE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412" w:type="dxa"/>
          </w:tcPr>
          <w:p w14:paraId="42C2AF0C"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KILL -&gt; disarm(force)</w:t>
            </w:r>
          </w:p>
        </w:tc>
        <w:tc>
          <w:tcPr>
            <w:tcW w:w="2412" w:type="dxa"/>
          </w:tcPr>
          <w:p w14:paraId="41C24AB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53F7E755" w14:textId="77777777" w:rsidR="00843D04" w:rsidRDefault="00843D04"/>
    <w:p w14:paraId="6872810B" w14:textId="77777777" w:rsidR="00843D04" w:rsidRDefault="00000000">
      <w:pPr>
        <w:pStyle w:val="Ttulo3"/>
      </w:pPr>
      <w:r>
        <w:rPr>
          <w:color w:val="005588"/>
        </w:rPr>
        <w:t>5.1.5 Endpoints de sensores</w:t>
      </w:r>
    </w:p>
    <w:tbl>
      <w:tblPr>
        <w:tblStyle w:val="Cuadrculaclara-nfasis1"/>
        <w:tblW w:w="0" w:type="auto"/>
        <w:jc w:val="center"/>
        <w:tblLook w:val="04A0" w:firstRow="1" w:lastRow="0" w:firstColumn="1" w:lastColumn="0" w:noHBand="0" w:noVBand="1"/>
      </w:tblPr>
      <w:tblGrid>
        <w:gridCol w:w="3216"/>
        <w:gridCol w:w="3216"/>
        <w:gridCol w:w="3216"/>
      </w:tblGrid>
      <w:tr w:rsidR="00843D04" w14:paraId="0F59AB99"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BCD62AF" w14:textId="77777777" w:rsidR="00843D04" w:rsidRDefault="00000000">
            <w:r>
              <w:rPr>
                <w:sz w:val="18"/>
              </w:rPr>
              <w:t>Endpoint</w:t>
            </w:r>
          </w:p>
        </w:tc>
        <w:tc>
          <w:tcPr>
            <w:tcW w:w="3216" w:type="dxa"/>
          </w:tcPr>
          <w:p w14:paraId="614F8553"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Metodo</w:t>
            </w:r>
          </w:p>
        </w:tc>
        <w:tc>
          <w:tcPr>
            <w:tcW w:w="3216" w:type="dxa"/>
          </w:tcPr>
          <w:p w14:paraId="42BAB25F"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Respuesta</w:t>
            </w:r>
          </w:p>
        </w:tc>
      </w:tr>
      <w:tr w:rsidR="00843D04" w14:paraId="413584F6"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E18D230" w14:textId="77777777" w:rsidR="00843D04" w:rsidRDefault="00000000">
            <w:r>
              <w:rPr>
                <w:sz w:val="18"/>
              </w:rPr>
              <w:t>/api/sensors</w:t>
            </w:r>
          </w:p>
        </w:tc>
        <w:tc>
          <w:tcPr>
            <w:tcW w:w="3216" w:type="dxa"/>
          </w:tcPr>
          <w:p w14:paraId="194471D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3216" w:type="dxa"/>
          </w:tcPr>
          <w:p w14:paraId="71CF853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mtf01, lidar, obstacle_map, drone_yaw</w:t>
            </w:r>
          </w:p>
        </w:tc>
      </w:tr>
      <w:tr w:rsidR="00843D04" w14:paraId="3F26A76F"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D3ABB64" w14:textId="77777777" w:rsidR="00843D04" w:rsidRDefault="00000000">
            <w:r>
              <w:rPr>
                <w:sz w:val="18"/>
              </w:rPr>
              <w:t>/api/sensors/status</w:t>
            </w:r>
          </w:p>
        </w:tc>
        <w:tc>
          <w:tcPr>
            <w:tcW w:w="3216" w:type="dxa"/>
          </w:tcPr>
          <w:p w14:paraId="1133C5FF"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3216" w:type="dxa"/>
          </w:tcPr>
          <w:p w14:paraId="0A3F72E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running, sim_mode, estado individual</w:t>
            </w:r>
          </w:p>
        </w:tc>
      </w:tr>
    </w:tbl>
    <w:p w14:paraId="48F21FAC" w14:textId="77777777" w:rsidR="00843D04" w:rsidRDefault="00843D04"/>
    <w:p w14:paraId="0BB5D4DE" w14:textId="77777777" w:rsidR="00843D04" w:rsidRDefault="00000000">
      <w:pPr>
        <w:pStyle w:val="Ttulo3"/>
      </w:pPr>
      <w:r>
        <w:rPr>
          <w:color w:val="005588"/>
        </w:rPr>
        <w:t>5.1.6 Endpoints de navegacion</w:t>
      </w:r>
    </w:p>
    <w:tbl>
      <w:tblPr>
        <w:tblStyle w:val="Cuadrculaclara-nfasis1"/>
        <w:tblW w:w="0" w:type="auto"/>
        <w:jc w:val="center"/>
        <w:tblLook w:val="04A0" w:firstRow="1" w:lastRow="0" w:firstColumn="1" w:lastColumn="0" w:noHBand="0" w:noVBand="1"/>
      </w:tblPr>
      <w:tblGrid>
        <w:gridCol w:w="2412"/>
        <w:gridCol w:w="2412"/>
        <w:gridCol w:w="2412"/>
        <w:gridCol w:w="2412"/>
      </w:tblGrid>
      <w:tr w:rsidR="00843D04" w14:paraId="4801EC0D"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9B3F1C8" w14:textId="77777777" w:rsidR="00843D04" w:rsidRDefault="00000000">
            <w:r>
              <w:rPr>
                <w:sz w:val="18"/>
              </w:rPr>
              <w:t>Endpoint</w:t>
            </w:r>
          </w:p>
        </w:tc>
        <w:tc>
          <w:tcPr>
            <w:tcW w:w="2412" w:type="dxa"/>
          </w:tcPr>
          <w:p w14:paraId="674F7B24"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Metodo</w:t>
            </w:r>
          </w:p>
        </w:tc>
        <w:tc>
          <w:tcPr>
            <w:tcW w:w="2412" w:type="dxa"/>
          </w:tcPr>
          <w:p w14:paraId="6F340D16"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Body</w:t>
            </w:r>
          </w:p>
        </w:tc>
        <w:tc>
          <w:tcPr>
            <w:tcW w:w="2412" w:type="dxa"/>
          </w:tcPr>
          <w:p w14:paraId="3AE6EC3E"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r>
      <w:tr w:rsidR="00843D04" w14:paraId="2263BC83"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CC98D49" w14:textId="77777777" w:rsidR="00843D04" w:rsidRDefault="00000000">
            <w:r>
              <w:rPr>
                <w:sz w:val="18"/>
              </w:rPr>
              <w:t>/api/nav/status</w:t>
            </w:r>
          </w:p>
        </w:tc>
        <w:tc>
          <w:tcPr>
            <w:tcW w:w="2412" w:type="dxa"/>
          </w:tcPr>
          <w:p w14:paraId="2B3DE5D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412" w:type="dxa"/>
          </w:tcPr>
          <w:p w14:paraId="00A7250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2745233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mode, target, waypoint_index, avoidance_active</w:t>
            </w:r>
          </w:p>
        </w:tc>
      </w:tr>
      <w:tr w:rsidR="00843D04" w14:paraId="0530C323"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743A4EC" w14:textId="77777777" w:rsidR="00843D04" w:rsidRDefault="00000000">
            <w:r>
              <w:rPr>
                <w:sz w:val="18"/>
              </w:rPr>
              <w:t>/api/nav/goto</w:t>
            </w:r>
          </w:p>
        </w:tc>
        <w:tc>
          <w:tcPr>
            <w:tcW w:w="2412" w:type="dxa"/>
          </w:tcPr>
          <w:p w14:paraId="291AE43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412" w:type="dxa"/>
          </w:tcPr>
          <w:p w14:paraId="07B0DD8F"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NavGotoRequest {lat, lon, alt}</w:t>
            </w:r>
          </w:p>
        </w:tc>
        <w:tc>
          <w:tcPr>
            <w:tcW w:w="2412" w:type="dxa"/>
          </w:tcPr>
          <w:p w14:paraId="27305B7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Navegacion autonoma</w:t>
            </w:r>
          </w:p>
        </w:tc>
      </w:tr>
      <w:tr w:rsidR="00843D04" w14:paraId="5470DDFF"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ABADB53" w14:textId="77777777" w:rsidR="00843D04" w:rsidRDefault="00000000">
            <w:r>
              <w:rPr>
                <w:sz w:val="18"/>
              </w:rPr>
              <w:t>/api/nav/mission</w:t>
            </w:r>
          </w:p>
        </w:tc>
        <w:tc>
          <w:tcPr>
            <w:tcW w:w="2412" w:type="dxa"/>
          </w:tcPr>
          <w:p w14:paraId="2D7CCF2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412" w:type="dxa"/>
          </w:tcPr>
          <w:p w14:paraId="2824CAE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NavMissionRequest {waypoints}</w:t>
            </w:r>
          </w:p>
        </w:tc>
        <w:tc>
          <w:tcPr>
            <w:tcW w:w="2412" w:type="dxa"/>
          </w:tcPr>
          <w:p w14:paraId="268842A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Mision con waypoints</w:t>
            </w:r>
          </w:p>
        </w:tc>
      </w:tr>
      <w:tr w:rsidR="00843D04" w14:paraId="1B69F4A7"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90172BB" w14:textId="77777777" w:rsidR="00843D04" w:rsidRDefault="00000000">
            <w:r>
              <w:rPr>
                <w:sz w:val="18"/>
              </w:rPr>
              <w:t>/api/nav/stop</w:t>
            </w:r>
          </w:p>
        </w:tc>
        <w:tc>
          <w:tcPr>
            <w:tcW w:w="2412" w:type="dxa"/>
          </w:tcPr>
          <w:p w14:paraId="179B236A"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412" w:type="dxa"/>
          </w:tcPr>
          <w:p w14:paraId="35AA44D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601EDF5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Detener navegacion</w:t>
            </w:r>
          </w:p>
        </w:tc>
      </w:tr>
      <w:tr w:rsidR="00843D04" w14:paraId="32FDA176"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ADB766C" w14:textId="77777777" w:rsidR="00843D04" w:rsidRDefault="00000000">
            <w:r>
              <w:rPr>
                <w:sz w:val="18"/>
              </w:rPr>
              <w:t>/api/nav/avoidance</w:t>
            </w:r>
          </w:p>
        </w:tc>
        <w:tc>
          <w:tcPr>
            <w:tcW w:w="2412" w:type="dxa"/>
          </w:tcPr>
          <w:p w14:paraId="605AD936"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412" w:type="dxa"/>
          </w:tcPr>
          <w:p w14:paraId="184BCD8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active (query)</w:t>
            </w:r>
          </w:p>
        </w:tc>
        <w:tc>
          <w:tcPr>
            <w:tcW w:w="2412" w:type="dxa"/>
          </w:tcPr>
          <w:p w14:paraId="2F177C05"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Activar/desactivar evitacion</w:t>
            </w:r>
          </w:p>
        </w:tc>
      </w:tr>
    </w:tbl>
    <w:p w14:paraId="4727F6F2" w14:textId="77777777" w:rsidR="00843D04" w:rsidRDefault="00843D04"/>
    <w:p w14:paraId="63397BE7" w14:textId="77777777" w:rsidR="00843D04" w:rsidRDefault="00000000">
      <w:pPr>
        <w:pStyle w:val="Ttulo3"/>
      </w:pPr>
      <w:r>
        <w:rPr>
          <w:color w:val="005588"/>
        </w:rPr>
        <w:t>5.1.7 Endpoints de mapa de obstaculos</w:t>
      </w:r>
    </w:p>
    <w:tbl>
      <w:tblPr>
        <w:tblStyle w:val="Cuadrculaclara-nfasis1"/>
        <w:tblW w:w="0" w:type="auto"/>
        <w:jc w:val="center"/>
        <w:tblLook w:val="04A0" w:firstRow="1" w:lastRow="0" w:firstColumn="1" w:lastColumn="0" w:noHBand="0" w:noVBand="1"/>
      </w:tblPr>
      <w:tblGrid>
        <w:gridCol w:w="3216"/>
        <w:gridCol w:w="3216"/>
        <w:gridCol w:w="3216"/>
      </w:tblGrid>
      <w:tr w:rsidR="00843D04" w14:paraId="40EEAD01"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F532C87" w14:textId="77777777" w:rsidR="00843D04" w:rsidRDefault="00000000">
            <w:r>
              <w:rPr>
                <w:sz w:val="18"/>
              </w:rPr>
              <w:t>Endpoint</w:t>
            </w:r>
          </w:p>
        </w:tc>
        <w:tc>
          <w:tcPr>
            <w:tcW w:w="3216" w:type="dxa"/>
          </w:tcPr>
          <w:p w14:paraId="24E00831"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Metodo</w:t>
            </w:r>
          </w:p>
        </w:tc>
        <w:tc>
          <w:tcPr>
            <w:tcW w:w="3216" w:type="dxa"/>
          </w:tcPr>
          <w:p w14:paraId="41A70EC7"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r>
      <w:tr w:rsidR="00843D04" w14:paraId="6B6F3C66"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F6FC87F" w14:textId="77777777" w:rsidR="00843D04" w:rsidRDefault="00000000">
            <w:r>
              <w:rPr>
                <w:sz w:val="18"/>
              </w:rPr>
              <w:t>/api/obstacle-map</w:t>
            </w:r>
          </w:p>
        </w:tc>
        <w:tc>
          <w:tcPr>
            <w:tcW w:w="3216" w:type="dxa"/>
          </w:tcPr>
          <w:p w14:paraId="1E6B6E6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3216" w:type="dxa"/>
          </w:tcPr>
          <w:p w14:paraId="1A773D16"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Mapa downsampeado (max 200 obstaculos)</w:t>
            </w:r>
          </w:p>
        </w:tc>
      </w:tr>
      <w:tr w:rsidR="00843D04" w14:paraId="7D7C68D1"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56CF2DE" w14:textId="77777777" w:rsidR="00843D04" w:rsidRDefault="00000000">
            <w:r>
              <w:rPr>
                <w:sz w:val="18"/>
              </w:rPr>
              <w:t>/api/obstacle-map/reset</w:t>
            </w:r>
          </w:p>
        </w:tc>
        <w:tc>
          <w:tcPr>
            <w:tcW w:w="3216" w:type="dxa"/>
          </w:tcPr>
          <w:p w14:paraId="5FADF20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3216" w:type="dxa"/>
          </w:tcPr>
          <w:p w14:paraId="2F2A1BE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Reiniciar grilla a 0.0</w:t>
            </w:r>
          </w:p>
        </w:tc>
      </w:tr>
    </w:tbl>
    <w:p w14:paraId="28CE1137" w14:textId="77777777" w:rsidR="00843D04" w:rsidRDefault="00843D04"/>
    <w:p w14:paraId="0477250E" w14:textId="77777777" w:rsidR="00843D04" w:rsidRDefault="00000000">
      <w:pPr>
        <w:pStyle w:val="Ttulo3"/>
      </w:pPr>
      <w:r>
        <w:rPr>
          <w:color w:val="005588"/>
        </w:rPr>
        <w:t>5.1.8 Endpoints de waypoints</w:t>
      </w:r>
    </w:p>
    <w:tbl>
      <w:tblPr>
        <w:tblStyle w:val="Cuadrculaclara-nfasis1"/>
        <w:tblW w:w="0" w:type="auto"/>
        <w:jc w:val="center"/>
        <w:tblLook w:val="04A0" w:firstRow="1" w:lastRow="0" w:firstColumn="1" w:lastColumn="0" w:noHBand="0" w:noVBand="1"/>
      </w:tblPr>
      <w:tblGrid>
        <w:gridCol w:w="3216"/>
        <w:gridCol w:w="3216"/>
        <w:gridCol w:w="3216"/>
      </w:tblGrid>
      <w:tr w:rsidR="00843D04" w14:paraId="7B3F47B0"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9D534CB" w14:textId="77777777" w:rsidR="00843D04" w:rsidRDefault="00000000">
            <w:r>
              <w:rPr>
                <w:sz w:val="18"/>
              </w:rPr>
              <w:t>Endpoint</w:t>
            </w:r>
          </w:p>
        </w:tc>
        <w:tc>
          <w:tcPr>
            <w:tcW w:w="3216" w:type="dxa"/>
          </w:tcPr>
          <w:p w14:paraId="33573E1E"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Metodo</w:t>
            </w:r>
          </w:p>
        </w:tc>
        <w:tc>
          <w:tcPr>
            <w:tcW w:w="3216" w:type="dxa"/>
          </w:tcPr>
          <w:p w14:paraId="34F6CDBB"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r>
      <w:tr w:rsidR="00843D04" w14:paraId="3CD075FF"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5AE1316" w14:textId="77777777" w:rsidR="00843D04" w:rsidRDefault="00000000">
            <w:r>
              <w:rPr>
                <w:sz w:val="18"/>
              </w:rPr>
              <w:t>/api/waypoints/save</w:t>
            </w:r>
          </w:p>
        </w:tc>
        <w:tc>
          <w:tcPr>
            <w:tcW w:w="3216" w:type="dxa"/>
          </w:tcPr>
          <w:p w14:paraId="421F1F6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3216" w:type="dxa"/>
          </w:tcPr>
          <w:p w14:paraId="3F04F8F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Guarda en data/waypoints/{name}.json</w:t>
            </w:r>
          </w:p>
        </w:tc>
      </w:tr>
      <w:tr w:rsidR="00843D04" w14:paraId="7E0B7F5A"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44B960C" w14:textId="77777777" w:rsidR="00843D04" w:rsidRDefault="00000000">
            <w:r>
              <w:rPr>
                <w:sz w:val="18"/>
              </w:rPr>
              <w:t>/api/waypoints/load</w:t>
            </w:r>
          </w:p>
        </w:tc>
        <w:tc>
          <w:tcPr>
            <w:tcW w:w="3216" w:type="dxa"/>
          </w:tcPr>
          <w:p w14:paraId="02C81F1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3216" w:type="dxa"/>
          </w:tcPr>
          <w:p w14:paraId="525E12FE"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Carga desde JSON</w:t>
            </w:r>
          </w:p>
        </w:tc>
      </w:tr>
      <w:tr w:rsidR="00843D04" w14:paraId="328E8EDD"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A2191D0" w14:textId="77777777" w:rsidR="00843D04" w:rsidRDefault="00000000">
            <w:r>
              <w:rPr>
                <w:sz w:val="18"/>
              </w:rPr>
              <w:t>/api/waypoints/list</w:t>
            </w:r>
          </w:p>
        </w:tc>
        <w:tc>
          <w:tcPr>
            <w:tcW w:w="3216" w:type="dxa"/>
          </w:tcPr>
          <w:p w14:paraId="14E3A49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3216" w:type="dxa"/>
          </w:tcPr>
          <w:p w14:paraId="7C2F02E2"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Lista conjuntos guardados</w:t>
            </w:r>
          </w:p>
        </w:tc>
      </w:tr>
      <w:tr w:rsidR="00843D04" w14:paraId="06E85817"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20B8A61" w14:textId="77777777" w:rsidR="00843D04" w:rsidRDefault="00000000">
            <w:r>
              <w:rPr>
                <w:sz w:val="18"/>
              </w:rPr>
              <w:t>/api/waypoints/{name}</w:t>
            </w:r>
          </w:p>
        </w:tc>
        <w:tc>
          <w:tcPr>
            <w:tcW w:w="3216" w:type="dxa"/>
          </w:tcPr>
          <w:p w14:paraId="2FC879C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DELETE</w:t>
            </w:r>
          </w:p>
        </w:tc>
        <w:tc>
          <w:tcPr>
            <w:tcW w:w="3216" w:type="dxa"/>
          </w:tcPr>
          <w:p w14:paraId="38F4157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Elimina conjunto</w:t>
            </w:r>
          </w:p>
        </w:tc>
      </w:tr>
    </w:tbl>
    <w:p w14:paraId="1A882660" w14:textId="77777777" w:rsidR="00843D04" w:rsidRDefault="00843D04"/>
    <w:p w14:paraId="7434F74E" w14:textId="77777777" w:rsidR="00843D04" w:rsidRDefault="00000000">
      <w:pPr>
        <w:pStyle w:val="Ttulo3"/>
      </w:pPr>
      <w:r>
        <w:rPr>
          <w:color w:val="005588"/>
        </w:rPr>
        <w:lastRenderedPageBreak/>
        <w:t>5.1.9 Endpoints publicos</w:t>
      </w:r>
    </w:p>
    <w:tbl>
      <w:tblPr>
        <w:tblStyle w:val="Cuadrculaclara-nfasis1"/>
        <w:tblW w:w="0" w:type="auto"/>
        <w:jc w:val="center"/>
        <w:tblLook w:val="04A0" w:firstRow="1" w:lastRow="0" w:firstColumn="1" w:lastColumn="0" w:noHBand="0" w:noVBand="1"/>
      </w:tblPr>
      <w:tblGrid>
        <w:gridCol w:w="3216"/>
        <w:gridCol w:w="3216"/>
        <w:gridCol w:w="3216"/>
      </w:tblGrid>
      <w:tr w:rsidR="00843D04" w14:paraId="6ADE346B"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F0061A6" w14:textId="77777777" w:rsidR="00843D04" w:rsidRDefault="00000000">
            <w:r>
              <w:rPr>
                <w:sz w:val="18"/>
              </w:rPr>
              <w:t>Endpoint</w:t>
            </w:r>
          </w:p>
        </w:tc>
        <w:tc>
          <w:tcPr>
            <w:tcW w:w="3216" w:type="dxa"/>
          </w:tcPr>
          <w:p w14:paraId="3CAEEFF3"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Metodo</w:t>
            </w:r>
          </w:p>
        </w:tc>
        <w:tc>
          <w:tcPr>
            <w:tcW w:w="3216" w:type="dxa"/>
          </w:tcPr>
          <w:p w14:paraId="1E382488"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Respuesta</w:t>
            </w:r>
          </w:p>
        </w:tc>
      </w:tr>
      <w:tr w:rsidR="00843D04" w14:paraId="7C282C07"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98DE3DB" w14:textId="77777777" w:rsidR="00843D04" w:rsidRDefault="00000000">
            <w:r>
              <w:rPr>
                <w:sz w:val="18"/>
              </w:rPr>
              <w:t>/</w:t>
            </w:r>
          </w:p>
        </w:tc>
        <w:tc>
          <w:tcPr>
            <w:tcW w:w="3216" w:type="dxa"/>
          </w:tcPr>
          <w:p w14:paraId="036B337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3216" w:type="dxa"/>
          </w:tcPr>
          <w:p w14:paraId="42A2D73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{message, version, status}</w:t>
            </w:r>
          </w:p>
        </w:tc>
      </w:tr>
      <w:tr w:rsidR="00843D04" w14:paraId="52B56792"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C2E05D3" w14:textId="77777777" w:rsidR="00843D04" w:rsidRDefault="00000000">
            <w:r>
              <w:rPr>
                <w:sz w:val="18"/>
              </w:rPr>
              <w:t>/health</w:t>
            </w:r>
          </w:p>
        </w:tc>
        <w:tc>
          <w:tcPr>
            <w:tcW w:w="3216" w:type="dxa"/>
          </w:tcPr>
          <w:p w14:paraId="7CA23E1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3216" w:type="dxa"/>
          </w:tcPr>
          <w:p w14:paraId="77354C1A"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{status: healthy}</w:t>
            </w:r>
          </w:p>
        </w:tc>
      </w:tr>
      <w:tr w:rsidR="00843D04" w14:paraId="46147D03"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4533C0F" w14:textId="77777777" w:rsidR="00843D04" w:rsidRDefault="00000000">
            <w:r>
              <w:rPr>
                <w:sz w:val="18"/>
              </w:rPr>
              <w:t>/drones</w:t>
            </w:r>
          </w:p>
        </w:tc>
        <w:tc>
          <w:tcPr>
            <w:tcW w:w="3216" w:type="dxa"/>
          </w:tcPr>
          <w:p w14:paraId="5833D42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3216" w:type="dxa"/>
          </w:tcPr>
          <w:p w14:paraId="575DD72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Lista de drones (mock)</w:t>
            </w:r>
          </w:p>
        </w:tc>
      </w:tr>
      <w:tr w:rsidR="00843D04" w14:paraId="7112A919"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B0CC79D" w14:textId="77777777" w:rsidR="00843D04" w:rsidRDefault="00000000">
            <w:r>
              <w:rPr>
                <w:sz w:val="18"/>
              </w:rPr>
              <w:t>/missions</w:t>
            </w:r>
          </w:p>
        </w:tc>
        <w:tc>
          <w:tcPr>
            <w:tcW w:w="3216" w:type="dxa"/>
          </w:tcPr>
          <w:p w14:paraId="54529E9C"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3216" w:type="dxa"/>
          </w:tcPr>
          <w:p w14:paraId="009BB8F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Lista de misiones (mock)</w:t>
            </w:r>
          </w:p>
        </w:tc>
      </w:tr>
      <w:tr w:rsidR="00843D04" w14:paraId="0A37F2B5"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3EE2315" w14:textId="77777777" w:rsidR="00843D04" w:rsidRDefault="00000000">
            <w:r>
              <w:rPr>
                <w:sz w:val="18"/>
              </w:rPr>
              <w:t>/users</w:t>
            </w:r>
          </w:p>
        </w:tc>
        <w:tc>
          <w:tcPr>
            <w:tcW w:w="3216" w:type="dxa"/>
          </w:tcPr>
          <w:p w14:paraId="11C4E3E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3216" w:type="dxa"/>
          </w:tcPr>
          <w:p w14:paraId="4966DCF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Lista de usuarios (mock)</w:t>
            </w:r>
          </w:p>
        </w:tc>
      </w:tr>
      <w:tr w:rsidR="00843D04" w14:paraId="4C277A79"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F66D0B7" w14:textId="77777777" w:rsidR="00843D04" w:rsidRDefault="00000000">
            <w:r>
              <w:rPr>
                <w:sz w:val="18"/>
              </w:rPr>
              <w:t>/flight-routes</w:t>
            </w:r>
          </w:p>
        </w:tc>
        <w:tc>
          <w:tcPr>
            <w:tcW w:w="3216" w:type="dxa"/>
          </w:tcPr>
          <w:p w14:paraId="4661B07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3216" w:type="dxa"/>
          </w:tcPr>
          <w:p w14:paraId="2CBC3AC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Lista de rutas (mock)</w:t>
            </w:r>
          </w:p>
        </w:tc>
      </w:tr>
    </w:tbl>
    <w:p w14:paraId="219244CF" w14:textId="77777777" w:rsidR="00843D04" w:rsidRDefault="00843D04"/>
    <w:p w14:paraId="03666C4E" w14:textId="77777777" w:rsidR="00843D04" w:rsidRDefault="00000000">
      <w:pPr>
        <w:pStyle w:val="Ttulo3"/>
      </w:pPr>
      <w:r>
        <w:rPr>
          <w:color w:val="005588"/>
        </w:rPr>
        <w:t>5.2 API WebSocket (websocket.py)</w:t>
      </w:r>
    </w:p>
    <w:p w14:paraId="0B559B2B" w14:textId="77777777" w:rsidR="00843D04" w:rsidRDefault="00000000">
      <w:r>
        <w:t>El servidor WebSocket en /ws/telemetry proporciona comunicacion bidireccional en tiempo real con la app movil. Utiliza el patron publisher-subscriber gestionado por ConnectionManager.</w:t>
      </w:r>
    </w:p>
    <w:p w14:paraId="6E2E8840" w14:textId="77777777" w:rsidR="00843D04" w:rsidRDefault="00000000">
      <w:pPr>
        <w:pStyle w:val="Ttulo3"/>
      </w:pPr>
      <w:r>
        <w:rPr>
          <w:color w:val="005588"/>
        </w:rPr>
        <w:t>5.2.1 Mensajes salientes (broadcast)</w:t>
      </w:r>
    </w:p>
    <w:p w14:paraId="0A2DF1F8" w14:textId="77777777" w:rsidR="00843D04" w:rsidRDefault="00000000">
      <w:r>
        <w:t>El servidor transmite telemetria a todos los clientes conectados a 10 Hz:</w:t>
      </w:r>
    </w:p>
    <w:p w14:paraId="1FA86E2B" w14:textId="77777777" w:rsidR="00843D04" w:rsidRDefault="00000000">
      <w:pPr>
        <w:shd w:val="clear" w:color="auto" w:fill="F0F0F0"/>
        <w:spacing w:before="40" w:after="40"/>
        <w:ind w:left="432"/>
      </w:pPr>
      <w:r>
        <w:rPr>
          <w:rFonts w:ascii="Consolas" w:hAnsi="Consolas"/>
          <w:color w:val="333333"/>
          <w:sz w:val="16"/>
        </w:rPr>
        <w:t>{</w:t>
      </w:r>
      <w:r>
        <w:rPr>
          <w:rFonts w:ascii="Consolas" w:hAnsi="Consolas"/>
          <w:color w:val="333333"/>
          <w:sz w:val="16"/>
        </w:rPr>
        <w:br/>
        <w:t xml:space="preserve">  "type": "telemetry",</w:t>
      </w:r>
      <w:r>
        <w:rPr>
          <w:rFonts w:ascii="Consolas" w:hAnsi="Consolas"/>
          <w:color w:val="333333"/>
          <w:sz w:val="16"/>
        </w:rPr>
        <w:br/>
        <w:t xml:space="preserve">  "data": {</w:t>
      </w:r>
      <w:r>
        <w:rPr>
          <w:rFonts w:ascii="Consolas" w:hAnsi="Consolas"/>
          <w:color w:val="333333"/>
          <w:sz w:val="16"/>
        </w:rPr>
        <w:br/>
        <w:t xml:space="preserve">    "armed": false, "mode": "STANDBY",</w:t>
      </w:r>
      <w:r>
        <w:rPr>
          <w:rFonts w:ascii="Consolas" w:hAnsi="Consolas"/>
          <w:color w:val="333333"/>
          <w:sz w:val="16"/>
        </w:rPr>
        <w:br/>
        <w:t xml:space="preserve">    "altitude": 0.0, "latitude": 4.711, "longitude": -74.0721,</w:t>
      </w:r>
      <w:r>
        <w:rPr>
          <w:rFonts w:ascii="Consolas" w:hAnsi="Consolas"/>
          <w:color w:val="333333"/>
          <w:sz w:val="16"/>
        </w:rPr>
        <w:br/>
        <w:t xml:space="preserve">    "roll": 0.0, "pitch": 0.0, "yaw": 0.0,</w:t>
      </w:r>
      <w:r>
        <w:rPr>
          <w:rFonts w:ascii="Consolas" w:hAnsi="Consolas"/>
          <w:color w:val="333333"/>
          <w:sz w:val="16"/>
        </w:rPr>
        <w:br/>
        <w:t xml:space="preserve">    "battery_voltage": 12.5, "battery_current": 0.5,</w:t>
      </w:r>
      <w:r>
        <w:rPr>
          <w:rFonts w:ascii="Consolas" w:hAnsi="Consolas"/>
          <w:color w:val="333333"/>
          <w:sz w:val="16"/>
        </w:rPr>
        <w:br/>
        <w:t xml:space="preserve">    "battery_remaining": 85, "ground_speed": 0.0,</w:t>
      </w:r>
      <w:r>
        <w:rPr>
          <w:rFonts w:ascii="Consolas" w:hAnsi="Consolas"/>
          <w:color w:val="333333"/>
          <w:sz w:val="16"/>
        </w:rPr>
        <w:br/>
        <w:t xml:space="preserve">    "vertical_speed": 0.0, "satellites": 10, "hdop": 1.2,</w:t>
      </w:r>
      <w:r>
        <w:rPr>
          <w:rFonts w:ascii="Consolas" w:hAnsi="Consolas"/>
          <w:color w:val="333333"/>
          <w:sz w:val="16"/>
        </w:rPr>
        <w:br/>
        <w:t xml:space="preserve">    "mtf01_distance": 1.5,</w:t>
      </w:r>
      <w:r>
        <w:rPr>
          <w:rFonts w:ascii="Consolas" w:hAnsi="Consolas"/>
          <w:color w:val="333333"/>
          <w:sz w:val="16"/>
        </w:rPr>
        <w:br/>
        <w:t xml:space="preserve">    "lidar_closest_distance": 2.3,</w:t>
      </w:r>
      <w:r>
        <w:rPr>
          <w:rFonts w:ascii="Consolas" w:hAnsi="Consolas"/>
          <w:color w:val="333333"/>
          <w:sz w:val="16"/>
        </w:rPr>
        <w:br/>
        <w:t xml:space="preserve">    "lidar_closest_angle": 45.0,</w:t>
      </w:r>
      <w:r>
        <w:rPr>
          <w:rFonts w:ascii="Consolas" w:hAnsi="Consolas"/>
          <w:color w:val="333333"/>
          <w:sz w:val="16"/>
        </w:rPr>
        <w:br/>
        <w:t xml:space="preserve">    "lidar_points": 720,</w:t>
      </w:r>
      <w:r>
        <w:rPr>
          <w:rFonts w:ascii="Consolas" w:hAnsi="Consolas"/>
          <w:color w:val="333333"/>
          <w:sz w:val="16"/>
        </w:rPr>
        <w:br/>
        <w:t xml:space="preserve">    "obstacle_ahead": false</w:t>
      </w:r>
      <w:r>
        <w:rPr>
          <w:rFonts w:ascii="Consolas" w:hAnsi="Consolas"/>
          <w:color w:val="333333"/>
          <w:sz w:val="16"/>
        </w:rPr>
        <w:br/>
        <w:t xml:space="preserve">  },</w:t>
      </w:r>
      <w:r>
        <w:rPr>
          <w:rFonts w:ascii="Consolas" w:hAnsi="Consolas"/>
          <w:color w:val="333333"/>
          <w:sz w:val="16"/>
        </w:rPr>
        <w:br/>
        <w:t xml:space="preserve">  "timestamp": "2026-05-25T..."</w:t>
      </w:r>
      <w:r>
        <w:rPr>
          <w:rFonts w:ascii="Consolas" w:hAnsi="Consolas"/>
          <w:color w:val="333333"/>
          <w:sz w:val="16"/>
        </w:rPr>
        <w:br/>
        <w:t>}</w:t>
      </w:r>
    </w:p>
    <w:p w14:paraId="1B972E81" w14:textId="77777777" w:rsidR="00843D04" w:rsidRDefault="00000000">
      <w:pPr>
        <w:pStyle w:val="Ttulo3"/>
      </w:pPr>
      <w:r>
        <w:rPr>
          <w:color w:val="005588"/>
        </w:rPr>
        <w:t>5.2.2 Comandos entrantes</w:t>
      </w:r>
    </w:p>
    <w:tbl>
      <w:tblPr>
        <w:tblStyle w:val="Cuadrculaclara-nfasis1"/>
        <w:tblW w:w="0" w:type="auto"/>
        <w:jc w:val="center"/>
        <w:tblLook w:val="04A0" w:firstRow="1" w:lastRow="0" w:firstColumn="1" w:lastColumn="0" w:noHBand="0" w:noVBand="1"/>
      </w:tblPr>
      <w:tblGrid>
        <w:gridCol w:w="2412"/>
        <w:gridCol w:w="2412"/>
        <w:gridCol w:w="2412"/>
        <w:gridCol w:w="2412"/>
      </w:tblGrid>
      <w:tr w:rsidR="00843D04" w14:paraId="639A17EA"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1DFDE43" w14:textId="77777777" w:rsidR="00843D04" w:rsidRDefault="00000000">
            <w:r>
              <w:rPr>
                <w:sz w:val="18"/>
              </w:rPr>
              <w:t>Comando</w:t>
            </w:r>
          </w:p>
        </w:tc>
        <w:tc>
          <w:tcPr>
            <w:tcW w:w="2412" w:type="dxa"/>
          </w:tcPr>
          <w:p w14:paraId="545E6A2F"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Parametros</w:t>
            </w:r>
          </w:p>
        </w:tc>
        <w:tc>
          <w:tcPr>
            <w:tcW w:w="2412" w:type="dxa"/>
          </w:tcPr>
          <w:p w14:paraId="451C6F9B"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c>
          <w:tcPr>
            <w:tcW w:w="2412" w:type="dxa"/>
          </w:tcPr>
          <w:p w14:paraId="6EF261AD"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Requiere ACK</w:t>
            </w:r>
          </w:p>
        </w:tc>
      </w:tr>
      <w:tr w:rsidR="00843D04" w14:paraId="41C2070D"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99465C5" w14:textId="77777777" w:rsidR="00843D04" w:rsidRDefault="00000000">
            <w:r>
              <w:rPr>
                <w:sz w:val="18"/>
              </w:rPr>
              <w:t>ARM</w:t>
            </w:r>
          </w:p>
        </w:tc>
        <w:tc>
          <w:tcPr>
            <w:tcW w:w="2412" w:type="dxa"/>
          </w:tcPr>
          <w:p w14:paraId="3D10F069"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4DE3CEA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Armar</w:t>
            </w:r>
          </w:p>
        </w:tc>
        <w:tc>
          <w:tcPr>
            <w:tcW w:w="2412" w:type="dxa"/>
          </w:tcPr>
          <w:p w14:paraId="377C973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64D28A28"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B95510B" w14:textId="77777777" w:rsidR="00843D04" w:rsidRDefault="00000000">
            <w:r>
              <w:rPr>
                <w:sz w:val="18"/>
              </w:rPr>
              <w:t>DISARM</w:t>
            </w:r>
          </w:p>
        </w:tc>
        <w:tc>
          <w:tcPr>
            <w:tcW w:w="2412" w:type="dxa"/>
          </w:tcPr>
          <w:p w14:paraId="3A52EC3D"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1A3DA07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Desarmar</w:t>
            </w:r>
          </w:p>
        </w:tc>
        <w:tc>
          <w:tcPr>
            <w:tcW w:w="2412" w:type="dxa"/>
          </w:tcPr>
          <w:p w14:paraId="49412FC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6E11EC8E"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7C0B0874" w14:textId="77777777" w:rsidR="00843D04" w:rsidRDefault="00000000">
            <w:r>
              <w:rPr>
                <w:sz w:val="18"/>
              </w:rPr>
              <w:t>TAKEOFF</w:t>
            </w:r>
          </w:p>
        </w:tc>
        <w:tc>
          <w:tcPr>
            <w:tcW w:w="2412" w:type="dxa"/>
          </w:tcPr>
          <w:p w14:paraId="4E5047D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{altitude}</w:t>
            </w:r>
          </w:p>
        </w:tc>
        <w:tc>
          <w:tcPr>
            <w:tcW w:w="2412" w:type="dxa"/>
          </w:tcPr>
          <w:p w14:paraId="78E2080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Despegar</w:t>
            </w:r>
          </w:p>
        </w:tc>
        <w:tc>
          <w:tcPr>
            <w:tcW w:w="2412" w:type="dxa"/>
          </w:tcPr>
          <w:p w14:paraId="125BFD52"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7766A68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0AD0583" w14:textId="77777777" w:rsidR="00843D04" w:rsidRDefault="00000000">
            <w:r>
              <w:rPr>
                <w:sz w:val="18"/>
              </w:rPr>
              <w:t>LAND</w:t>
            </w:r>
          </w:p>
        </w:tc>
        <w:tc>
          <w:tcPr>
            <w:tcW w:w="2412" w:type="dxa"/>
          </w:tcPr>
          <w:p w14:paraId="48B94B3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0787EBB5"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Aterrizar</w:t>
            </w:r>
          </w:p>
        </w:tc>
        <w:tc>
          <w:tcPr>
            <w:tcW w:w="2412" w:type="dxa"/>
          </w:tcPr>
          <w:p w14:paraId="046A26FF"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64CC991D"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80E8099" w14:textId="77777777" w:rsidR="00843D04" w:rsidRDefault="00000000">
            <w:r>
              <w:rPr>
                <w:sz w:val="18"/>
              </w:rPr>
              <w:t>RTL</w:t>
            </w:r>
          </w:p>
        </w:tc>
        <w:tc>
          <w:tcPr>
            <w:tcW w:w="2412" w:type="dxa"/>
          </w:tcPr>
          <w:p w14:paraId="1F68506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7FE1BC62"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Retorno a casa</w:t>
            </w:r>
          </w:p>
        </w:tc>
        <w:tc>
          <w:tcPr>
            <w:tcW w:w="2412" w:type="dxa"/>
          </w:tcPr>
          <w:p w14:paraId="1204FF8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4760C9FE"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81AE606" w14:textId="77777777" w:rsidR="00843D04" w:rsidRDefault="00000000">
            <w:r>
              <w:rPr>
                <w:sz w:val="18"/>
              </w:rPr>
              <w:t>SET_MODE</w:t>
            </w:r>
          </w:p>
        </w:tc>
        <w:tc>
          <w:tcPr>
            <w:tcW w:w="2412" w:type="dxa"/>
          </w:tcPr>
          <w:p w14:paraId="5AF72AA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{mode}</w:t>
            </w:r>
          </w:p>
        </w:tc>
        <w:tc>
          <w:tcPr>
            <w:tcW w:w="2412" w:type="dxa"/>
          </w:tcPr>
          <w:p w14:paraId="572C2487"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Cambiar modo</w:t>
            </w:r>
          </w:p>
        </w:tc>
        <w:tc>
          <w:tcPr>
            <w:tcW w:w="2412" w:type="dxa"/>
          </w:tcPr>
          <w:p w14:paraId="5382436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1CDC687F"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731ED9D" w14:textId="77777777" w:rsidR="00843D04" w:rsidRDefault="00000000">
            <w:r>
              <w:rPr>
                <w:sz w:val="18"/>
              </w:rPr>
              <w:t>REBOOT</w:t>
            </w:r>
          </w:p>
        </w:tc>
        <w:tc>
          <w:tcPr>
            <w:tcW w:w="2412" w:type="dxa"/>
          </w:tcPr>
          <w:p w14:paraId="01757FC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13B46DD5"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Reiniciar autopiloto</w:t>
            </w:r>
          </w:p>
        </w:tc>
        <w:tc>
          <w:tcPr>
            <w:tcW w:w="2412" w:type="dxa"/>
          </w:tcPr>
          <w:p w14:paraId="0BE64B1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1BC0A76A"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EA1A0DF" w14:textId="77777777" w:rsidR="00843D04" w:rsidRDefault="00000000">
            <w:r>
              <w:rPr>
                <w:sz w:val="18"/>
              </w:rPr>
              <w:t>RC_CONTROL</w:t>
            </w:r>
          </w:p>
        </w:tc>
        <w:tc>
          <w:tcPr>
            <w:tcW w:w="2412" w:type="dxa"/>
          </w:tcPr>
          <w:p w14:paraId="29A56D35"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{throttle, yaw, pitch, roll}</w:t>
            </w:r>
          </w:p>
        </w:tc>
        <w:tc>
          <w:tcPr>
            <w:tcW w:w="2412" w:type="dxa"/>
          </w:tcPr>
          <w:p w14:paraId="4A5B527C"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Override RC</w:t>
            </w:r>
          </w:p>
        </w:tc>
        <w:tc>
          <w:tcPr>
            <w:tcW w:w="2412" w:type="dxa"/>
          </w:tcPr>
          <w:p w14:paraId="2C783CC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843D04" w14:paraId="23EF0E99"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8E3506B" w14:textId="77777777" w:rsidR="00843D04" w:rsidRDefault="00000000">
            <w:r>
              <w:rPr>
                <w:sz w:val="18"/>
              </w:rPr>
              <w:t>RC_RESET</w:t>
            </w:r>
          </w:p>
        </w:tc>
        <w:tc>
          <w:tcPr>
            <w:tcW w:w="2412" w:type="dxa"/>
          </w:tcPr>
          <w:p w14:paraId="5390FA9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7BE9D435"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Reset RC</w:t>
            </w:r>
          </w:p>
        </w:tc>
        <w:tc>
          <w:tcPr>
            <w:tcW w:w="2412" w:type="dxa"/>
          </w:tcPr>
          <w:p w14:paraId="547EEA4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843D04" w14:paraId="4329BF78"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50FC4C6" w14:textId="77777777" w:rsidR="00843D04" w:rsidRDefault="00000000">
            <w:r>
              <w:rPr>
                <w:sz w:val="18"/>
              </w:rPr>
              <w:t>EMERGENCY</w:t>
            </w:r>
          </w:p>
        </w:tc>
        <w:tc>
          <w:tcPr>
            <w:tcW w:w="2412" w:type="dxa"/>
          </w:tcPr>
          <w:p w14:paraId="68FC947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{action}</w:t>
            </w:r>
          </w:p>
        </w:tc>
        <w:tc>
          <w:tcPr>
            <w:tcW w:w="2412" w:type="dxa"/>
          </w:tcPr>
          <w:p w14:paraId="3CD80CA5"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STOP/RTL/LAND</w:t>
            </w:r>
          </w:p>
        </w:tc>
        <w:tc>
          <w:tcPr>
            <w:tcW w:w="2412" w:type="dxa"/>
          </w:tcPr>
          <w:p w14:paraId="4769DC0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3D7FCA00"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3A345C5" w14:textId="77777777" w:rsidR="00843D04" w:rsidRDefault="00000000">
            <w:r>
              <w:rPr>
                <w:sz w:val="18"/>
              </w:rPr>
              <w:lastRenderedPageBreak/>
              <w:t>GOTO</w:t>
            </w:r>
          </w:p>
        </w:tc>
        <w:tc>
          <w:tcPr>
            <w:tcW w:w="2412" w:type="dxa"/>
          </w:tcPr>
          <w:p w14:paraId="19B874F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{lat, lon, alt}</w:t>
            </w:r>
          </w:p>
        </w:tc>
        <w:tc>
          <w:tcPr>
            <w:tcW w:w="2412" w:type="dxa"/>
          </w:tcPr>
          <w:p w14:paraId="546C6F9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Navegar a GPS</w:t>
            </w:r>
          </w:p>
        </w:tc>
        <w:tc>
          <w:tcPr>
            <w:tcW w:w="2412" w:type="dxa"/>
          </w:tcPr>
          <w:p w14:paraId="5F00D1D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342BF78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A753D1C" w14:textId="77777777" w:rsidR="00843D04" w:rsidRDefault="00000000">
            <w:r>
              <w:rPr>
                <w:sz w:val="18"/>
              </w:rPr>
              <w:t>GOTO_RELATIVE</w:t>
            </w:r>
          </w:p>
        </w:tc>
        <w:tc>
          <w:tcPr>
            <w:tcW w:w="2412" w:type="dxa"/>
          </w:tcPr>
          <w:p w14:paraId="2EB65695"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{forward, right, up}</w:t>
            </w:r>
          </w:p>
        </w:tc>
        <w:tc>
          <w:tcPr>
            <w:tcW w:w="2412" w:type="dxa"/>
          </w:tcPr>
          <w:p w14:paraId="24244BD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Movimiento relativo</w:t>
            </w:r>
          </w:p>
        </w:tc>
        <w:tc>
          <w:tcPr>
            <w:tcW w:w="2412" w:type="dxa"/>
          </w:tcPr>
          <w:p w14:paraId="1F7DB24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78F9C8BC"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5C2B076" w14:textId="77777777" w:rsidR="00843D04" w:rsidRDefault="00000000">
            <w:r>
              <w:rPr>
                <w:sz w:val="18"/>
              </w:rPr>
              <w:t>MISSION_UPLOAD</w:t>
            </w:r>
          </w:p>
        </w:tc>
        <w:tc>
          <w:tcPr>
            <w:tcW w:w="2412" w:type="dxa"/>
          </w:tcPr>
          <w:p w14:paraId="68F852D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{waypoints}</w:t>
            </w:r>
          </w:p>
        </w:tc>
        <w:tc>
          <w:tcPr>
            <w:tcW w:w="2412" w:type="dxa"/>
          </w:tcPr>
          <w:p w14:paraId="198FEAB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Subir waypoints</w:t>
            </w:r>
          </w:p>
        </w:tc>
        <w:tc>
          <w:tcPr>
            <w:tcW w:w="2412" w:type="dxa"/>
          </w:tcPr>
          <w:p w14:paraId="412D113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716BB6D5"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196D420" w14:textId="77777777" w:rsidR="00843D04" w:rsidRDefault="00000000">
            <w:r>
              <w:rPr>
                <w:sz w:val="18"/>
              </w:rPr>
              <w:t>MISSION_UPLOAD_RELATIVE</w:t>
            </w:r>
          </w:p>
        </w:tc>
        <w:tc>
          <w:tcPr>
            <w:tcW w:w="2412" w:type="dxa"/>
          </w:tcPr>
          <w:p w14:paraId="3254A4F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{waypoints}</w:t>
            </w:r>
          </w:p>
        </w:tc>
        <w:tc>
          <w:tcPr>
            <w:tcW w:w="2412" w:type="dxa"/>
          </w:tcPr>
          <w:p w14:paraId="744993A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Waypoints relativos</w:t>
            </w:r>
          </w:p>
        </w:tc>
        <w:tc>
          <w:tcPr>
            <w:tcW w:w="2412" w:type="dxa"/>
          </w:tcPr>
          <w:p w14:paraId="45B2A4DE"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6A4AE70A"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C51EF95" w14:textId="77777777" w:rsidR="00843D04" w:rsidRDefault="00000000">
            <w:r>
              <w:rPr>
                <w:sz w:val="18"/>
              </w:rPr>
              <w:t>START_MISSION</w:t>
            </w:r>
          </w:p>
        </w:tc>
        <w:tc>
          <w:tcPr>
            <w:tcW w:w="2412" w:type="dxa"/>
          </w:tcPr>
          <w:p w14:paraId="7E60F7A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690A8BC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Iniciar mision</w:t>
            </w:r>
          </w:p>
        </w:tc>
        <w:tc>
          <w:tcPr>
            <w:tcW w:w="2412" w:type="dxa"/>
          </w:tcPr>
          <w:p w14:paraId="54A21D4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493FD1C5"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68E6331" w14:textId="77777777" w:rsidR="00843D04" w:rsidRDefault="00000000">
            <w:r>
              <w:rPr>
                <w:sz w:val="18"/>
              </w:rPr>
              <w:t>CLEAR_MISSION</w:t>
            </w:r>
          </w:p>
        </w:tc>
        <w:tc>
          <w:tcPr>
            <w:tcW w:w="2412" w:type="dxa"/>
          </w:tcPr>
          <w:p w14:paraId="2F80329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64223C0C"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Limpiar mision</w:t>
            </w:r>
          </w:p>
        </w:tc>
        <w:tc>
          <w:tcPr>
            <w:tcW w:w="2412" w:type="dxa"/>
          </w:tcPr>
          <w:p w14:paraId="10668D1A"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153616AE"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05F5CAB" w14:textId="77777777" w:rsidR="00843D04" w:rsidRDefault="00000000">
            <w:r>
              <w:rPr>
                <w:sz w:val="18"/>
              </w:rPr>
              <w:t>SAVE_WAYPOINTS</w:t>
            </w:r>
          </w:p>
        </w:tc>
        <w:tc>
          <w:tcPr>
            <w:tcW w:w="2412" w:type="dxa"/>
          </w:tcPr>
          <w:p w14:paraId="5572C76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{name, waypoints}</w:t>
            </w:r>
          </w:p>
        </w:tc>
        <w:tc>
          <w:tcPr>
            <w:tcW w:w="2412" w:type="dxa"/>
          </w:tcPr>
          <w:p w14:paraId="2F5814C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Persistir waypoints</w:t>
            </w:r>
          </w:p>
        </w:tc>
        <w:tc>
          <w:tcPr>
            <w:tcW w:w="2412" w:type="dxa"/>
          </w:tcPr>
          <w:p w14:paraId="6122F5A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05CCB6A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710C7FC" w14:textId="77777777" w:rsidR="00843D04" w:rsidRDefault="00000000">
            <w:r>
              <w:rPr>
                <w:sz w:val="18"/>
              </w:rPr>
              <w:t>LOAD_WAYPOINTS</w:t>
            </w:r>
          </w:p>
        </w:tc>
        <w:tc>
          <w:tcPr>
            <w:tcW w:w="2412" w:type="dxa"/>
          </w:tcPr>
          <w:p w14:paraId="39D4DFE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{name}</w:t>
            </w:r>
          </w:p>
        </w:tc>
        <w:tc>
          <w:tcPr>
            <w:tcW w:w="2412" w:type="dxa"/>
          </w:tcPr>
          <w:p w14:paraId="369F1E4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Cargar waypoints</w:t>
            </w:r>
          </w:p>
        </w:tc>
        <w:tc>
          <w:tcPr>
            <w:tcW w:w="2412" w:type="dxa"/>
          </w:tcPr>
          <w:p w14:paraId="11585BF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776E0387"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986CBD4" w14:textId="77777777" w:rsidR="00843D04" w:rsidRDefault="00000000">
            <w:r>
              <w:rPr>
                <w:sz w:val="18"/>
              </w:rPr>
              <w:t>LIST_WAYPOINTS</w:t>
            </w:r>
          </w:p>
        </w:tc>
        <w:tc>
          <w:tcPr>
            <w:tcW w:w="2412" w:type="dxa"/>
          </w:tcPr>
          <w:p w14:paraId="6346443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19B45876"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Listar guardados</w:t>
            </w:r>
          </w:p>
        </w:tc>
        <w:tc>
          <w:tcPr>
            <w:tcW w:w="2412" w:type="dxa"/>
          </w:tcPr>
          <w:p w14:paraId="36B2763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59D0E48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28A534B" w14:textId="77777777" w:rsidR="00843D04" w:rsidRDefault="00000000">
            <w:r>
              <w:rPr>
                <w:sz w:val="18"/>
              </w:rPr>
              <w:t>NAV_GOTO</w:t>
            </w:r>
          </w:p>
        </w:tc>
        <w:tc>
          <w:tcPr>
            <w:tcW w:w="2412" w:type="dxa"/>
          </w:tcPr>
          <w:p w14:paraId="1FAA4AD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{lat, lon, alt}</w:t>
            </w:r>
          </w:p>
        </w:tc>
        <w:tc>
          <w:tcPr>
            <w:tcW w:w="2412" w:type="dxa"/>
          </w:tcPr>
          <w:p w14:paraId="63054DAD"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Navegacion autonoma</w:t>
            </w:r>
          </w:p>
        </w:tc>
        <w:tc>
          <w:tcPr>
            <w:tcW w:w="2412" w:type="dxa"/>
          </w:tcPr>
          <w:p w14:paraId="5D81DB8F"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69D4F9E4"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DDADD63" w14:textId="77777777" w:rsidR="00843D04" w:rsidRDefault="00000000">
            <w:r>
              <w:rPr>
                <w:sz w:val="18"/>
              </w:rPr>
              <w:t>NAV_MISSION</w:t>
            </w:r>
          </w:p>
        </w:tc>
        <w:tc>
          <w:tcPr>
            <w:tcW w:w="2412" w:type="dxa"/>
          </w:tcPr>
          <w:p w14:paraId="106C057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{waypoints}</w:t>
            </w:r>
          </w:p>
        </w:tc>
        <w:tc>
          <w:tcPr>
            <w:tcW w:w="2412" w:type="dxa"/>
          </w:tcPr>
          <w:p w14:paraId="1B1A92A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Mision autonoma</w:t>
            </w:r>
          </w:p>
        </w:tc>
        <w:tc>
          <w:tcPr>
            <w:tcW w:w="2412" w:type="dxa"/>
          </w:tcPr>
          <w:p w14:paraId="6578E42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62D1C1CF"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A837E3D" w14:textId="77777777" w:rsidR="00843D04" w:rsidRDefault="00000000">
            <w:r>
              <w:rPr>
                <w:sz w:val="18"/>
              </w:rPr>
              <w:t>NAV_STOP</w:t>
            </w:r>
          </w:p>
        </w:tc>
        <w:tc>
          <w:tcPr>
            <w:tcW w:w="2412" w:type="dxa"/>
          </w:tcPr>
          <w:p w14:paraId="118EBEE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2C3E8E7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Detener navegacion</w:t>
            </w:r>
          </w:p>
        </w:tc>
        <w:tc>
          <w:tcPr>
            <w:tcW w:w="2412" w:type="dxa"/>
          </w:tcPr>
          <w:p w14:paraId="76EC504E"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1989DE0C"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4051D9C" w14:textId="77777777" w:rsidR="00843D04" w:rsidRDefault="00000000">
            <w:r>
              <w:rPr>
                <w:sz w:val="18"/>
              </w:rPr>
              <w:t>NAV_AVOIDANCE</w:t>
            </w:r>
          </w:p>
        </w:tc>
        <w:tc>
          <w:tcPr>
            <w:tcW w:w="2412" w:type="dxa"/>
          </w:tcPr>
          <w:p w14:paraId="734DA35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{active}</w:t>
            </w:r>
          </w:p>
        </w:tc>
        <w:tc>
          <w:tcPr>
            <w:tcW w:w="2412" w:type="dxa"/>
          </w:tcPr>
          <w:p w14:paraId="048121B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Toggle evitacion</w:t>
            </w:r>
          </w:p>
        </w:tc>
        <w:tc>
          <w:tcPr>
            <w:tcW w:w="2412" w:type="dxa"/>
          </w:tcPr>
          <w:p w14:paraId="68F852B5"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r w:rsidR="00843D04" w14:paraId="0BDBEAB3"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918223D" w14:textId="77777777" w:rsidR="00843D04" w:rsidRDefault="00000000">
            <w:r>
              <w:rPr>
                <w:sz w:val="18"/>
              </w:rPr>
              <w:t>GET_SENSORS</w:t>
            </w:r>
          </w:p>
        </w:tc>
        <w:tc>
          <w:tcPr>
            <w:tcW w:w="2412" w:type="dxa"/>
          </w:tcPr>
          <w:p w14:paraId="0DE65AA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412" w:type="dxa"/>
          </w:tcPr>
          <w:p w14:paraId="592F6525"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Datos de sensores</w:t>
            </w:r>
          </w:p>
        </w:tc>
        <w:tc>
          <w:tcPr>
            <w:tcW w:w="2412" w:type="dxa"/>
          </w:tcPr>
          <w:p w14:paraId="0A481F0D"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Si</w:t>
            </w:r>
          </w:p>
        </w:tc>
      </w:tr>
      <w:tr w:rsidR="00843D04" w14:paraId="72DB8758"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EC7989E" w14:textId="77777777" w:rsidR="00843D04" w:rsidRDefault="00000000">
            <w:r>
              <w:rPr>
                <w:sz w:val="18"/>
              </w:rPr>
              <w:t>GET_OBSTACLE_MAP</w:t>
            </w:r>
          </w:p>
        </w:tc>
        <w:tc>
          <w:tcPr>
            <w:tcW w:w="2412" w:type="dxa"/>
          </w:tcPr>
          <w:p w14:paraId="1A3692B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412" w:type="dxa"/>
          </w:tcPr>
          <w:p w14:paraId="3AA7E5A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Mapa de obstaculos</w:t>
            </w:r>
          </w:p>
        </w:tc>
        <w:tc>
          <w:tcPr>
            <w:tcW w:w="2412" w:type="dxa"/>
          </w:tcPr>
          <w:p w14:paraId="562209B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Si</w:t>
            </w:r>
          </w:p>
        </w:tc>
      </w:tr>
    </w:tbl>
    <w:p w14:paraId="6AE44150" w14:textId="77777777" w:rsidR="00843D04" w:rsidRDefault="00843D04"/>
    <w:p w14:paraId="51AA8E20" w14:textId="77777777" w:rsidR="00843D04" w:rsidRDefault="00000000">
      <w:r>
        <w:t>Formato de respuesta (ACK): {"type": "command_ack", "command": "...", "result": {"success": bool, "message": "..."}}</w:t>
      </w:r>
    </w:p>
    <w:p w14:paraId="171B4967" w14:textId="77777777" w:rsidR="00843D04" w:rsidRDefault="00000000">
      <w:pPr>
        <w:pStyle w:val="Ttulo3"/>
      </w:pPr>
      <w:r>
        <w:rPr>
          <w:color w:val="005588"/>
        </w:rPr>
        <w:t>5.3 Streaming de video (camera_stream.py)</w:t>
      </w:r>
    </w:p>
    <w:p w14:paraId="0CDBBDDA" w14:textId="77777777" w:rsidR="00843D04" w:rsidRDefault="00000000">
      <w:r>
        <w:t>El modulo de camara proporciona transmision de video en vivo con deteccion de objetos mediante YOLOv8. Soporta deteccion de 80 clases del dataset COCO con estimacion de distancia basada en altura conocida de los objetos.</w:t>
      </w:r>
      <w:r>
        <w:br/>
      </w:r>
      <w:r>
        <w:br/>
        <w:t>Endpoints:</w:t>
      </w:r>
      <w:r>
        <w:br/>
        <w:t>- WS /api/camera/ws: streaming a 25 fps (JPEG base64)</w:t>
      </w:r>
      <w:r>
        <w:br/>
        <w:t>- GET /api/camera/stream: MJPEG para navegador</w:t>
      </w:r>
      <w:r>
        <w:br/>
        <w:t>- GET /api/camera/snapshot: un frame JPEG</w:t>
      </w:r>
      <w:r>
        <w:br/>
        <w:t>- GET /api/camera/status: estado de camara + vision</w:t>
      </w:r>
      <w:r>
        <w:br/>
        <w:t>- GET /api/camera/vision: resultados de deteccion</w:t>
      </w:r>
      <w:r>
        <w:br/>
      </w:r>
      <w:r>
        <w:br/>
        <w:t>La deteccion activa frenado de emergencia si un objeto esta a menos de 2m (zona critica), con cooldown de 3s.</w:t>
      </w:r>
    </w:p>
    <w:p w14:paraId="650F07F8" w14:textId="77777777" w:rsidR="00843D04" w:rsidRDefault="00000000">
      <w:pPr>
        <w:pStyle w:val="Ttulo3"/>
      </w:pPr>
      <w:r>
        <w:rPr>
          <w:color w:val="005588"/>
        </w:rPr>
        <w:t>5.4 Configuracion (config.py)</w:t>
      </w:r>
    </w:p>
    <w:tbl>
      <w:tblPr>
        <w:tblStyle w:val="Cuadrculaclara-nfasis1"/>
        <w:tblW w:w="0" w:type="auto"/>
        <w:jc w:val="center"/>
        <w:tblLook w:val="04A0" w:firstRow="1" w:lastRow="0" w:firstColumn="1" w:lastColumn="0" w:noHBand="0" w:noVBand="1"/>
      </w:tblPr>
      <w:tblGrid>
        <w:gridCol w:w="3216"/>
        <w:gridCol w:w="3216"/>
        <w:gridCol w:w="3216"/>
      </w:tblGrid>
      <w:tr w:rsidR="00843D04" w14:paraId="33B32399"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CB1A2A4" w14:textId="77777777" w:rsidR="00843D04" w:rsidRDefault="00000000">
            <w:r>
              <w:rPr>
                <w:sz w:val="18"/>
              </w:rPr>
              <w:t>Variable de entorno</w:t>
            </w:r>
          </w:p>
        </w:tc>
        <w:tc>
          <w:tcPr>
            <w:tcW w:w="3216" w:type="dxa"/>
          </w:tcPr>
          <w:p w14:paraId="15B9367C"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Default</w:t>
            </w:r>
          </w:p>
        </w:tc>
        <w:tc>
          <w:tcPr>
            <w:tcW w:w="3216" w:type="dxa"/>
          </w:tcPr>
          <w:p w14:paraId="7D6C02C4"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r>
      <w:tr w:rsidR="00843D04" w14:paraId="0E895EBC"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A696AF0" w14:textId="77777777" w:rsidR="00843D04" w:rsidRDefault="00000000">
            <w:r>
              <w:rPr>
                <w:sz w:val="18"/>
              </w:rPr>
              <w:t>MAVLINK_DEVICE</w:t>
            </w:r>
          </w:p>
        </w:tc>
        <w:tc>
          <w:tcPr>
            <w:tcW w:w="3216" w:type="dxa"/>
          </w:tcPr>
          <w:p w14:paraId="3938688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udpin:0.0.0.0:14550</w:t>
            </w:r>
          </w:p>
        </w:tc>
        <w:tc>
          <w:tcPr>
            <w:tcW w:w="3216" w:type="dxa"/>
          </w:tcPr>
          <w:p w14:paraId="440F004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Dispositivo MAVLink: SIM, tcp:ip:port, udpin:..., /dev/ttyACM0</w:t>
            </w:r>
          </w:p>
        </w:tc>
      </w:tr>
      <w:tr w:rsidR="00843D04" w14:paraId="497BC613"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70410B6" w14:textId="77777777" w:rsidR="00843D04" w:rsidRDefault="00000000">
            <w:r>
              <w:rPr>
                <w:sz w:val="18"/>
              </w:rPr>
              <w:t>MAVLINK_BAUD</w:t>
            </w:r>
          </w:p>
        </w:tc>
        <w:tc>
          <w:tcPr>
            <w:tcW w:w="3216" w:type="dxa"/>
          </w:tcPr>
          <w:p w14:paraId="0201FBB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115200</w:t>
            </w:r>
          </w:p>
        </w:tc>
        <w:tc>
          <w:tcPr>
            <w:tcW w:w="3216" w:type="dxa"/>
          </w:tcPr>
          <w:p w14:paraId="2122A76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Baud rate para conexion serie</w:t>
            </w:r>
          </w:p>
        </w:tc>
      </w:tr>
      <w:tr w:rsidR="00843D04" w14:paraId="47818DAC"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C6A9A39" w14:textId="77777777" w:rsidR="00843D04" w:rsidRDefault="00000000">
            <w:r>
              <w:rPr>
                <w:sz w:val="18"/>
              </w:rPr>
              <w:t>API_HOST</w:t>
            </w:r>
          </w:p>
        </w:tc>
        <w:tc>
          <w:tcPr>
            <w:tcW w:w="3216" w:type="dxa"/>
          </w:tcPr>
          <w:p w14:paraId="10AB55F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0.0.0.0</w:t>
            </w:r>
          </w:p>
        </w:tc>
        <w:tc>
          <w:tcPr>
            <w:tcW w:w="3216" w:type="dxa"/>
          </w:tcPr>
          <w:p w14:paraId="180D0B92"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Direccion de enlace del servidor</w:t>
            </w:r>
          </w:p>
        </w:tc>
      </w:tr>
      <w:tr w:rsidR="00843D04" w14:paraId="30F63AAF"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024CAB6" w14:textId="77777777" w:rsidR="00843D04" w:rsidRDefault="00000000">
            <w:r>
              <w:rPr>
                <w:sz w:val="18"/>
              </w:rPr>
              <w:lastRenderedPageBreak/>
              <w:t>API_PORT</w:t>
            </w:r>
          </w:p>
        </w:tc>
        <w:tc>
          <w:tcPr>
            <w:tcW w:w="3216" w:type="dxa"/>
          </w:tcPr>
          <w:p w14:paraId="2E81900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8000</w:t>
            </w:r>
          </w:p>
        </w:tc>
        <w:tc>
          <w:tcPr>
            <w:tcW w:w="3216" w:type="dxa"/>
          </w:tcPr>
          <w:p w14:paraId="3B7FCD5D"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Puerto del servidor</w:t>
            </w:r>
          </w:p>
        </w:tc>
      </w:tr>
      <w:tr w:rsidR="00843D04" w14:paraId="1398C615"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1361381" w14:textId="77777777" w:rsidR="00843D04" w:rsidRDefault="00000000">
            <w:r>
              <w:rPr>
                <w:sz w:val="18"/>
              </w:rPr>
              <w:t>LOG_LEVEL</w:t>
            </w:r>
          </w:p>
        </w:tc>
        <w:tc>
          <w:tcPr>
            <w:tcW w:w="3216" w:type="dxa"/>
          </w:tcPr>
          <w:p w14:paraId="4297241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INFO</w:t>
            </w:r>
          </w:p>
        </w:tc>
        <w:tc>
          <w:tcPr>
            <w:tcW w:w="3216" w:type="dxa"/>
          </w:tcPr>
          <w:p w14:paraId="3B50534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Nivel de logging (DEBUG, INFO, WARNING, ERROR)</w:t>
            </w:r>
          </w:p>
        </w:tc>
      </w:tr>
      <w:tr w:rsidR="00843D04" w14:paraId="3CB0C763"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6F3D8EF" w14:textId="77777777" w:rsidR="00843D04" w:rsidRDefault="00000000">
            <w:r>
              <w:rPr>
                <w:sz w:val="18"/>
              </w:rPr>
              <w:t>DB_URL</w:t>
            </w:r>
          </w:p>
        </w:tc>
        <w:tc>
          <w:tcPr>
            <w:tcW w:w="3216" w:type="dxa"/>
          </w:tcPr>
          <w:p w14:paraId="33D649B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postgresql://...</w:t>
            </w:r>
          </w:p>
        </w:tc>
        <w:tc>
          <w:tcPr>
            <w:tcW w:w="3216" w:type="dxa"/>
          </w:tcPr>
          <w:p w14:paraId="3ED6420D"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URL de base de datos PostgreSQL</w:t>
            </w:r>
          </w:p>
        </w:tc>
      </w:tr>
    </w:tbl>
    <w:p w14:paraId="64DDF28F" w14:textId="77777777" w:rsidR="00843D04" w:rsidRDefault="00843D04"/>
    <w:p w14:paraId="31AF50BC" w14:textId="77777777" w:rsidR="00843D04" w:rsidRDefault="00000000">
      <w:r>
        <w:t>Auto-deteccion de dispositivos MAVLink:</w:t>
      </w:r>
      <w:r>
        <w:br/>
        <w:t>1. Si MAVLINK_DEVICE="SIM" -&gt; Modo simulacion</w:t>
      </w:r>
      <w:r>
        <w:br/>
        <w:t>2. Si contiene ":" y no empieza con "/" -&gt; Conexion remota TCP/UDP</w:t>
      </w:r>
      <w:r>
        <w:br/>
        <w:t>3. Busca en /dev/ttyACM0, ttyACM1, ttyUSB0, ttyUSB1, /dev/serial/by-id/*</w:t>
      </w:r>
      <w:r>
        <w:br/>
        <w:t>4. Si no encuentra nada -&gt; Modo SIM (fallback)</w:t>
      </w:r>
    </w:p>
    <w:p w14:paraId="2DB90EA5" w14:textId="77777777" w:rsidR="00843D04" w:rsidRDefault="00000000">
      <w:pPr>
        <w:pStyle w:val="Ttulo2"/>
      </w:pPr>
      <w:r>
        <w:rPr>
          <w:color w:val="005588"/>
        </w:rPr>
        <w:t>6. App movil (React Native)</w:t>
      </w:r>
    </w:p>
    <w:p w14:paraId="2F739B52" w14:textId="77777777" w:rsidR="00843D04" w:rsidRDefault="00000000">
      <w:r>
        <w:t>La aplicacion movil esta desarrollada en React Native 0.83.1 con TypeScript. Utiliza la nueva arquitectura de React Native (Fabric/TurboModules) con Hermes como motor de JavaScript.</w:t>
      </w:r>
    </w:p>
    <w:p w14:paraId="011A684B" w14:textId="77777777" w:rsidR="00843D04" w:rsidRDefault="00000000">
      <w:pPr>
        <w:pStyle w:val="Ttulo3"/>
      </w:pPr>
      <w:r>
        <w:rPr>
          <w:color w:val="005588"/>
        </w:rPr>
        <w:t>6.1 DroneContext (context/DroneContext.tsx)</w:t>
      </w:r>
    </w:p>
    <w:p w14:paraId="6D1FAE01" w14:textId="77777777" w:rsidR="00843D04" w:rsidRDefault="00000000">
      <w:r>
        <w:t>El contexto global de la aplicacion gestiona:</w:t>
      </w:r>
      <w:r>
        <w:br/>
      </w:r>
      <w:r>
        <w:br/>
        <w:t>- Conexion WebSocket al servidor con auto-reconexion (3s timeout)</w:t>
      </w:r>
      <w:r>
        <w:br/>
        <w:t>- Modo DEMO: se activa tras 5s sin conexion, genera datos locales simulados</w:t>
      </w:r>
      <w:r>
        <w:br/>
        <w:t>- Heartbeat de RC: envio de RC_CONTROL cada 100ms (10 Hz)</w:t>
      </w:r>
      <w:r>
        <w:br/>
        <w:t>- Sistema de comandos con promesas y timeout de 5s</w:t>
      </w:r>
      <w:r>
        <w:br/>
        <w:t>- Mapa de comandos pendientes para correlacionar ACKs</w:t>
      </w:r>
      <w:r>
        <w:br/>
      </w:r>
      <w:r>
        <w:br/>
        <w:t>Interfaz Telemetry:</w:t>
      </w:r>
      <w:r>
        <w:br/>
        <w:t>- Campos base: armed, mode, altitude, lat, lon, roll, pitch, yaw, battery, speeds, sats, hdop</w:t>
      </w:r>
      <w:r>
        <w:br/>
        <w:t>- Campos de sensores: mtf01_distance, lidar_closest_distance, lidar_closest_angle, lidar_points, obstacle_ahead</w:t>
      </w:r>
      <w:r>
        <w:br/>
      </w:r>
      <w:r>
        <w:br/>
        <w:t>Metodos de navegacion:</w:t>
      </w:r>
      <w:r>
        <w:br/>
        <w:t>- navGoto(lat, lon, alt?): navegacion autonoma a coordenada</w:t>
      </w:r>
      <w:r>
        <w:br/>
        <w:t>- navMission(waypoints): mision con lista de waypoints</w:t>
      </w:r>
      <w:r>
        <w:br/>
        <w:t>- navStop(): detener navegacion</w:t>
      </w:r>
      <w:r>
        <w:br/>
        <w:t>- setAvoidance(active): activar/desactivar evitacion</w:t>
      </w:r>
    </w:p>
    <w:p w14:paraId="7363555F" w14:textId="77777777" w:rsidR="00843D04" w:rsidRDefault="00000000">
      <w:pPr>
        <w:pStyle w:val="Ttulo3"/>
      </w:pPr>
      <w:r>
        <w:rPr>
          <w:color w:val="005588"/>
        </w:rPr>
        <w:t>6.2 Pantallas</w:t>
      </w:r>
    </w:p>
    <w:tbl>
      <w:tblPr>
        <w:tblStyle w:val="Cuadrculaclara-nfasis1"/>
        <w:tblW w:w="0" w:type="auto"/>
        <w:jc w:val="center"/>
        <w:tblLook w:val="04A0" w:firstRow="1" w:lastRow="0" w:firstColumn="1" w:lastColumn="0" w:noHBand="0" w:noVBand="1"/>
      </w:tblPr>
      <w:tblGrid>
        <w:gridCol w:w="3216"/>
        <w:gridCol w:w="3216"/>
        <w:gridCol w:w="3216"/>
      </w:tblGrid>
      <w:tr w:rsidR="00843D04" w14:paraId="327B6DF9"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4CF1060" w14:textId="77777777" w:rsidR="00843D04" w:rsidRDefault="00000000">
            <w:r>
              <w:rPr>
                <w:sz w:val="18"/>
              </w:rPr>
              <w:t>Pantalla</w:t>
            </w:r>
          </w:p>
        </w:tc>
        <w:tc>
          <w:tcPr>
            <w:tcW w:w="3216" w:type="dxa"/>
          </w:tcPr>
          <w:p w14:paraId="56B41E3F"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Archivo</w:t>
            </w:r>
          </w:p>
        </w:tc>
        <w:tc>
          <w:tcPr>
            <w:tcW w:w="3216" w:type="dxa"/>
          </w:tcPr>
          <w:p w14:paraId="56F93BE4"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Funcion principal</w:t>
            </w:r>
          </w:p>
        </w:tc>
      </w:tr>
      <w:tr w:rsidR="00843D04" w14:paraId="5DC79A42"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436C29F" w14:textId="77777777" w:rsidR="00843D04" w:rsidRDefault="00000000">
            <w:r>
              <w:rPr>
                <w:sz w:val="18"/>
              </w:rPr>
              <w:t>CONTROL</w:t>
            </w:r>
          </w:p>
        </w:tc>
        <w:tc>
          <w:tcPr>
            <w:tcW w:w="3216" w:type="dxa"/>
          </w:tcPr>
          <w:p w14:paraId="03D52D7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DroneControlScreen.tsx (815 L)</w:t>
            </w:r>
          </w:p>
        </w:tc>
        <w:tc>
          <w:tcPr>
            <w:tcW w:w="3216" w:type="dxa"/>
          </w:tcPr>
          <w:p w14:paraId="243D468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Video, joysticks, botones tacticos, modos</w:t>
            </w:r>
          </w:p>
        </w:tc>
      </w:tr>
      <w:tr w:rsidR="00843D04" w14:paraId="07259256"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D75C16C" w14:textId="77777777" w:rsidR="00843D04" w:rsidRDefault="00000000">
            <w:r>
              <w:rPr>
                <w:sz w:val="18"/>
              </w:rPr>
              <w:t>DATA</w:t>
            </w:r>
          </w:p>
        </w:tc>
        <w:tc>
          <w:tcPr>
            <w:tcW w:w="3216" w:type="dxa"/>
          </w:tcPr>
          <w:p w14:paraId="398A3835"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TelemetryScreen.tsx (586 L)</w:t>
            </w:r>
          </w:p>
        </w:tc>
        <w:tc>
          <w:tcPr>
            <w:tcW w:w="3216" w:type="dxa"/>
          </w:tcPr>
          <w:p w14:paraId="069B194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Telemetria detallada, horizonte artificial</w:t>
            </w:r>
          </w:p>
        </w:tc>
      </w:tr>
      <w:tr w:rsidR="00843D04" w14:paraId="4EBCD57B"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76BA30A" w14:textId="77777777" w:rsidR="00843D04" w:rsidRDefault="00000000">
            <w:r>
              <w:rPr>
                <w:sz w:val="18"/>
              </w:rPr>
              <w:t>GPS</w:t>
            </w:r>
          </w:p>
        </w:tc>
        <w:tc>
          <w:tcPr>
            <w:tcW w:w="3216" w:type="dxa"/>
          </w:tcPr>
          <w:p w14:paraId="075AA08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GPSScreen.tsx (568 L)</w:t>
            </w:r>
          </w:p>
        </w:tc>
        <w:tc>
          <w:tcPr>
            <w:tcW w:w="3216" w:type="dxa"/>
          </w:tcPr>
          <w:p w14:paraId="3ACC67F4"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Mapa interactivo con waypoints y ruta</w:t>
            </w:r>
          </w:p>
        </w:tc>
      </w:tr>
      <w:tr w:rsidR="00843D04" w14:paraId="5743151D"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D56A15B" w14:textId="77777777" w:rsidR="00843D04" w:rsidRDefault="00000000">
            <w:r>
              <w:rPr>
                <w:sz w:val="18"/>
              </w:rPr>
              <w:t>ROUTE</w:t>
            </w:r>
          </w:p>
        </w:tc>
        <w:tc>
          <w:tcPr>
            <w:tcW w:w="3216" w:type="dxa"/>
          </w:tcPr>
          <w:p w14:paraId="3F78F97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WaypointScreen.tsx (587 L)</w:t>
            </w:r>
          </w:p>
        </w:tc>
        <w:tc>
          <w:tcPr>
            <w:tcW w:w="3216" w:type="dxa"/>
          </w:tcPr>
          <w:p w14:paraId="1F067F0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Edicion de waypoints, misiones</w:t>
            </w:r>
          </w:p>
        </w:tc>
      </w:tr>
    </w:tbl>
    <w:p w14:paraId="438DEBE0" w14:textId="77777777" w:rsidR="00843D04" w:rsidRDefault="00843D04"/>
    <w:p w14:paraId="369ED142" w14:textId="77777777" w:rsidR="00843D04" w:rsidRDefault="00000000">
      <w:pPr>
        <w:pStyle w:val="Ttulo3"/>
      </w:pPr>
      <w:r>
        <w:rPr>
          <w:color w:val="005588"/>
        </w:rPr>
        <w:lastRenderedPageBreak/>
        <w:t>6.3 Componentes</w:t>
      </w:r>
    </w:p>
    <w:p w14:paraId="05CEA580" w14:textId="77777777" w:rsidR="00843D04" w:rsidRDefault="00000000">
      <w:r>
        <w:t>- Joystick.tsx (263 L): PanResponder personalizado, modo 2 (throttle persistente), deadzone configurable, animacion de barra de throttle</w:t>
      </w:r>
      <w:r>
        <w:br/>
        <w:t>- StatusBar.tsx (160 L): indicadores de conexion, modo, armado, DEMO con animaciones de pulso</w:t>
      </w:r>
      <w:r>
        <w:br/>
        <w:t>- TacticalButton.tsx (129 L): efectos de presion con animaciones de escala y color</w:t>
      </w:r>
    </w:p>
    <w:p w14:paraId="63AFCEC7" w14:textId="77777777" w:rsidR="00843D04" w:rsidRDefault="00000000">
      <w:pPr>
        <w:pStyle w:val="Ttulo2"/>
      </w:pPr>
      <w:r>
        <w:rPr>
          <w:color w:val="005588"/>
        </w:rPr>
        <w:t>7. Seguridad y manejo de errores</w:t>
      </w:r>
    </w:p>
    <w:p w14:paraId="6A9C99BB" w14:textId="77777777" w:rsidR="00843D04" w:rsidRDefault="00000000">
      <w:r>
        <w:t>El sistema implementa multiples capas de seguridad:</w:t>
      </w:r>
    </w:p>
    <w:p w14:paraId="14C29B4A" w14:textId="77777777" w:rsidR="00843D04" w:rsidRDefault="00000000">
      <w:pPr>
        <w:pStyle w:val="Listaconvietas"/>
      </w:pPr>
      <w:r>
        <w:rPr>
          <w:b/>
        </w:rPr>
        <w:t xml:space="preserve">Lock de escritura: </w:t>
      </w:r>
      <w:r>
        <w:t>Escritura thread-safe: todas las operaciones de envio MAVLink usan threading.Lock</w:t>
      </w:r>
    </w:p>
    <w:p w14:paraId="08CC1F22" w14:textId="77777777" w:rsidR="00843D04" w:rsidRDefault="00000000">
      <w:pPr>
        <w:pStyle w:val="Listaconvietas"/>
      </w:pPr>
      <w:r>
        <w:rPr>
          <w:b/>
        </w:rPr>
        <w:t xml:space="preserve">Lectura sin lock: </w:t>
      </w:r>
      <w:r>
        <w:t>recv_match() NO usa el lock de escritura para evitar deadlocks</w:t>
      </w:r>
    </w:p>
    <w:p w14:paraId="19D30623" w14:textId="77777777" w:rsidR="00843D04" w:rsidRDefault="00000000">
      <w:pPr>
        <w:pStyle w:val="Listaconvietas"/>
      </w:pPr>
      <w:r>
        <w:rPr>
          <w:b/>
        </w:rPr>
        <w:t xml:space="preserve">Colas de mensajes: </w:t>
      </w:r>
      <w:r>
        <w:t xml:space="preserve">Colas de mensajes separadas para COMMAND_ACK y MISSION_* </w:t>
      </w:r>
    </w:p>
    <w:p w14:paraId="4F9F3BB0" w14:textId="77777777" w:rsidR="00843D04" w:rsidRDefault="00000000">
      <w:pPr>
        <w:pStyle w:val="Listaconvietas"/>
      </w:pPr>
      <w:r>
        <w:rPr>
          <w:b/>
        </w:rPr>
        <w:t xml:space="preserve">Evento de pausa: </w:t>
      </w:r>
      <w:r>
        <w:t>Evento de pausa para evitar interferencias durante subida de mision</w:t>
      </w:r>
    </w:p>
    <w:p w14:paraId="2AC1BA03" w14:textId="77777777" w:rsidR="00843D04" w:rsidRDefault="00000000">
      <w:pPr>
        <w:pStyle w:val="Listaconvietas"/>
      </w:pPr>
      <w:r>
        <w:rPr>
          <w:b/>
        </w:rPr>
        <w:t xml:space="preserve">Reconexion automatica: </w:t>
      </w:r>
      <w:r>
        <w:t>MAVLinkConnection: timeout 10s para heartbeat, backoff exponencial</w:t>
      </w:r>
    </w:p>
    <w:p w14:paraId="6509CE38" w14:textId="77777777" w:rsidR="00843D04" w:rsidRDefault="00000000">
      <w:pPr>
        <w:pStyle w:val="Listaconvietas"/>
      </w:pPr>
      <w:r>
        <w:rPr>
          <w:b/>
        </w:rPr>
        <w:t xml:space="preserve">Liberacion de RC: </w:t>
      </w:r>
      <w:r>
        <w:t>RCOverrideController: al detenerse envia todos los canales a 0</w:t>
      </w:r>
    </w:p>
    <w:p w14:paraId="44391EF9" w14:textId="77777777" w:rsidR="00843D04" w:rsidRDefault="00000000">
      <w:pPr>
        <w:pStyle w:val="Listaconvietas"/>
      </w:pPr>
      <w:r>
        <w:rPr>
          <w:b/>
        </w:rPr>
        <w:t xml:space="preserve">Emergencias escalonadas: </w:t>
      </w:r>
      <w:r>
        <w:t>EmergencyAction: STOP -&gt; BRAKE -&gt; LOITER (fallback), KILL -&gt; disarm(force)</w:t>
      </w:r>
    </w:p>
    <w:p w14:paraId="5E660E1F" w14:textId="77777777" w:rsidR="00843D04" w:rsidRDefault="00000000">
      <w:pPr>
        <w:pStyle w:val="Listaconvietas"/>
      </w:pPr>
      <w:r>
        <w:rPr>
          <w:b/>
        </w:rPr>
        <w:t xml:space="preserve">Anti-rebote: </w:t>
      </w:r>
      <w:r>
        <w:t>ObstacleAvoidance: cooldown de 3s para evitar comandos BRAKE repetitivos</w:t>
      </w:r>
    </w:p>
    <w:p w14:paraId="0C38A909" w14:textId="77777777" w:rsidR="00843D04" w:rsidRDefault="00000000">
      <w:pPr>
        <w:pStyle w:val="Listaconvietas"/>
      </w:pPr>
      <w:r>
        <w:rPr>
          <w:b/>
        </w:rPr>
        <w:t xml:space="preserve">Vision cooldown: </w:t>
      </w:r>
      <w:r>
        <w:t>VisionDetector: cooldown de 3s en deteccion critica</w:t>
      </w:r>
    </w:p>
    <w:p w14:paraId="74B975B7" w14:textId="77777777" w:rsidR="00843D04" w:rsidRDefault="00000000">
      <w:pPr>
        <w:pStyle w:val="Listaconvietas"/>
      </w:pPr>
      <w:r>
        <w:rPr>
          <w:b/>
        </w:rPr>
        <w:t xml:space="preserve">Degradacion gradual: </w:t>
      </w:r>
      <w:r>
        <w:t>Modo SIM si no se detecta hardware, modo DEMO si no hay servidor</w:t>
      </w:r>
    </w:p>
    <w:p w14:paraId="09E5D735" w14:textId="77777777" w:rsidR="00843D04" w:rsidRDefault="00000000">
      <w:pPr>
        <w:pStyle w:val="Ttulo2"/>
      </w:pPr>
      <w:r>
        <w:rPr>
          <w:color w:val="005588"/>
        </w:rPr>
        <w:t>8. Despliegue</w:t>
      </w:r>
    </w:p>
    <w:p w14:paraId="517DCB1E" w14:textId="77777777" w:rsidR="00843D04" w:rsidRDefault="00000000">
      <w:pPr>
        <w:pStyle w:val="Ttulo3"/>
      </w:pPr>
      <w:r>
        <w:rPr>
          <w:color w:val="005588"/>
        </w:rPr>
        <w:t>8.1 Despliegue local (RPi4)</w:t>
      </w:r>
    </w:p>
    <w:p w14:paraId="61E626F2" w14:textId="77777777" w:rsidR="00843D04" w:rsidRDefault="00000000">
      <w:pPr>
        <w:shd w:val="clear" w:color="auto" w:fill="F0F0F0"/>
        <w:spacing w:before="40" w:after="40"/>
        <w:ind w:left="432"/>
      </w:pPr>
      <w:r>
        <w:rPr>
          <w:rFonts w:ascii="Consolas" w:hAnsi="Consolas"/>
          <w:color w:val="333333"/>
          <w:sz w:val="16"/>
        </w:rPr>
        <w:t># Instalar dependencias del sistema</w:t>
      </w:r>
      <w:r>
        <w:rPr>
          <w:rFonts w:ascii="Consolas" w:hAnsi="Consolas"/>
          <w:color w:val="333333"/>
          <w:sz w:val="16"/>
        </w:rPr>
        <w:br/>
        <w:t>sudo apt update &amp;&amp; sudo apt install -y python3-pip i2c-tools</w:t>
      </w:r>
      <w:r>
        <w:rPr>
          <w:rFonts w:ascii="Consolas" w:hAnsi="Consolas"/>
          <w:color w:val="333333"/>
          <w:sz w:val="16"/>
        </w:rPr>
        <w:br/>
        <w:t>sudo raspi-config nonint do_i2c 0  # Habilitar I2C</w:t>
      </w:r>
      <w:r>
        <w:rPr>
          <w:rFonts w:ascii="Consolas" w:hAnsi="Consolas"/>
          <w:color w:val="333333"/>
          <w:sz w:val="16"/>
        </w:rPr>
        <w:br/>
        <w:t>sudo usermod -a -G dialout $USER   # Permisos serial</w:t>
      </w:r>
      <w:r>
        <w:rPr>
          <w:rFonts w:ascii="Consolas" w:hAnsi="Consolas"/>
          <w:color w:val="333333"/>
          <w:sz w:val="16"/>
        </w:rPr>
        <w:br/>
      </w:r>
      <w:r>
        <w:rPr>
          <w:rFonts w:ascii="Consolas" w:hAnsi="Consolas"/>
          <w:color w:val="333333"/>
          <w:sz w:val="16"/>
        </w:rPr>
        <w:br/>
        <w:t># Clonar e instalar</w:t>
      </w:r>
      <w:r>
        <w:rPr>
          <w:rFonts w:ascii="Consolas" w:hAnsi="Consolas"/>
          <w:color w:val="333333"/>
          <w:sz w:val="16"/>
        </w:rPr>
        <w:br/>
        <w:t>git clone &lt;repo&gt; back-mavlink &amp;&amp; cd back-mavlink</w:t>
      </w:r>
      <w:r>
        <w:rPr>
          <w:rFonts w:ascii="Consolas" w:hAnsi="Consolas"/>
          <w:color w:val="333333"/>
          <w:sz w:val="16"/>
        </w:rPr>
        <w:br/>
        <w:t>pip install -r backend/requirements.txt</w:t>
      </w:r>
      <w:r>
        <w:rPr>
          <w:rFonts w:ascii="Consolas" w:hAnsi="Consolas"/>
          <w:color w:val="333333"/>
          <w:sz w:val="16"/>
        </w:rPr>
        <w:br/>
      </w:r>
      <w:r>
        <w:rPr>
          <w:rFonts w:ascii="Consolas" w:hAnsi="Consolas"/>
          <w:color w:val="333333"/>
          <w:sz w:val="16"/>
        </w:rPr>
        <w:br/>
        <w:t># Ejecutar</w:t>
      </w:r>
      <w:r>
        <w:rPr>
          <w:rFonts w:ascii="Consolas" w:hAnsi="Consolas"/>
          <w:color w:val="333333"/>
          <w:sz w:val="16"/>
        </w:rPr>
        <w:br/>
        <w:t>uvicorn backend.main:app --host 0.0.0.0 --port 8000</w:t>
      </w:r>
    </w:p>
    <w:p w14:paraId="55710514" w14:textId="77777777" w:rsidR="00843D04" w:rsidRDefault="00000000">
      <w:pPr>
        <w:pStyle w:val="Ttulo3"/>
      </w:pPr>
      <w:r>
        <w:rPr>
          <w:color w:val="005588"/>
        </w:rPr>
        <w:t>8.2 Despliegue con Docker</w:t>
      </w:r>
    </w:p>
    <w:p w14:paraId="6BDCB112" w14:textId="77777777" w:rsidR="00843D04" w:rsidRDefault="00000000">
      <w:pPr>
        <w:shd w:val="clear" w:color="auto" w:fill="F0F0F0"/>
        <w:spacing w:before="40" w:after="40"/>
        <w:ind w:left="432"/>
      </w:pPr>
      <w:r>
        <w:rPr>
          <w:rFonts w:ascii="Consolas" w:hAnsi="Consolas"/>
          <w:color w:val="333333"/>
          <w:sz w:val="16"/>
        </w:rPr>
        <w:t># Construir y ejecutar con docker-compose</w:t>
      </w:r>
      <w:r>
        <w:rPr>
          <w:rFonts w:ascii="Consolas" w:hAnsi="Consolas"/>
          <w:color w:val="333333"/>
          <w:sz w:val="16"/>
        </w:rPr>
        <w:br/>
        <w:t>docker-compose up --build</w:t>
      </w:r>
      <w:r>
        <w:rPr>
          <w:rFonts w:ascii="Consolas" w:hAnsi="Consolas"/>
          <w:color w:val="333333"/>
          <w:sz w:val="16"/>
        </w:rPr>
        <w:br/>
      </w:r>
      <w:r>
        <w:rPr>
          <w:rFonts w:ascii="Consolas" w:hAnsi="Consolas"/>
          <w:color w:val="333333"/>
          <w:sz w:val="16"/>
        </w:rPr>
        <w:br/>
        <w:t># Servicios:</w:t>
      </w:r>
      <w:r>
        <w:rPr>
          <w:rFonts w:ascii="Consolas" w:hAnsi="Consolas"/>
          <w:color w:val="333333"/>
          <w:sz w:val="16"/>
        </w:rPr>
        <w:br/>
        <w:t>- postgres:     Puerto 5432</w:t>
      </w:r>
      <w:r>
        <w:rPr>
          <w:rFonts w:ascii="Consolas" w:hAnsi="Consolas"/>
          <w:color w:val="333333"/>
          <w:sz w:val="16"/>
        </w:rPr>
        <w:br/>
        <w:t>- backend:       Puerto 8000</w:t>
      </w:r>
      <w:r>
        <w:rPr>
          <w:rFonts w:ascii="Consolas" w:hAnsi="Consolas"/>
          <w:color w:val="333333"/>
          <w:sz w:val="16"/>
        </w:rPr>
        <w:br/>
        <w:t>- frontend:      Puerto 4545</w:t>
      </w:r>
      <w:r>
        <w:rPr>
          <w:rFonts w:ascii="Consolas" w:hAnsi="Consolas"/>
          <w:color w:val="333333"/>
          <w:sz w:val="16"/>
        </w:rPr>
        <w:br/>
      </w:r>
      <w:r>
        <w:rPr>
          <w:rFonts w:ascii="Consolas" w:hAnsi="Consolas"/>
          <w:color w:val="333333"/>
          <w:sz w:val="16"/>
        </w:rPr>
        <w:br/>
        <w:t># Nota: el backend se ejecuta en modo privilegiado</w:t>
      </w:r>
      <w:r>
        <w:rPr>
          <w:rFonts w:ascii="Consolas" w:hAnsi="Consolas"/>
          <w:color w:val="333333"/>
          <w:sz w:val="16"/>
        </w:rPr>
        <w:br/>
        <w:t># para acceder a dispositivos USB (Pixhawk, YDLIDAR)</w:t>
      </w:r>
    </w:p>
    <w:p w14:paraId="0C81F375" w14:textId="77777777" w:rsidR="00843D04" w:rsidRDefault="00000000">
      <w:pPr>
        <w:pStyle w:val="Ttulo3"/>
      </w:pPr>
      <w:r>
        <w:rPr>
          <w:color w:val="005588"/>
        </w:rPr>
        <w:t>8.3 Compilacion del APK</w:t>
      </w:r>
    </w:p>
    <w:p w14:paraId="706582FA" w14:textId="77777777" w:rsidR="00843D04" w:rsidRDefault="00000000">
      <w:pPr>
        <w:shd w:val="clear" w:color="auto" w:fill="F0F0F0"/>
        <w:spacing w:before="40" w:after="40"/>
        <w:ind w:left="432"/>
      </w:pPr>
      <w:r>
        <w:rPr>
          <w:rFonts w:ascii="Consolas" w:hAnsi="Consolas"/>
          <w:color w:val="333333"/>
          <w:sz w:val="16"/>
        </w:rPr>
        <w:t># En el directorio mobile/:</w:t>
      </w:r>
      <w:r>
        <w:rPr>
          <w:rFonts w:ascii="Consolas" w:hAnsi="Consolas"/>
          <w:color w:val="333333"/>
          <w:sz w:val="16"/>
        </w:rPr>
        <w:br/>
        <w:t>cd mobile</w:t>
      </w:r>
      <w:r>
        <w:rPr>
          <w:rFonts w:ascii="Consolas" w:hAnsi="Consolas"/>
          <w:color w:val="333333"/>
          <w:sz w:val="16"/>
        </w:rPr>
        <w:br/>
        <w:t>npm install</w:t>
      </w:r>
      <w:r>
        <w:rPr>
          <w:rFonts w:ascii="Consolas" w:hAnsi="Consolas"/>
          <w:color w:val="333333"/>
          <w:sz w:val="16"/>
        </w:rPr>
        <w:br/>
        <w:t>npx react-native build-android --mode=debug</w:t>
      </w:r>
      <w:r>
        <w:rPr>
          <w:rFonts w:ascii="Consolas" w:hAnsi="Consolas"/>
          <w:color w:val="333333"/>
          <w:sz w:val="16"/>
        </w:rPr>
        <w:br/>
      </w:r>
      <w:r>
        <w:rPr>
          <w:rFonts w:ascii="Consolas" w:hAnsi="Consolas"/>
          <w:color w:val="333333"/>
          <w:sz w:val="16"/>
        </w:rPr>
        <w:br/>
      </w:r>
      <w:r>
        <w:rPr>
          <w:rFonts w:ascii="Consolas" w:hAnsi="Consolas"/>
          <w:color w:val="333333"/>
          <w:sz w:val="16"/>
        </w:rPr>
        <w:lastRenderedPageBreak/>
        <w:t># APK generado en:</w:t>
      </w:r>
      <w:r>
        <w:rPr>
          <w:rFonts w:ascii="Consolas" w:hAnsi="Consolas"/>
          <w:color w:val="333333"/>
          <w:sz w:val="16"/>
        </w:rPr>
        <w:br/>
        <w:t>android/app/build/outputs/apk/debug/app-debug.apk</w:t>
      </w:r>
      <w:r>
        <w:rPr>
          <w:rFonts w:ascii="Consolas" w:hAnsi="Consolas"/>
          <w:color w:val="333333"/>
          <w:sz w:val="16"/>
        </w:rPr>
        <w:br/>
      </w:r>
      <w:r>
        <w:rPr>
          <w:rFonts w:ascii="Consolas" w:hAnsi="Consolas"/>
          <w:color w:val="333333"/>
          <w:sz w:val="16"/>
        </w:rPr>
        <w:br/>
        <w:t># Alternativa con Gradle directamente:</w:t>
      </w:r>
      <w:r>
        <w:rPr>
          <w:rFonts w:ascii="Consolas" w:hAnsi="Consolas"/>
          <w:color w:val="333333"/>
          <w:sz w:val="16"/>
        </w:rPr>
        <w:br/>
        <w:t>cd android</w:t>
      </w:r>
      <w:r>
        <w:rPr>
          <w:rFonts w:ascii="Consolas" w:hAnsi="Consolas"/>
          <w:color w:val="333333"/>
          <w:sz w:val="16"/>
        </w:rPr>
        <w:br/>
        <w:t>set JAVA_HOME=C:\Program Files\Microsoft\jdk-17.0.19.10-hotspot</w:t>
      </w:r>
      <w:r>
        <w:rPr>
          <w:rFonts w:ascii="Consolas" w:hAnsi="Consolas"/>
          <w:color w:val="333333"/>
          <w:sz w:val="16"/>
        </w:rPr>
        <w:br/>
        <w:t>set ANDROID_HOME=C:\Users\USUARIO\AppData\Local\Android\Sdk</w:t>
      </w:r>
      <w:r>
        <w:rPr>
          <w:rFonts w:ascii="Consolas" w:hAnsi="Consolas"/>
          <w:color w:val="333333"/>
          <w:sz w:val="16"/>
        </w:rPr>
        <w:br/>
        <w:t>gradlew.bat assembleDebug</w:t>
      </w:r>
    </w:p>
    <w:p w14:paraId="015EA8DC" w14:textId="77777777" w:rsidR="00843D04" w:rsidRDefault="00000000">
      <w:pPr>
        <w:pStyle w:val="Ttulo2"/>
      </w:pPr>
      <w:r>
        <w:rPr>
          <w:color w:val="005588"/>
        </w:rPr>
        <w:t>9. Dependencias (requirements.txt)</w:t>
      </w:r>
    </w:p>
    <w:p w14:paraId="2780B31A" w14:textId="77777777" w:rsidR="00843D04" w:rsidRDefault="00000000">
      <w:pPr>
        <w:shd w:val="clear" w:color="auto" w:fill="F0F0F0"/>
        <w:spacing w:before="40" w:after="40"/>
        <w:ind w:left="432"/>
      </w:pPr>
      <w:r>
        <w:rPr>
          <w:rFonts w:ascii="Consolas" w:hAnsi="Consolas"/>
          <w:color w:val="333333"/>
          <w:sz w:val="16"/>
        </w:rPr>
        <w:t>fastapi==0.104.1</w:t>
      </w:r>
      <w:r>
        <w:rPr>
          <w:rFonts w:ascii="Consolas" w:hAnsi="Consolas"/>
          <w:color w:val="333333"/>
          <w:sz w:val="16"/>
        </w:rPr>
        <w:br/>
        <w:t>uvicorn[standard]==0.24.0</w:t>
      </w:r>
      <w:r>
        <w:rPr>
          <w:rFonts w:ascii="Consolas" w:hAnsi="Consolas"/>
          <w:color w:val="333333"/>
          <w:sz w:val="16"/>
        </w:rPr>
        <w:br/>
        <w:t>pymavlink==2.4.41</w:t>
      </w:r>
      <w:r>
        <w:rPr>
          <w:rFonts w:ascii="Consolas" w:hAnsi="Consolas"/>
          <w:color w:val="333333"/>
          <w:sz w:val="16"/>
        </w:rPr>
        <w:br/>
        <w:t>sqlalchemy==2.0.23</w:t>
      </w:r>
      <w:r>
        <w:rPr>
          <w:rFonts w:ascii="Consolas" w:hAnsi="Consolas"/>
          <w:color w:val="333333"/>
          <w:sz w:val="16"/>
        </w:rPr>
        <w:br/>
        <w:t>psycopg2-binary==2.9.9</w:t>
      </w:r>
      <w:r>
        <w:rPr>
          <w:rFonts w:ascii="Consolas" w:hAnsi="Consolas"/>
          <w:color w:val="333333"/>
          <w:sz w:val="16"/>
        </w:rPr>
        <w:br/>
        <w:t>pyserial==3.5</w:t>
      </w:r>
      <w:r>
        <w:rPr>
          <w:rFonts w:ascii="Consolas" w:hAnsi="Consolas"/>
          <w:color w:val="333333"/>
          <w:sz w:val="16"/>
        </w:rPr>
        <w:br/>
        <w:t>python-dotenv==1.0.0</w:t>
      </w:r>
      <w:r>
        <w:rPr>
          <w:rFonts w:ascii="Consolas" w:hAnsi="Consolas"/>
          <w:color w:val="333333"/>
          <w:sz w:val="16"/>
        </w:rPr>
        <w:br/>
        <w:t>pydantic==2.5.0</w:t>
      </w:r>
      <w:r>
        <w:rPr>
          <w:rFonts w:ascii="Consolas" w:hAnsi="Consolas"/>
          <w:color w:val="333333"/>
          <w:sz w:val="16"/>
        </w:rPr>
        <w:br/>
        <w:t>opencv-python-headless==4.8.1.78</w:t>
      </w:r>
      <w:r>
        <w:rPr>
          <w:rFonts w:ascii="Consolas" w:hAnsi="Consolas"/>
          <w:color w:val="333333"/>
          <w:sz w:val="16"/>
        </w:rPr>
        <w:br/>
        <w:t>websockets==11.0.3</w:t>
      </w:r>
    </w:p>
    <w:p w14:paraId="0F63A240" w14:textId="77777777" w:rsidR="00843D04" w:rsidRDefault="00000000">
      <w:pPr>
        <w:pStyle w:val="Ttulo2"/>
      </w:pPr>
      <w:r>
        <w:rPr>
          <w:color w:val="005588"/>
        </w:rPr>
        <w:t>10. Verificacion del sistema (25-Mayo-2026)</w:t>
      </w:r>
    </w:p>
    <w:p w14:paraId="7C5419E5" w14:textId="77777777" w:rsidR="00843D04" w:rsidRDefault="00000000">
      <w:r>
        <w:t>Se ejecutaron pruebas integrales del sistema completo en modo SIM para validar el correcto funcionamiento de todos los modulos implementados:</w:t>
      </w:r>
    </w:p>
    <w:tbl>
      <w:tblPr>
        <w:tblStyle w:val="Cuadrculaclara-nfasis1"/>
        <w:tblW w:w="0" w:type="auto"/>
        <w:jc w:val="center"/>
        <w:tblLook w:val="04A0" w:firstRow="1" w:lastRow="0" w:firstColumn="1" w:lastColumn="0" w:noHBand="0" w:noVBand="1"/>
      </w:tblPr>
      <w:tblGrid>
        <w:gridCol w:w="2308"/>
        <w:gridCol w:w="2242"/>
        <w:gridCol w:w="2174"/>
        <w:gridCol w:w="3140"/>
      </w:tblGrid>
      <w:tr w:rsidR="00843D04" w14:paraId="5693F152" w14:textId="77777777" w:rsidTr="00843D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17267EE" w14:textId="77777777" w:rsidR="00843D04" w:rsidRDefault="00000000">
            <w:r>
              <w:rPr>
                <w:sz w:val="18"/>
              </w:rPr>
              <w:t>Modulo</w:t>
            </w:r>
          </w:p>
        </w:tc>
        <w:tc>
          <w:tcPr>
            <w:tcW w:w="2412" w:type="dxa"/>
          </w:tcPr>
          <w:p w14:paraId="5D09EFC0"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Prueba</w:t>
            </w:r>
          </w:p>
        </w:tc>
        <w:tc>
          <w:tcPr>
            <w:tcW w:w="2412" w:type="dxa"/>
          </w:tcPr>
          <w:p w14:paraId="613F6DDE"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Resultado</w:t>
            </w:r>
          </w:p>
        </w:tc>
        <w:tc>
          <w:tcPr>
            <w:tcW w:w="2412" w:type="dxa"/>
          </w:tcPr>
          <w:p w14:paraId="5966C4AC" w14:textId="77777777" w:rsidR="00843D04" w:rsidRDefault="00000000">
            <w:pPr>
              <w:cnfStyle w:val="100000000000" w:firstRow="1" w:lastRow="0" w:firstColumn="0" w:lastColumn="0" w:oddVBand="0" w:evenVBand="0" w:oddHBand="0" w:evenHBand="0" w:firstRowFirstColumn="0" w:firstRowLastColumn="0" w:lastRowFirstColumn="0" w:lastRowLastColumn="0"/>
            </w:pPr>
            <w:r>
              <w:rPr>
                <w:sz w:val="18"/>
              </w:rPr>
              <w:t>Observaciones</w:t>
            </w:r>
          </w:p>
        </w:tc>
      </w:tr>
      <w:tr w:rsidR="00843D04" w14:paraId="6A259EA3"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49DB3C7" w14:textId="77777777" w:rsidR="00843D04" w:rsidRDefault="00000000">
            <w:r>
              <w:rPr>
                <w:sz w:val="18"/>
              </w:rPr>
              <w:t>MAVController</w:t>
            </w:r>
          </w:p>
        </w:tc>
        <w:tc>
          <w:tcPr>
            <w:tcW w:w="2412" w:type="dxa"/>
          </w:tcPr>
          <w:p w14:paraId="31069CB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Inicializacion SIM</w:t>
            </w:r>
          </w:p>
        </w:tc>
        <w:tc>
          <w:tcPr>
            <w:tcW w:w="2412" w:type="dxa"/>
          </w:tcPr>
          <w:p w14:paraId="65B777B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2412" w:type="dxa"/>
          </w:tcPr>
          <w:p w14:paraId="4A779F4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Controller creado con _sim=True, todos los metodos delegados</w:t>
            </w:r>
          </w:p>
        </w:tc>
      </w:tr>
      <w:tr w:rsidR="00843D04" w14:paraId="5ABD76FF"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043B020" w14:textId="77777777" w:rsidR="00843D04" w:rsidRDefault="00000000">
            <w:r>
              <w:rPr>
                <w:sz w:val="18"/>
              </w:rPr>
              <w:t>SensorManager</w:t>
            </w:r>
          </w:p>
        </w:tc>
        <w:tc>
          <w:tcPr>
            <w:tcW w:w="2412" w:type="dxa"/>
          </w:tcPr>
          <w:p w14:paraId="7FC89E74"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Arranque</w:t>
            </w:r>
          </w:p>
        </w:tc>
        <w:tc>
          <w:tcPr>
            <w:tcW w:w="2412" w:type="dxa"/>
          </w:tcPr>
          <w:p w14:paraId="4E73B86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2412" w:type="dxa"/>
          </w:tcPr>
          <w:p w14:paraId="4875655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MTF01 y YDLIDAR iniciados en modo simulacion, loop 20Hz</w:t>
            </w:r>
          </w:p>
        </w:tc>
      </w:tr>
      <w:tr w:rsidR="00843D04" w14:paraId="4A616450"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18AFDEA" w14:textId="77777777" w:rsidR="00843D04" w:rsidRDefault="00000000">
            <w:r>
              <w:rPr>
                <w:sz w:val="18"/>
              </w:rPr>
              <w:t>MTF01Sensor</w:t>
            </w:r>
          </w:p>
        </w:tc>
        <w:tc>
          <w:tcPr>
            <w:tcW w:w="2412" w:type="dxa"/>
          </w:tcPr>
          <w:p w14:paraId="3C3BB55A"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Lectura simulada</w:t>
            </w:r>
          </w:p>
        </w:tc>
        <w:tc>
          <w:tcPr>
            <w:tcW w:w="2412" w:type="dxa"/>
          </w:tcPr>
          <w:p w14:paraId="59A91223"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2412" w:type="dxa"/>
          </w:tcPr>
          <w:p w14:paraId="4629BDC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Distancia sinusoidal 0.5-2.5m a 20Hz</w:t>
            </w:r>
          </w:p>
        </w:tc>
      </w:tr>
      <w:tr w:rsidR="00843D04" w14:paraId="7C29C041"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15522AAE" w14:textId="77777777" w:rsidR="00843D04" w:rsidRDefault="00000000">
            <w:r>
              <w:rPr>
                <w:sz w:val="18"/>
              </w:rPr>
              <w:t>YDLidarX4</w:t>
            </w:r>
          </w:p>
        </w:tc>
        <w:tc>
          <w:tcPr>
            <w:tcW w:w="2412" w:type="dxa"/>
          </w:tcPr>
          <w:p w14:paraId="0C3C11FB"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Escaneo simulado</w:t>
            </w:r>
          </w:p>
        </w:tc>
        <w:tc>
          <w:tcPr>
            <w:tcW w:w="2412" w:type="dxa"/>
          </w:tcPr>
          <w:p w14:paraId="778A899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2412" w:type="dxa"/>
          </w:tcPr>
          <w:p w14:paraId="18CC998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720 puntos/escaneo, 4 obstaculos a 45/120/200/300°</w:t>
            </w:r>
          </w:p>
        </w:tc>
      </w:tr>
      <w:tr w:rsidR="00843D04" w14:paraId="31B64CF3"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8C16802" w14:textId="77777777" w:rsidR="00843D04" w:rsidRDefault="00000000">
            <w:r>
              <w:rPr>
                <w:sz w:val="18"/>
              </w:rPr>
              <w:t>ObstacleMap</w:t>
            </w:r>
          </w:p>
        </w:tc>
        <w:tc>
          <w:tcPr>
            <w:tcW w:w="2412" w:type="dxa"/>
          </w:tcPr>
          <w:p w14:paraId="5EC0123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Actualizacion fusionada</w:t>
            </w:r>
          </w:p>
        </w:tc>
        <w:tc>
          <w:tcPr>
            <w:tcW w:w="2412" w:type="dxa"/>
          </w:tcPr>
          <w:p w14:paraId="098844C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2412" w:type="dxa"/>
          </w:tcPr>
          <w:p w14:paraId="4BC3CDAD"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LiDAR+ultrasonido, grilla 100x100 con decaimiento 0.995</w:t>
            </w:r>
          </w:p>
        </w:tc>
      </w:tr>
      <w:tr w:rsidR="00843D04" w14:paraId="422E6D62"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9B2DDB8" w14:textId="77777777" w:rsidR="00843D04" w:rsidRDefault="00000000">
            <w:r>
              <w:rPr>
                <w:sz w:val="18"/>
              </w:rPr>
              <w:t>ObstacleAvoidance</w:t>
            </w:r>
          </w:p>
        </w:tc>
        <w:tc>
          <w:tcPr>
            <w:tcW w:w="2412" w:type="dxa"/>
          </w:tcPr>
          <w:p w14:paraId="1DF0B4B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Evaluacion de riesgo</w:t>
            </w:r>
          </w:p>
        </w:tc>
        <w:tc>
          <w:tcPr>
            <w:tcW w:w="2412" w:type="dxa"/>
          </w:tcPr>
          <w:p w14:paraId="36516DEE"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2412" w:type="dxa"/>
          </w:tcPr>
          <w:p w14:paraId="6CF305B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BRAKE a &lt;1m, AVOID a &lt;2m, cooldown 3s funcionando</w:t>
            </w:r>
          </w:p>
        </w:tc>
      </w:tr>
      <w:tr w:rsidR="00843D04" w14:paraId="0078DB7C"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0A271BDA" w14:textId="77777777" w:rsidR="00843D04" w:rsidRDefault="00000000">
            <w:r>
              <w:rPr>
                <w:sz w:val="18"/>
              </w:rPr>
              <w:t>PathPlanner</w:t>
            </w:r>
          </w:p>
        </w:tc>
        <w:tc>
          <w:tcPr>
            <w:tcW w:w="2412" w:type="dxa"/>
          </w:tcPr>
          <w:p w14:paraId="1964261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Planificacion con desvio</w:t>
            </w:r>
          </w:p>
        </w:tc>
        <w:tc>
          <w:tcPr>
            <w:tcW w:w="2412" w:type="dxa"/>
          </w:tcPr>
          <w:p w14:paraId="32169E3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2412" w:type="dxa"/>
          </w:tcPr>
          <w:p w14:paraId="28C09DF7"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Segmentos de 2m, deteccion de celdas bloqueadas, desvio</w:t>
            </w:r>
          </w:p>
        </w:tc>
      </w:tr>
      <w:tr w:rsidR="00843D04" w14:paraId="6CCF3D49"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788D3DA" w14:textId="77777777" w:rsidR="00843D04" w:rsidRDefault="00000000">
            <w:r>
              <w:rPr>
                <w:sz w:val="18"/>
              </w:rPr>
              <w:t>NavigationController</w:t>
            </w:r>
          </w:p>
        </w:tc>
        <w:tc>
          <w:tcPr>
            <w:tcW w:w="2412" w:type="dxa"/>
          </w:tcPr>
          <w:p w14:paraId="173427B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Ciclo completo 5Hz</w:t>
            </w:r>
          </w:p>
        </w:tc>
        <w:tc>
          <w:tcPr>
            <w:tcW w:w="2412" w:type="dxa"/>
          </w:tcPr>
          <w:p w14:paraId="46E379E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2412" w:type="dxa"/>
          </w:tcPr>
          <w:p w14:paraId="1FC8937F"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Estados IDLE/NAVIGATING/MISSION/AVOIDING, emergencia OK</w:t>
            </w:r>
          </w:p>
        </w:tc>
      </w:tr>
      <w:tr w:rsidR="00843D04" w14:paraId="4F13B731"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56F04AA" w14:textId="77777777" w:rsidR="00843D04" w:rsidRDefault="00000000">
            <w:r>
              <w:rPr>
                <w:sz w:val="18"/>
              </w:rPr>
              <w:t>REST /api/sensors</w:t>
            </w:r>
          </w:p>
        </w:tc>
        <w:tc>
          <w:tcPr>
            <w:tcW w:w="2412" w:type="dxa"/>
          </w:tcPr>
          <w:p w14:paraId="6F12E45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412" w:type="dxa"/>
          </w:tcPr>
          <w:p w14:paraId="42CFD89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200 OK</w:t>
            </w:r>
          </w:p>
        </w:tc>
        <w:tc>
          <w:tcPr>
            <w:tcW w:w="2412" w:type="dxa"/>
          </w:tcPr>
          <w:p w14:paraId="3AB50F2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mtf01: {distance_m, valid}, lidar: {points, closest, valid}, mapa</w:t>
            </w:r>
          </w:p>
        </w:tc>
      </w:tr>
      <w:tr w:rsidR="00843D04" w14:paraId="0DF69653"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267B315" w14:textId="77777777" w:rsidR="00843D04" w:rsidRDefault="00000000">
            <w:r>
              <w:rPr>
                <w:sz w:val="18"/>
              </w:rPr>
              <w:t>REST /api/sensors/status</w:t>
            </w:r>
          </w:p>
        </w:tc>
        <w:tc>
          <w:tcPr>
            <w:tcW w:w="2412" w:type="dxa"/>
          </w:tcPr>
          <w:p w14:paraId="1F4E1621"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412" w:type="dxa"/>
          </w:tcPr>
          <w:p w14:paraId="11B3C03D"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200 OK</w:t>
            </w:r>
          </w:p>
        </w:tc>
        <w:tc>
          <w:tcPr>
            <w:tcW w:w="2412" w:type="dxa"/>
          </w:tcPr>
          <w:p w14:paraId="37E2AC3E"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running=True, sim_mode=True, errores=0</w:t>
            </w:r>
          </w:p>
        </w:tc>
      </w:tr>
      <w:tr w:rsidR="00843D04" w14:paraId="1F21B1A4"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7F1B2C9" w14:textId="77777777" w:rsidR="00843D04" w:rsidRDefault="00000000">
            <w:r>
              <w:rPr>
                <w:sz w:val="18"/>
              </w:rPr>
              <w:t>REST /api/nav/status</w:t>
            </w:r>
          </w:p>
        </w:tc>
        <w:tc>
          <w:tcPr>
            <w:tcW w:w="2412" w:type="dxa"/>
          </w:tcPr>
          <w:p w14:paraId="1E64B18C"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412" w:type="dxa"/>
          </w:tcPr>
          <w:p w14:paraId="17FC0A40"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200 OK</w:t>
            </w:r>
          </w:p>
        </w:tc>
        <w:tc>
          <w:tcPr>
            <w:tcW w:w="2412" w:type="dxa"/>
          </w:tcPr>
          <w:p w14:paraId="3B21EA2E"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mode=IDLE, target=None, avoidance_active=True</w:t>
            </w:r>
          </w:p>
        </w:tc>
      </w:tr>
      <w:tr w:rsidR="00843D04" w14:paraId="5E5AC128"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AA8ACA1" w14:textId="77777777" w:rsidR="00843D04" w:rsidRDefault="00000000">
            <w:r>
              <w:rPr>
                <w:sz w:val="18"/>
              </w:rPr>
              <w:t>REST /api/nav/goto</w:t>
            </w:r>
          </w:p>
        </w:tc>
        <w:tc>
          <w:tcPr>
            <w:tcW w:w="2412" w:type="dxa"/>
          </w:tcPr>
          <w:p w14:paraId="63F38456"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412" w:type="dxa"/>
          </w:tcPr>
          <w:p w14:paraId="1028CE0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200 OK</w:t>
            </w:r>
          </w:p>
        </w:tc>
        <w:tc>
          <w:tcPr>
            <w:tcW w:w="2412" w:type="dxa"/>
          </w:tcPr>
          <w:p w14:paraId="0873D26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Cambio a NAVIGATING con coordenadas especificadas</w:t>
            </w:r>
          </w:p>
        </w:tc>
      </w:tr>
      <w:tr w:rsidR="00843D04" w14:paraId="510EEB72"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AB10747" w14:textId="77777777" w:rsidR="00843D04" w:rsidRDefault="00000000">
            <w:r>
              <w:rPr>
                <w:sz w:val="18"/>
              </w:rPr>
              <w:t>REST /api/nav/stop</w:t>
            </w:r>
          </w:p>
        </w:tc>
        <w:tc>
          <w:tcPr>
            <w:tcW w:w="2412" w:type="dxa"/>
          </w:tcPr>
          <w:p w14:paraId="54711046"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412" w:type="dxa"/>
          </w:tcPr>
          <w:p w14:paraId="108A3356"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200 OK</w:t>
            </w:r>
          </w:p>
        </w:tc>
        <w:tc>
          <w:tcPr>
            <w:tcW w:w="2412" w:type="dxa"/>
          </w:tcPr>
          <w:p w14:paraId="20E01EEB"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Vuelta a IDLE correctamente</w:t>
            </w:r>
          </w:p>
        </w:tc>
      </w:tr>
      <w:tr w:rsidR="00843D04" w14:paraId="3BBF71B0"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446B5898" w14:textId="77777777" w:rsidR="00843D04" w:rsidRDefault="00000000">
            <w:r>
              <w:rPr>
                <w:sz w:val="18"/>
              </w:rPr>
              <w:lastRenderedPageBreak/>
              <w:t>REST /api/obstacle-map</w:t>
            </w:r>
          </w:p>
        </w:tc>
        <w:tc>
          <w:tcPr>
            <w:tcW w:w="2412" w:type="dxa"/>
          </w:tcPr>
          <w:p w14:paraId="65329370"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412" w:type="dxa"/>
          </w:tcPr>
          <w:p w14:paraId="604F0FD2"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200 OK</w:t>
            </w:r>
          </w:p>
        </w:tc>
        <w:tc>
          <w:tcPr>
            <w:tcW w:w="2412" w:type="dxa"/>
          </w:tcPr>
          <w:p w14:paraId="541EC6DA"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Grilla 20x20m downsampeada, &lt;200 obstaculos</w:t>
            </w:r>
          </w:p>
        </w:tc>
      </w:tr>
      <w:tr w:rsidR="00843D04" w14:paraId="28015C06"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A793445" w14:textId="77777777" w:rsidR="00843D04" w:rsidRDefault="00000000">
            <w:r>
              <w:rPr>
                <w:sz w:val="18"/>
              </w:rPr>
              <w:t>WebSocket broadcast</w:t>
            </w:r>
          </w:p>
        </w:tc>
        <w:tc>
          <w:tcPr>
            <w:tcW w:w="2412" w:type="dxa"/>
          </w:tcPr>
          <w:p w14:paraId="56D711E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Telemetria 10Hz</w:t>
            </w:r>
          </w:p>
        </w:tc>
        <w:tc>
          <w:tcPr>
            <w:tcW w:w="2412" w:type="dxa"/>
          </w:tcPr>
          <w:p w14:paraId="13D6DF21"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2412" w:type="dxa"/>
          </w:tcPr>
          <w:p w14:paraId="353AB368"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Datos de sensores incluidos en JSON</w:t>
            </w:r>
          </w:p>
        </w:tc>
      </w:tr>
      <w:tr w:rsidR="00843D04" w14:paraId="1316C26C" w14:textId="77777777" w:rsidTr="00843D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7341158" w14:textId="77777777" w:rsidR="00843D04" w:rsidRDefault="00000000">
            <w:r>
              <w:rPr>
                <w:sz w:val="18"/>
              </w:rPr>
              <w:t>WebSocket NAV_GOTO</w:t>
            </w:r>
          </w:p>
        </w:tc>
        <w:tc>
          <w:tcPr>
            <w:tcW w:w="2412" w:type="dxa"/>
          </w:tcPr>
          <w:p w14:paraId="038A3B88"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Comando + ACK</w:t>
            </w:r>
          </w:p>
        </w:tc>
        <w:tc>
          <w:tcPr>
            <w:tcW w:w="2412" w:type="dxa"/>
          </w:tcPr>
          <w:p w14:paraId="691A8CB9"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OK</w:t>
            </w:r>
          </w:p>
        </w:tc>
        <w:tc>
          <w:tcPr>
            <w:tcW w:w="2412" w:type="dxa"/>
          </w:tcPr>
          <w:p w14:paraId="3A957783" w14:textId="77777777" w:rsidR="00843D04" w:rsidRDefault="00000000">
            <w:pPr>
              <w:cnfStyle w:val="000000010000" w:firstRow="0" w:lastRow="0" w:firstColumn="0" w:lastColumn="0" w:oddVBand="0" w:evenVBand="0" w:oddHBand="0" w:evenHBand="1" w:firstRowFirstColumn="0" w:firstRowLastColumn="0" w:lastRowFirstColumn="0" w:lastRowLastColumn="0"/>
            </w:pPr>
            <w:r>
              <w:rPr>
                <w:sz w:val="18"/>
              </w:rPr>
              <w:t>Respuesta command_ack con resultado</w:t>
            </w:r>
          </w:p>
        </w:tc>
      </w:tr>
      <w:tr w:rsidR="00843D04" w14:paraId="524FDBC3" w14:textId="77777777" w:rsidTr="00843D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B2D56F0" w14:textId="77777777" w:rsidR="00843D04" w:rsidRDefault="00000000">
            <w:r>
              <w:rPr>
                <w:sz w:val="18"/>
              </w:rPr>
              <w:t>Compilacion APK</w:t>
            </w:r>
          </w:p>
        </w:tc>
        <w:tc>
          <w:tcPr>
            <w:tcW w:w="2412" w:type="dxa"/>
          </w:tcPr>
          <w:p w14:paraId="456D2DBF"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assembleDebug</w:t>
            </w:r>
          </w:p>
        </w:tc>
        <w:tc>
          <w:tcPr>
            <w:tcW w:w="2412" w:type="dxa"/>
          </w:tcPr>
          <w:p w14:paraId="0880DC45"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OK</w:t>
            </w:r>
          </w:p>
        </w:tc>
        <w:tc>
          <w:tcPr>
            <w:tcW w:w="2412" w:type="dxa"/>
          </w:tcPr>
          <w:p w14:paraId="528EFB69" w14:textId="77777777" w:rsidR="00843D04" w:rsidRDefault="00000000">
            <w:pPr>
              <w:cnfStyle w:val="000000100000" w:firstRow="0" w:lastRow="0" w:firstColumn="0" w:lastColumn="0" w:oddVBand="0" w:evenVBand="0" w:oddHBand="1" w:evenHBand="0" w:firstRowFirstColumn="0" w:firstRowLastColumn="0" w:lastRowFirstColumn="0" w:lastRowLastColumn="0"/>
            </w:pPr>
            <w:r>
              <w:rPr>
                <w:sz w:val="18"/>
              </w:rPr>
              <w:t>115 MB, 128 tareas ejecutadas, 2min 8s</w:t>
            </w:r>
          </w:p>
        </w:tc>
      </w:tr>
    </w:tbl>
    <w:p w14:paraId="5CAEA1E7" w14:textId="77777777" w:rsidR="00843D04" w:rsidRDefault="00843D04"/>
    <w:p w14:paraId="3286017F" w14:textId="77777777" w:rsidR="00843D04" w:rsidRDefault="00000000">
      <w:pPr>
        <w:pStyle w:val="Ttulo2"/>
      </w:pPr>
      <w:r>
        <w:rPr>
          <w:color w:val="005588"/>
        </w:rPr>
        <w:t>11. Trabajo futuro</w:t>
      </w:r>
    </w:p>
    <w:p w14:paraId="59F43229" w14:textId="77777777" w:rsidR="00843D04" w:rsidRDefault="00000000">
      <w:r>
        <w:t>Mejoras planificadas para versiones futuras:</w:t>
      </w:r>
    </w:p>
    <w:p w14:paraId="0835449C" w14:textId="77777777" w:rsidR="00843D04" w:rsidRDefault="00000000">
      <w:pPr>
        <w:pStyle w:val="Listaconvietas"/>
      </w:pPr>
      <w:r>
        <w:t>Algoritmo de evasion mas sofisticado (DWA - Dynamic Window Approach)</w:t>
      </w:r>
    </w:p>
    <w:p w14:paraId="7E95D5DB" w14:textId="77777777" w:rsidR="00843D04" w:rsidRDefault="00000000">
      <w:pPr>
        <w:pStyle w:val="Listaconvietas"/>
      </w:pPr>
      <w:r>
        <w:t>Mapeo 3D del entorno usando datos del YDLIDAR + altitud</w:t>
      </w:r>
    </w:p>
    <w:p w14:paraId="553A33CF" w14:textId="77777777" w:rsidR="00843D04" w:rsidRDefault="00000000">
      <w:pPr>
        <w:pStyle w:val="Listaconvietas"/>
      </w:pPr>
      <w:r>
        <w:t>Rutas de vuelo inteligentes con optimizacion (spline, Bezier)</w:t>
      </w:r>
    </w:p>
    <w:p w14:paraId="34E272C7" w14:textId="77777777" w:rsidR="00843D04" w:rsidRDefault="00000000">
      <w:pPr>
        <w:pStyle w:val="Listaconvietas"/>
      </w:pPr>
      <w:r>
        <w:t>SLAM visual con la camara RealSense para mapeo sin GPS</w:t>
      </w:r>
    </w:p>
    <w:p w14:paraId="6E5A0951" w14:textId="77777777" w:rsidR="00843D04" w:rsidRDefault="00000000">
      <w:pPr>
        <w:pStyle w:val="Listaconvietas"/>
      </w:pPr>
      <w:r>
        <w:t>Misiones con puntos de interes y acciones automaticas</w:t>
      </w:r>
    </w:p>
    <w:p w14:paraId="0F245E24" w14:textId="77777777" w:rsidR="00843D04" w:rsidRDefault="00000000">
      <w:pPr>
        <w:pStyle w:val="Listaconvietas"/>
      </w:pPr>
      <w:r>
        <w:t>Grabacion de vuelo y reproduccion (black box)</w:t>
      </w:r>
    </w:p>
    <w:p w14:paraId="013C4C58" w14:textId="77777777" w:rsidR="00843D04" w:rsidRDefault="00000000">
      <w:pPr>
        <w:pStyle w:val="Listaconvietas"/>
      </w:pPr>
      <w:r>
        <w:t>Autenticacion y multiusuario</w:t>
      </w:r>
    </w:p>
    <w:p w14:paraId="01498777" w14:textId="77777777" w:rsidR="00843D04" w:rsidRDefault="00000000">
      <w:pPr>
        <w:pStyle w:val="Listaconvietas"/>
      </w:pPr>
      <w:r>
        <w:t>Notificaciones push para alertas de emergencia</w:t>
      </w:r>
    </w:p>
    <w:p w14:paraId="7CDE9C3F" w14:textId="77777777" w:rsidR="00843D04" w:rsidRDefault="00000000">
      <w:pPr>
        <w:pStyle w:val="Listaconvietas"/>
      </w:pPr>
      <w:r>
        <w:t>Soporte para multipleles drones simultaneos</w:t>
      </w:r>
    </w:p>
    <w:p w14:paraId="031D1530" w14:textId="77777777" w:rsidR="00843D04" w:rsidRDefault="00000000">
      <w:pPr>
        <w:pStyle w:val="Listaconvietas"/>
      </w:pPr>
      <w:r>
        <w:t>Interfaz web como alternativa a la app movil</w:t>
      </w:r>
    </w:p>
    <w:p w14:paraId="0DC273C9" w14:textId="77777777" w:rsidR="00843D04" w:rsidRDefault="00000000">
      <w:pPr>
        <w:pStyle w:val="Ttulo2"/>
      </w:pPr>
      <w:r>
        <w:rPr>
          <w:color w:val="005588"/>
        </w:rPr>
        <w:t>12. Resumen de archivos</w:t>
      </w:r>
    </w:p>
    <w:p w14:paraId="77E092FA" w14:textId="77777777" w:rsidR="00843D04" w:rsidRDefault="00000000">
      <w:pPr>
        <w:pStyle w:val="Ttulo3"/>
      </w:pPr>
      <w:r>
        <w:rPr>
          <w:color w:val="005588"/>
        </w:rPr>
        <w:t>12.1 Archivos nuevos creados</w:t>
      </w:r>
    </w:p>
    <w:p w14:paraId="7D73710F" w14:textId="77777777" w:rsidR="00843D04" w:rsidRDefault="00000000">
      <w:pPr>
        <w:pStyle w:val="Listaconvietas"/>
      </w:pPr>
      <w:r>
        <w:t>backend/sensors/__init__.py</w:t>
      </w:r>
    </w:p>
    <w:p w14:paraId="50C5508C" w14:textId="77777777" w:rsidR="00843D04" w:rsidRDefault="00000000">
      <w:pPr>
        <w:pStyle w:val="Listaconvietas"/>
      </w:pPr>
      <w:r>
        <w:t>backend/sensors/base.py</w:t>
      </w:r>
    </w:p>
    <w:p w14:paraId="3CAFEDB1" w14:textId="77777777" w:rsidR="00843D04" w:rsidRDefault="00000000">
      <w:pPr>
        <w:pStyle w:val="Listaconvietas"/>
      </w:pPr>
      <w:r>
        <w:t>backend/sensors/mtf01.py</w:t>
      </w:r>
    </w:p>
    <w:p w14:paraId="443E692E" w14:textId="77777777" w:rsidR="00843D04" w:rsidRDefault="00000000">
      <w:pPr>
        <w:pStyle w:val="Listaconvietas"/>
      </w:pPr>
      <w:r>
        <w:t>backend/sensors/ydlidar_x4.py</w:t>
      </w:r>
    </w:p>
    <w:p w14:paraId="2955E74C" w14:textId="77777777" w:rsidR="00843D04" w:rsidRDefault="00000000">
      <w:pPr>
        <w:pStyle w:val="Listaconvietas"/>
      </w:pPr>
      <w:r>
        <w:t>backend/sensors/obstacle_map.py</w:t>
      </w:r>
    </w:p>
    <w:p w14:paraId="5F97236D" w14:textId="77777777" w:rsidR="00843D04" w:rsidRDefault="00000000">
      <w:pPr>
        <w:pStyle w:val="Listaconvietas"/>
      </w:pPr>
      <w:r>
        <w:t>backend/sensors/manager.py</w:t>
      </w:r>
    </w:p>
    <w:p w14:paraId="4436FE1D" w14:textId="77777777" w:rsidR="00843D04" w:rsidRDefault="00000000">
      <w:pPr>
        <w:pStyle w:val="Listaconvietas"/>
      </w:pPr>
      <w:r>
        <w:t>backend/navigation/__init__.py</w:t>
      </w:r>
    </w:p>
    <w:p w14:paraId="0CBF7F7F" w14:textId="77777777" w:rsidR="00843D04" w:rsidRDefault="00000000">
      <w:pPr>
        <w:pStyle w:val="Listaconvietas"/>
      </w:pPr>
      <w:r>
        <w:t>backend/navigation/avoidance.py</w:t>
      </w:r>
    </w:p>
    <w:p w14:paraId="298AE043" w14:textId="77777777" w:rsidR="00843D04" w:rsidRDefault="00000000">
      <w:pPr>
        <w:pStyle w:val="Listaconvietas"/>
      </w:pPr>
      <w:r>
        <w:t>backend/navigation/planner.py</w:t>
      </w:r>
    </w:p>
    <w:p w14:paraId="4FCA3BDC" w14:textId="77777777" w:rsidR="00843D04" w:rsidRDefault="00000000">
      <w:pPr>
        <w:pStyle w:val="Listaconvietas"/>
      </w:pPr>
      <w:r>
        <w:t>backend/navigation/controller.py</w:t>
      </w:r>
    </w:p>
    <w:p w14:paraId="1C6758BE" w14:textId="77777777" w:rsidR="00843D04" w:rsidRDefault="00000000">
      <w:pPr>
        <w:pStyle w:val="Ttulo3"/>
      </w:pPr>
      <w:r>
        <w:rPr>
          <w:color w:val="005588"/>
        </w:rPr>
        <w:t>12.2 Archivos modificados</w:t>
      </w:r>
    </w:p>
    <w:p w14:paraId="43C42121" w14:textId="77777777" w:rsidR="00843D04" w:rsidRDefault="00000000">
      <w:pPr>
        <w:pStyle w:val="Listaconvietas"/>
      </w:pPr>
      <w:r>
        <w:t>backend/main.py: inicializa sensores y navegacion en startup/shutdown</w:t>
      </w:r>
    </w:p>
    <w:p w14:paraId="5637B9FE" w14:textId="77777777" w:rsidR="00843D04" w:rsidRDefault="00000000">
      <w:pPr>
        <w:pStyle w:val="Listaconvietas"/>
      </w:pPr>
      <w:r>
        <w:t>backend/api/rest.py: init_sensors, init_navigation, shutdown + 9 endpoints</w:t>
      </w:r>
    </w:p>
    <w:p w14:paraId="32E7184C" w14:textId="77777777" w:rsidR="00843D04" w:rsidRDefault="00000000">
      <w:pPr>
        <w:pStyle w:val="Listaconvietas"/>
      </w:pPr>
      <w:r>
        <w:t>backend/api/websocket.py: sensores en telemetria broadcast + 6 comandos WS</w:t>
      </w:r>
    </w:p>
    <w:p w14:paraId="669BD8F9" w14:textId="77777777" w:rsidR="00843D04" w:rsidRDefault="00000000">
      <w:pPr>
        <w:pStyle w:val="Listaconvietas"/>
      </w:pPr>
      <w:r>
        <w:t>mobile/src/context/DroneContext.tsx: tipos sensor en Telemetry, 4 metodos navegacion</w:t>
      </w:r>
    </w:p>
    <w:p w14:paraId="03DFBF99" w14:textId="77777777" w:rsidR="00843D04" w:rsidRDefault="00843D04">
      <w:pPr>
        <w:spacing w:before="80" w:after="80"/>
      </w:pPr>
    </w:p>
    <w:p w14:paraId="39C5FCB7" w14:textId="77777777" w:rsidR="00843D04" w:rsidRDefault="00000000">
      <w:r>
        <w:rPr>
          <w:i/>
          <w:color w:val="666666"/>
          <w:sz w:val="18"/>
        </w:rPr>
        <w:t>--- Fin del Manual Tecnico ---</w:t>
      </w:r>
    </w:p>
    <w:sectPr w:rsidR="00843D04"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5291228">
    <w:abstractNumId w:val="8"/>
  </w:num>
  <w:num w:numId="2" w16cid:durableId="888568652">
    <w:abstractNumId w:val="6"/>
  </w:num>
  <w:num w:numId="3" w16cid:durableId="1144741503">
    <w:abstractNumId w:val="5"/>
  </w:num>
  <w:num w:numId="4" w16cid:durableId="1640259376">
    <w:abstractNumId w:val="4"/>
  </w:num>
  <w:num w:numId="5" w16cid:durableId="1286232106">
    <w:abstractNumId w:val="7"/>
  </w:num>
  <w:num w:numId="6" w16cid:durableId="340354348">
    <w:abstractNumId w:val="3"/>
  </w:num>
  <w:num w:numId="7" w16cid:durableId="1709649570">
    <w:abstractNumId w:val="2"/>
  </w:num>
  <w:num w:numId="8" w16cid:durableId="701639349">
    <w:abstractNumId w:val="1"/>
  </w:num>
  <w:num w:numId="9" w16cid:durableId="128714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3D04"/>
    <w:rsid w:val="00AA1D8D"/>
    <w:rsid w:val="00B47730"/>
    <w:rsid w:val="00CB0664"/>
    <w:rsid w:val="00E414A0"/>
    <w:rsid w:val="00EB58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015BA"/>
  <w14:defaultImageDpi w14:val="300"/>
  <w15:docId w15:val="{39465576-E0F7-4E19-82AD-C5D8ED67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4474</Words>
  <Characters>24611</Characters>
  <Application>Microsoft Office Word</Application>
  <DocSecurity>0</DocSecurity>
  <Lines>205</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3</cp:revision>
  <dcterms:created xsi:type="dcterms:W3CDTF">2013-12-23T23:15:00Z</dcterms:created>
  <dcterms:modified xsi:type="dcterms:W3CDTF">2026-05-26T02:30:00Z</dcterms:modified>
  <cp:category/>
</cp:coreProperties>
</file>